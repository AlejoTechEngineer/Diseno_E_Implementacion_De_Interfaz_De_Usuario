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FD" w14:textId="6F21F892"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ACTIVIDAD LABORATORIO NO.</w:t>
      </w:r>
      <w:r w:rsidR="00AB1645" w:rsidRPr="00BB1D5F">
        <w:rPr>
          <w:rFonts w:ascii="Arial" w:hAnsi="Arial" w:cs="Arial"/>
          <w:b/>
          <w:bCs/>
          <w:sz w:val="20"/>
          <w:szCs w:val="20"/>
          <w:lang w:val="es-CO"/>
        </w:rPr>
        <w:t>2</w:t>
      </w:r>
    </w:p>
    <w:p w14:paraId="2A974E41" w14:textId="2749D8FC" w:rsidR="00E07F82" w:rsidRPr="00BB1D5F" w:rsidRDefault="000E4BA9"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DISEÑO E IMPLEMENTACIÓN DE INTERFAZ DE USUARIO</w:t>
      </w:r>
    </w:p>
    <w:p w14:paraId="09A1F04E" w14:textId="77777777" w:rsidR="00E07F82" w:rsidRPr="00BB1D5F" w:rsidRDefault="00E07F82" w:rsidP="00012D69">
      <w:pPr>
        <w:spacing w:after="0" w:line="240" w:lineRule="auto"/>
        <w:jc w:val="center"/>
        <w:rPr>
          <w:rFonts w:ascii="Arial" w:hAnsi="Arial" w:cs="Arial"/>
          <w:b/>
          <w:bCs/>
          <w:sz w:val="20"/>
          <w:szCs w:val="20"/>
          <w:lang w:val="es-CO"/>
        </w:rPr>
      </w:pPr>
    </w:p>
    <w:p w14:paraId="248C87E6" w14:textId="77777777" w:rsidR="00E07F82" w:rsidRPr="00BB1D5F" w:rsidRDefault="00E07F82" w:rsidP="00012D69">
      <w:pPr>
        <w:spacing w:after="0" w:line="240" w:lineRule="auto"/>
        <w:jc w:val="center"/>
        <w:rPr>
          <w:rFonts w:ascii="Arial" w:hAnsi="Arial" w:cs="Arial"/>
          <w:b/>
          <w:bCs/>
          <w:sz w:val="20"/>
          <w:szCs w:val="20"/>
          <w:lang w:val="es-CO"/>
        </w:rPr>
      </w:pPr>
    </w:p>
    <w:p w14:paraId="3E4658CC" w14:textId="77777777" w:rsidR="00E07F82" w:rsidRPr="00BB1D5F" w:rsidRDefault="00E07F82" w:rsidP="00012D69">
      <w:pPr>
        <w:spacing w:after="0" w:line="240" w:lineRule="auto"/>
        <w:jc w:val="center"/>
        <w:rPr>
          <w:rFonts w:ascii="Arial" w:hAnsi="Arial" w:cs="Arial"/>
          <w:b/>
          <w:bCs/>
          <w:sz w:val="20"/>
          <w:szCs w:val="20"/>
          <w:lang w:val="es-CO"/>
        </w:rPr>
      </w:pPr>
    </w:p>
    <w:p w14:paraId="23D0E37E" w14:textId="77777777" w:rsidR="00CD3F75" w:rsidRPr="00BB1D5F" w:rsidRDefault="00CD3F75" w:rsidP="00012D69">
      <w:pPr>
        <w:spacing w:after="0" w:line="240" w:lineRule="auto"/>
        <w:jc w:val="center"/>
        <w:rPr>
          <w:rFonts w:ascii="Arial" w:hAnsi="Arial" w:cs="Arial"/>
          <w:b/>
          <w:bCs/>
          <w:sz w:val="20"/>
          <w:szCs w:val="20"/>
          <w:lang w:val="es-CO"/>
        </w:rPr>
      </w:pPr>
    </w:p>
    <w:p w14:paraId="0C638FE6" w14:textId="77777777" w:rsidR="00CD3F75" w:rsidRPr="00BB1D5F" w:rsidRDefault="00CD3F75" w:rsidP="00012D69">
      <w:pPr>
        <w:spacing w:after="0" w:line="240" w:lineRule="auto"/>
        <w:jc w:val="center"/>
        <w:rPr>
          <w:rFonts w:ascii="Arial" w:hAnsi="Arial" w:cs="Arial"/>
          <w:b/>
          <w:bCs/>
          <w:sz w:val="20"/>
          <w:szCs w:val="20"/>
          <w:lang w:val="es-CO"/>
        </w:rPr>
      </w:pPr>
    </w:p>
    <w:p w14:paraId="6A2B09BA" w14:textId="77777777" w:rsidR="00CD3F75" w:rsidRPr="00BB1D5F" w:rsidRDefault="00CD3F75" w:rsidP="00012D69">
      <w:pPr>
        <w:spacing w:after="0" w:line="240" w:lineRule="auto"/>
        <w:jc w:val="center"/>
        <w:rPr>
          <w:rFonts w:ascii="Arial" w:hAnsi="Arial" w:cs="Arial"/>
          <w:b/>
          <w:bCs/>
          <w:sz w:val="20"/>
          <w:szCs w:val="20"/>
          <w:lang w:val="es-CO"/>
        </w:rPr>
      </w:pPr>
    </w:p>
    <w:p w14:paraId="60D7A542" w14:textId="77777777" w:rsidR="00CD3F75" w:rsidRPr="00BB1D5F" w:rsidRDefault="00CD3F75" w:rsidP="00012D69">
      <w:pPr>
        <w:spacing w:after="0" w:line="240" w:lineRule="auto"/>
        <w:jc w:val="center"/>
        <w:rPr>
          <w:rFonts w:ascii="Arial" w:hAnsi="Arial" w:cs="Arial"/>
          <w:b/>
          <w:bCs/>
          <w:sz w:val="20"/>
          <w:szCs w:val="20"/>
          <w:lang w:val="es-CO"/>
        </w:rPr>
      </w:pPr>
    </w:p>
    <w:p w14:paraId="2D7004A6" w14:textId="77777777" w:rsidR="00CD3F75" w:rsidRPr="00BB1D5F" w:rsidRDefault="00CD3F75" w:rsidP="00012D69">
      <w:pPr>
        <w:spacing w:after="0" w:line="240" w:lineRule="auto"/>
        <w:jc w:val="center"/>
        <w:rPr>
          <w:rFonts w:ascii="Arial" w:hAnsi="Arial" w:cs="Arial"/>
          <w:b/>
          <w:bCs/>
          <w:sz w:val="20"/>
          <w:szCs w:val="20"/>
          <w:lang w:val="es-CO"/>
        </w:rPr>
      </w:pPr>
    </w:p>
    <w:p w14:paraId="01B2F182" w14:textId="77777777" w:rsidR="000E4BA9" w:rsidRPr="00BB1D5F" w:rsidRDefault="000E4BA9" w:rsidP="00012D69">
      <w:pPr>
        <w:spacing w:after="0" w:line="240" w:lineRule="auto"/>
        <w:jc w:val="center"/>
        <w:rPr>
          <w:rFonts w:ascii="Arial" w:hAnsi="Arial" w:cs="Arial"/>
          <w:b/>
          <w:bCs/>
          <w:sz w:val="20"/>
          <w:szCs w:val="20"/>
          <w:lang w:val="es-CO"/>
        </w:rPr>
      </w:pPr>
    </w:p>
    <w:p w14:paraId="6AE8AE87" w14:textId="77777777" w:rsidR="00CD3F75" w:rsidRPr="00BB1D5F" w:rsidRDefault="00CD3F75" w:rsidP="00012D69">
      <w:pPr>
        <w:spacing w:after="0" w:line="240" w:lineRule="auto"/>
        <w:jc w:val="center"/>
        <w:rPr>
          <w:rFonts w:ascii="Arial" w:hAnsi="Arial" w:cs="Arial"/>
          <w:b/>
          <w:bCs/>
          <w:sz w:val="20"/>
          <w:szCs w:val="20"/>
          <w:lang w:val="es-CO"/>
        </w:rPr>
      </w:pPr>
    </w:p>
    <w:p w14:paraId="6EB29F69" w14:textId="77777777" w:rsidR="00CD3F75" w:rsidRPr="00BB1D5F" w:rsidRDefault="00CD3F75" w:rsidP="00012D69">
      <w:pPr>
        <w:spacing w:after="0" w:line="240" w:lineRule="auto"/>
        <w:jc w:val="center"/>
        <w:rPr>
          <w:rFonts w:ascii="Arial" w:hAnsi="Arial" w:cs="Arial"/>
          <w:b/>
          <w:bCs/>
          <w:sz w:val="20"/>
          <w:szCs w:val="20"/>
          <w:lang w:val="es-CO"/>
        </w:rPr>
      </w:pPr>
    </w:p>
    <w:p w14:paraId="1EECBAEF" w14:textId="77777777" w:rsidR="00CD3F75" w:rsidRPr="00BB1D5F" w:rsidRDefault="00CD3F75" w:rsidP="00012D69">
      <w:pPr>
        <w:spacing w:after="0" w:line="240" w:lineRule="auto"/>
        <w:jc w:val="center"/>
        <w:rPr>
          <w:rFonts w:ascii="Arial" w:hAnsi="Arial" w:cs="Arial"/>
          <w:b/>
          <w:bCs/>
          <w:sz w:val="20"/>
          <w:szCs w:val="20"/>
          <w:lang w:val="es-CO"/>
        </w:rPr>
      </w:pPr>
    </w:p>
    <w:p w14:paraId="0204BF36" w14:textId="77777777" w:rsidR="00CD3F75" w:rsidRPr="00BB1D5F" w:rsidRDefault="00CD3F75" w:rsidP="00012D69">
      <w:pPr>
        <w:spacing w:after="0" w:line="240" w:lineRule="auto"/>
        <w:jc w:val="center"/>
        <w:rPr>
          <w:rFonts w:ascii="Arial" w:hAnsi="Arial" w:cs="Arial"/>
          <w:b/>
          <w:bCs/>
          <w:sz w:val="20"/>
          <w:szCs w:val="20"/>
          <w:lang w:val="es-CO"/>
        </w:rPr>
      </w:pPr>
    </w:p>
    <w:p w14:paraId="2BC96693" w14:textId="77777777" w:rsidR="00E07F82" w:rsidRPr="00BB1D5F" w:rsidRDefault="00E07F82" w:rsidP="00012D69">
      <w:pPr>
        <w:spacing w:after="0" w:line="240" w:lineRule="auto"/>
        <w:jc w:val="center"/>
        <w:rPr>
          <w:rFonts w:ascii="Arial" w:hAnsi="Arial" w:cs="Arial"/>
          <w:b/>
          <w:bCs/>
          <w:sz w:val="20"/>
          <w:szCs w:val="20"/>
          <w:lang w:val="es-CO"/>
        </w:rPr>
      </w:pPr>
    </w:p>
    <w:p w14:paraId="6870CE6C" w14:textId="77777777" w:rsidR="00E07F82" w:rsidRPr="00BB1D5F" w:rsidRDefault="00E07F82" w:rsidP="00012D69">
      <w:pPr>
        <w:spacing w:after="0" w:line="240" w:lineRule="auto"/>
        <w:jc w:val="center"/>
        <w:rPr>
          <w:rFonts w:ascii="Arial" w:hAnsi="Arial" w:cs="Arial"/>
          <w:b/>
          <w:bCs/>
          <w:sz w:val="20"/>
          <w:szCs w:val="20"/>
          <w:lang w:val="es-CO"/>
        </w:rPr>
      </w:pPr>
    </w:p>
    <w:p w14:paraId="4AABE7D7"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PRESENTADO POR:</w:t>
      </w:r>
    </w:p>
    <w:p w14:paraId="3FE9FE72"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ALEJANDRO DE MENDOZA</w:t>
      </w:r>
    </w:p>
    <w:p w14:paraId="0ED31F01" w14:textId="77777777" w:rsidR="00E07F82" w:rsidRPr="00BB1D5F" w:rsidRDefault="00E07F82" w:rsidP="00012D69">
      <w:pPr>
        <w:spacing w:after="0" w:line="240" w:lineRule="auto"/>
        <w:jc w:val="center"/>
        <w:rPr>
          <w:rFonts w:ascii="Arial" w:hAnsi="Arial" w:cs="Arial"/>
          <w:b/>
          <w:bCs/>
          <w:sz w:val="20"/>
          <w:szCs w:val="20"/>
          <w:lang w:val="es-CO"/>
        </w:rPr>
      </w:pPr>
    </w:p>
    <w:p w14:paraId="545916B2" w14:textId="77777777" w:rsidR="00E07F82" w:rsidRPr="00BB1D5F" w:rsidRDefault="00E07F82" w:rsidP="00012D69">
      <w:pPr>
        <w:spacing w:after="0" w:line="240" w:lineRule="auto"/>
        <w:jc w:val="center"/>
        <w:rPr>
          <w:rFonts w:ascii="Arial" w:hAnsi="Arial" w:cs="Arial"/>
          <w:b/>
          <w:bCs/>
          <w:sz w:val="20"/>
          <w:szCs w:val="20"/>
          <w:lang w:val="es-CO"/>
        </w:rPr>
      </w:pPr>
    </w:p>
    <w:p w14:paraId="78C88061" w14:textId="77777777" w:rsidR="00E07F82" w:rsidRPr="00BB1D5F" w:rsidRDefault="00E07F82" w:rsidP="00012D69">
      <w:pPr>
        <w:spacing w:after="0" w:line="240" w:lineRule="auto"/>
        <w:jc w:val="center"/>
        <w:rPr>
          <w:rFonts w:ascii="Arial" w:hAnsi="Arial" w:cs="Arial"/>
          <w:b/>
          <w:bCs/>
          <w:sz w:val="20"/>
          <w:szCs w:val="20"/>
          <w:lang w:val="es-CO"/>
        </w:rPr>
      </w:pPr>
    </w:p>
    <w:p w14:paraId="1D3E3A43" w14:textId="77777777" w:rsidR="00CD3F75" w:rsidRPr="00BB1D5F" w:rsidRDefault="00CD3F75" w:rsidP="00012D69">
      <w:pPr>
        <w:spacing w:after="0" w:line="240" w:lineRule="auto"/>
        <w:jc w:val="center"/>
        <w:rPr>
          <w:rFonts w:ascii="Arial" w:hAnsi="Arial" w:cs="Arial"/>
          <w:b/>
          <w:bCs/>
          <w:sz w:val="20"/>
          <w:szCs w:val="20"/>
          <w:lang w:val="es-CO"/>
        </w:rPr>
      </w:pPr>
    </w:p>
    <w:p w14:paraId="7F9455D6" w14:textId="77777777" w:rsidR="00CD3F75" w:rsidRPr="00BB1D5F" w:rsidRDefault="00CD3F75" w:rsidP="00012D69">
      <w:pPr>
        <w:spacing w:after="0" w:line="240" w:lineRule="auto"/>
        <w:jc w:val="center"/>
        <w:rPr>
          <w:rFonts w:ascii="Arial" w:hAnsi="Arial" w:cs="Arial"/>
          <w:b/>
          <w:bCs/>
          <w:sz w:val="20"/>
          <w:szCs w:val="20"/>
          <w:lang w:val="es-CO"/>
        </w:rPr>
      </w:pPr>
    </w:p>
    <w:p w14:paraId="41B8DD68" w14:textId="77777777" w:rsidR="00CD3F75" w:rsidRPr="00BB1D5F" w:rsidRDefault="00CD3F75" w:rsidP="00012D69">
      <w:pPr>
        <w:spacing w:after="0" w:line="240" w:lineRule="auto"/>
        <w:jc w:val="center"/>
        <w:rPr>
          <w:rFonts w:ascii="Arial" w:hAnsi="Arial" w:cs="Arial"/>
          <w:b/>
          <w:bCs/>
          <w:sz w:val="20"/>
          <w:szCs w:val="20"/>
          <w:lang w:val="es-CO"/>
        </w:rPr>
      </w:pPr>
    </w:p>
    <w:p w14:paraId="248F4574" w14:textId="77777777" w:rsidR="00CD3F75" w:rsidRPr="00BB1D5F" w:rsidRDefault="00CD3F75" w:rsidP="00012D69">
      <w:pPr>
        <w:spacing w:after="0" w:line="240" w:lineRule="auto"/>
        <w:jc w:val="center"/>
        <w:rPr>
          <w:rFonts w:ascii="Arial" w:hAnsi="Arial" w:cs="Arial"/>
          <w:b/>
          <w:bCs/>
          <w:sz w:val="20"/>
          <w:szCs w:val="20"/>
          <w:lang w:val="es-CO"/>
        </w:rPr>
      </w:pPr>
    </w:p>
    <w:p w14:paraId="6558A222" w14:textId="77777777" w:rsidR="00CD3F75" w:rsidRPr="00BB1D5F" w:rsidRDefault="00CD3F75" w:rsidP="00012D69">
      <w:pPr>
        <w:spacing w:after="0" w:line="240" w:lineRule="auto"/>
        <w:jc w:val="center"/>
        <w:rPr>
          <w:rFonts w:ascii="Arial" w:hAnsi="Arial" w:cs="Arial"/>
          <w:b/>
          <w:bCs/>
          <w:sz w:val="20"/>
          <w:szCs w:val="20"/>
          <w:lang w:val="es-CO"/>
        </w:rPr>
      </w:pPr>
    </w:p>
    <w:p w14:paraId="7C937000" w14:textId="77777777" w:rsidR="00CD3F75" w:rsidRPr="00BB1D5F" w:rsidRDefault="00CD3F75" w:rsidP="00012D69">
      <w:pPr>
        <w:spacing w:after="0" w:line="240" w:lineRule="auto"/>
        <w:jc w:val="center"/>
        <w:rPr>
          <w:rFonts w:ascii="Arial" w:hAnsi="Arial" w:cs="Arial"/>
          <w:b/>
          <w:bCs/>
          <w:sz w:val="20"/>
          <w:szCs w:val="20"/>
          <w:lang w:val="es-CO"/>
        </w:rPr>
      </w:pPr>
    </w:p>
    <w:p w14:paraId="1726824B" w14:textId="77777777" w:rsidR="00CD3F75" w:rsidRPr="00BB1D5F" w:rsidRDefault="00CD3F75" w:rsidP="00012D69">
      <w:pPr>
        <w:spacing w:after="0" w:line="240" w:lineRule="auto"/>
        <w:jc w:val="center"/>
        <w:rPr>
          <w:rFonts w:ascii="Arial" w:hAnsi="Arial" w:cs="Arial"/>
          <w:b/>
          <w:bCs/>
          <w:sz w:val="20"/>
          <w:szCs w:val="20"/>
          <w:lang w:val="es-CO"/>
        </w:rPr>
      </w:pPr>
    </w:p>
    <w:p w14:paraId="3EF201A6" w14:textId="77777777" w:rsidR="00E07F82" w:rsidRPr="00BB1D5F" w:rsidRDefault="00E07F82" w:rsidP="00012D69">
      <w:pPr>
        <w:spacing w:after="0" w:line="240" w:lineRule="auto"/>
        <w:jc w:val="center"/>
        <w:rPr>
          <w:rFonts w:ascii="Arial" w:hAnsi="Arial" w:cs="Arial"/>
          <w:b/>
          <w:bCs/>
          <w:sz w:val="20"/>
          <w:szCs w:val="20"/>
          <w:lang w:val="es-CO"/>
        </w:rPr>
      </w:pPr>
    </w:p>
    <w:p w14:paraId="6536133F" w14:textId="77777777" w:rsidR="00E07F82" w:rsidRPr="00BB1D5F" w:rsidRDefault="00E07F82" w:rsidP="00012D69">
      <w:pPr>
        <w:spacing w:after="0" w:line="240" w:lineRule="auto"/>
        <w:jc w:val="center"/>
        <w:rPr>
          <w:rFonts w:ascii="Arial" w:hAnsi="Arial" w:cs="Arial"/>
          <w:b/>
          <w:bCs/>
          <w:sz w:val="20"/>
          <w:szCs w:val="20"/>
          <w:lang w:val="es-CO"/>
        </w:rPr>
      </w:pPr>
    </w:p>
    <w:p w14:paraId="668D3ED6"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PRESENTADO AL PROFESOR:</w:t>
      </w:r>
    </w:p>
    <w:p w14:paraId="53B0879C"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 xml:space="preserve">ING JAVIER DIAZ </w:t>
      </w:r>
      <w:proofErr w:type="spellStart"/>
      <w:r w:rsidRPr="00BB1D5F">
        <w:rPr>
          <w:rFonts w:ascii="Arial" w:hAnsi="Arial" w:cs="Arial"/>
          <w:b/>
          <w:bCs/>
          <w:sz w:val="20"/>
          <w:szCs w:val="20"/>
          <w:lang w:val="es-CO"/>
        </w:rPr>
        <w:t>DIAZ</w:t>
      </w:r>
      <w:proofErr w:type="spellEnd"/>
    </w:p>
    <w:p w14:paraId="364F4CC8"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PROFESOR</w:t>
      </w:r>
    </w:p>
    <w:p w14:paraId="1B4157B8" w14:textId="77777777" w:rsidR="00E07F82" w:rsidRPr="00BB1D5F" w:rsidRDefault="00E07F82" w:rsidP="00012D69">
      <w:pPr>
        <w:spacing w:after="0" w:line="240" w:lineRule="auto"/>
        <w:jc w:val="center"/>
        <w:rPr>
          <w:rFonts w:ascii="Arial" w:hAnsi="Arial" w:cs="Arial"/>
          <w:b/>
          <w:bCs/>
          <w:sz w:val="20"/>
          <w:szCs w:val="20"/>
          <w:lang w:val="es-CO"/>
        </w:rPr>
      </w:pPr>
    </w:p>
    <w:p w14:paraId="34CEF720" w14:textId="77777777" w:rsidR="00E07F82" w:rsidRPr="00BB1D5F" w:rsidRDefault="00E07F82" w:rsidP="00012D69">
      <w:pPr>
        <w:spacing w:after="0" w:line="240" w:lineRule="auto"/>
        <w:jc w:val="center"/>
        <w:rPr>
          <w:rFonts w:ascii="Arial" w:hAnsi="Arial" w:cs="Arial"/>
          <w:b/>
          <w:bCs/>
          <w:sz w:val="20"/>
          <w:szCs w:val="20"/>
          <w:lang w:val="es-CO"/>
        </w:rPr>
      </w:pPr>
    </w:p>
    <w:p w14:paraId="02EB52D5" w14:textId="77777777" w:rsidR="00E07F82" w:rsidRPr="00BB1D5F" w:rsidRDefault="00E07F82" w:rsidP="00012D69">
      <w:pPr>
        <w:spacing w:after="0" w:line="240" w:lineRule="auto"/>
        <w:jc w:val="center"/>
        <w:rPr>
          <w:rFonts w:ascii="Arial" w:hAnsi="Arial" w:cs="Arial"/>
          <w:b/>
          <w:bCs/>
          <w:sz w:val="20"/>
          <w:szCs w:val="20"/>
          <w:lang w:val="es-CO"/>
        </w:rPr>
      </w:pPr>
    </w:p>
    <w:p w14:paraId="18D55E71" w14:textId="77777777" w:rsidR="00E07F82" w:rsidRPr="00BB1D5F" w:rsidRDefault="00E07F82" w:rsidP="00012D69">
      <w:pPr>
        <w:spacing w:after="0" w:line="240" w:lineRule="auto"/>
        <w:jc w:val="center"/>
        <w:rPr>
          <w:rFonts w:ascii="Arial" w:hAnsi="Arial" w:cs="Arial"/>
          <w:b/>
          <w:bCs/>
          <w:sz w:val="20"/>
          <w:szCs w:val="20"/>
          <w:lang w:val="es-CO"/>
        </w:rPr>
      </w:pPr>
    </w:p>
    <w:p w14:paraId="1D00C6BB" w14:textId="77777777" w:rsidR="00CD3F75" w:rsidRPr="00BB1D5F" w:rsidRDefault="00CD3F75" w:rsidP="00012D69">
      <w:pPr>
        <w:spacing w:after="0" w:line="240" w:lineRule="auto"/>
        <w:jc w:val="center"/>
        <w:rPr>
          <w:rFonts w:ascii="Arial" w:hAnsi="Arial" w:cs="Arial"/>
          <w:b/>
          <w:bCs/>
          <w:sz w:val="20"/>
          <w:szCs w:val="20"/>
          <w:lang w:val="es-CO"/>
        </w:rPr>
      </w:pPr>
    </w:p>
    <w:p w14:paraId="7372BC18" w14:textId="77777777" w:rsidR="00BC6E36" w:rsidRPr="00BB1D5F" w:rsidRDefault="00BC6E36" w:rsidP="00012D69">
      <w:pPr>
        <w:spacing w:after="0" w:line="240" w:lineRule="auto"/>
        <w:jc w:val="center"/>
        <w:rPr>
          <w:rFonts w:ascii="Arial" w:hAnsi="Arial" w:cs="Arial"/>
          <w:b/>
          <w:bCs/>
          <w:sz w:val="20"/>
          <w:szCs w:val="20"/>
          <w:lang w:val="es-CO"/>
        </w:rPr>
      </w:pPr>
    </w:p>
    <w:p w14:paraId="046126CB" w14:textId="77777777" w:rsidR="00BC6E36" w:rsidRPr="00BB1D5F" w:rsidRDefault="00BC6E36" w:rsidP="00012D69">
      <w:pPr>
        <w:spacing w:after="0" w:line="240" w:lineRule="auto"/>
        <w:jc w:val="center"/>
        <w:rPr>
          <w:rFonts w:ascii="Arial" w:hAnsi="Arial" w:cs="Arial"/>
          <w:b/>
          <w:bCs/>
          <w:sz w:val="20"/>
          <w:szCs w:val="20"/>
          <w:lang w:val="es-CO"/>
        </w:rPr>
      </w:pPr>
    </w:p>
    <w:p w14:paraId="63E512EB" w14:textId="77777777" w:rsidR="00BC6E36" w:rsidRPr="00BB1D5F" w:rsidRDefault="00BC6E36" w:rsidP="00012D69">
      <w:pPr>
        <w:spacing w:after="0" w:line="240" w:lineRule="auto"/>
        <w:jc w:val="center"/>
        <w:rPr>
          <w:rFonts w:ascii="Arial" w:hAnsi="Arial" w:cs="Arial"/>
          <w:b/>
          <w:bCs/>
          <w:sz w:val="20"/>
          <w:szCs w:val="20"/>
          <w:lang w:val="es-CO"/>
        </w:rPr>
      </w:pPr>
    </w:p>
    <w:p w14:paraId="17DF0508" w14:textId="77777777" w:rsidR="00CD3F75" w:rsidRPr="00BB1D5F" w:rsidRDefault="00CD3F75" w:rsidP="00012D69">
      <w:pPr>
        <w:spacing w:after="0" w:line="240" w:lineRule="auto"/>
        <w:jc w:val="center"/>
        <w:rPr>
          <w:rFonts w:ascii="Arial" w:hAnsi="Arial" w:cs="Arial"/>
          <w:b/>
          <w:bCs/>
          <w:sz w:val="20"/>
          <w:szCs w:val="20"/>
          <w:lang w:val="es-CO"/>
        </w:rPr>
      </w:pPr>
    </w:p>
    <w:p w14:paraId="224577AD" w14:textId="77777777" w:rsidR="00CD3F75" w:rsidRPr="00BB1D5F" w:rsidRDefault="00CD3F75" w:rsidP="00012D69">
      <w:pPr>
        <w:spacing w:after="0" w:line="240" w:lineRule="auto"/>
        <w:jc w:val="center"/>
        <w:rPr>
          <w:rFonts w:ascii="Arial" w:hAnsi="Arial" w:cs="Arial"/>
          <w:b/>
          <w:bCs/>
          <w:sz w:val="20"/>
          <w:szCs w:val="20"/>
          <w:lang w:val="es-CO"/>
        </w:rPr>
      </w:pPr>
    </w:p>
    <w:p w14:paraId="31A809E6" w14:textId="77777777" w:rsidR="00CD3F75" w:rsidRPr="00BB1D5F" w:rsidRDefault="00CD3F75" w:rsidP="00012D69">
      <w:pPr>
        <w:spacing w:after="0" w:line="240" w:lineRule="auto"/>
        <w:jc w:val="center"/>
        <w:rPr>
          <w:rFonts w:ascii="Arial" w:hAnsi="Arial" w:cs="Arial"/>
          <w:b/>
          <w:bCs/>
          <w:sz w:val="20"/>
          <w:szCs w:val="20"/>
          <w:lang w:val="es-CO"/>
        </w:rPr>
      </w:pPr>
    </w:p>
    <w:p w14:paraId="41E9A941" w14:textId="77777777" w:rsidR="00CD3F75" w:rsidRPr="00BB1D5F" w:rsidRDefault="00CD3F75" w:rsidP="00012D69">
      <w:pPr>
        <w:spacing w:after="0" w:line="240" w:lineRule="auto"/>
        <w:jc w:val="center"/>
        <w:rPr>
          <w:rFonts w:ascii="Arial" w:hAnsi="Arial" w:cs="Arial"/>
          <w:b/>
          <w:bCs/>
          <w:sz w:val="20"/>
          <w:szCs w:val="20"/>
          <w:lang w:val="es-CO"/>
        </w:rPr>
      </w:pPr>
    </w:p>
    <w:p w14:paraId="25FA9FAF" w14:textId="77777777" w:rsidR="00CD3F75" w:rsidRPr="00BB1D5F" w:rsidRDefault="00CD3F75" w:rsidP="00012D69">
      <w:pPr>
        <w:spacing w:after="0" w:line="240" w:lineRule="auto"/>
        <w:jc w:val="center"/>
        <w:rPr>
          <w:rFonts w:ascii="Arial" w:hAnsi="Arial" w:cs="Arial"/>
          <w:b/>
          <w:bCs/>
          <w:sz w:val="20"/>
          <w:szCs w:val="20"/>
          <w:lang w:val="es-CO"/>
        </w:rPr>
      </w:pPr>
    </w:p>
    <w:p w14:paraId="4C94DD35" w14:textId="77777777" w:rsidR="00E07F82" w:rsidRPr="00BB1D5F" w:rsidRDefault="00E07F82" w:rsidP="00012D69">
      <w:pPr>
        <w:spacing w:after="0" w:line="240" w:lineRule="auto"/>
        <w:jc w:val="center"/>
        <w:rPr>
          <w:rFonts w:ascii="Arial" w:hAnsi="Arial" w:cs="Arial"/>
          <w:b/>
          <w:bCs/>
          <w:sz w:val="20"/>
          <w:szCs w:val="20"/>
          <w:lang w:val="es-CO"/>
        </w:rPr>
      </w:pPr>
    </w:p>
    <w:p w14:paraId="05F72807" w14:textId="77777777" w:rsidR="00E07F82" w:rsidRPr="00BB1D5F" w:rsidRDefault="00E07F82" w:rsidP="00012D69">
      <w:pPr>
        <w:spacing w:after="0" w:line="240" w:lineRule="auto"/>
        <w:jc w:val="center"/>
        <w:rPr>
          <w:rFonts w:ascii="Arial" w:hAnsi="Arial" w:cs="Arial"/>
          <w:b/>
          <w:bCs/>
          <w:sz w:val="20"/>
          <w:szCs w:val="20"/>
          <w:lang w:val="es-CO"/>
        </w:rPr>
      </w:pPr>
    </w:p>
    <w:p w14:paraId="49C0AFBA" w14:textId="77777777" w:rsidR="00CD3F75" w:rsidRPr="00BB1D5F" w:rsidRDefault="00CD3F75" w:rsidP="00012D69">
      <w:pPr>
        <w:spacing w:after="0" w:line="240" w:lineRule="auto"/>
        <w:jc w:val="center"/>
        <w:rPr>
          <w:rFonts w:ascii="Arial" w:hAnsi="Arial" w:cs="Arial"/>
          <w:b/>
          <w:bCs/>
          <w:sz w:val="20"/>
          <w:szCs w:val="20"/>
          <w:lang w:val="es-CO"/>
        </w:rPr>
      </w:pPr>
    </w:p>
    <w:p w14:paraId="75C74BFD"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FUNDACIÓN UNIVERSITARIA INTERNACIONAL DE LA RIOJA</w:t>
      </w:r>
    </w:p>
    <w:p w14:paraId="79BB12A1"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FACULTAD DE INGENIERÍA – INGENIERIA INFORMÁTICA</w:t>
      </w:r>
    </w:p>
    <w:p w14:paraId="18C6B615" w14:textId="77777777"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BOGOTÁ D.C.</w:t>
      </w:r>
    </w:p>
    <w:p w14:paraId="1A440665" w14:textId="3F44D2F6" w:rsidR="00E07F82" w:rsidRPr="00BB1D5F" w:rsidRDefault="00BC6E36"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10 DE SEPTIEMBRE</w:t>
      </w:r>
    </w:p>
    <w:p w14:paraId="3EB5FE19" w14:textId="1ACCD1D8" w:rsidR="00E07F82" w:rsidRPr="00BB1D5F" w:rsidRDefault="00E07F82" w:rsidP="00012D69">
      <w:pPr>
        <w:spacing w:after="0" w:line="240" w:lineRule="auto"/>
        <w:jc w:val="center"/>
        <w:rPr>
          <w:rFonts w:ascii="Arial" w:hAnsi="Arial" w:cs="Arial"/>
          <w:b/>
          <w:bCs/>
          <w:sz w:val="20"/>
          <w:szCs w:val="20"/>
          <w:lang w:val="es-CO"/>
        </w:rPr>
      </w:pPr>
      <w:r w:rsidRPr="00BB1D5F">
        <w:rPr>
          <w:rFonts w:ascii="Arial" w:hAnsi="Arial" w:cs="Arial"/>
          <w:b/>
          <w:bCs/>
          <w:sz w:val="20"/>
          <w:szCs w:val="20"/>
          <w:lang w:val="es-CO"/>
        </w:rPr>
        <w:t>2025</w:t>
      </w:r>
    </w:p>
    <w:p w14:paraId="66E1E1C4" w14:textId="3E9B1A12" w:rsidR="00CD3F75" w:rsidRPr="00BB1D5F" w:rsidRDefault="00CD3F75" w:rsidP="00012D69">
      <w:pPr>
        <w:spacing w:after="0" w:line="240" w:lineRule="auto"/>
        <w:jc w:val="both"/>
        <w:rPr>
          <w:rFonts w:ascii="Arial" w:hAnsi="Arial" w:cs="Arial"/>
          <w:b/>
          <w:bCs/>
          <w:sz w:val="20"/>
          <w:szCs w:val="20"/>
          <w:lang w:val="es-CO"/>
        </w:rPr>
      </w:pPr>
      <w:bookmarkStart w:id="0" w:name="_Toc181181672"/>
      <w:r w:rsidRPr="00BB1D5F">
        <w:rPr>
          <w:rFonts w:ascii="Arial" w:hAnsi="Arial" w:cs="Arial"/>
          <w:b/>
          <w:bCs/>
          <w:sz w:val="20"/>
          <w:szCs w:val="20"/>
          <w:lang w:val="es-CO"/>
        </w:rPr>
        <w:br w:type="page"/>
      </w:r>
    </w:p>
    <w:p w14:paraId="5F43ECC5" w14:textId="77777777" w:rsidR="00E07F82" w:rsidRPr="00BB1D5F" w:rsidRDefault="00E07F82" w:rsidP="00012D69">
      <w:pPr>
        <w:pStyle w:val="TDC1"/>
        <w:tabs>
          <w:tab w:val="right" w:pos="8210"/>
        </w:tabs>
        <w:spacing w:after="0" w:line="240" w:lineRule="auto"/>
        <w:jc w:val="both"/>
        <w:rPr>
          <w:rFonts w:ascii="Arial" w:hAnsi="Arial" w:cs="Arial"/>
          <w:b/>
          <w:bCs/>
          <w:sz w:val="20"/>
          <w:szCs w:val="20"/>
          <w:lang w:val="es-CO"/>
        </w:rPr>
      </w:pPr>
    </w:p>
    <w:p w14:paraId="029F107F" w14:textId="77777777" w:rsidR="00E07F82" w:rsidRPr="00BB1D5F" w:rsidRDefault="00E07F82" w:rsidP="00012D69">
      <w:pPr>
        <w:pStyle w:val="Ttulo1"/>
        <w:spacing w:before="0" w:line="240" w:lineRule="auto"/>
        <w:jc w:val="center"/>
        <w:rPr>
          <w:rFonts w:ascii="Arial" w:hAnsi="Arial" w:cs="Arial"/>
          <w:sz w:val="20"/>
          <w:szCs w:val="20"/>
          <w:lang w:val="es-CO"/>
        </w:rPr>
      </w:pPr>
      <w:bookmarkStart w:id="1" w:name="_Toc206939188"/>
      <w:bookmarkStart w:id="2" w:name="_Toc206939824"/>
      <w:bookmarkStart w:id="3" w:name="_Toc206940189"/>
      <w:bookmarkStart w:id="4" w:name="_Toc206941202"/>
      <w:bookmarkStart w:id="5" w:name="_Toc208412905"/>
      <w:bookmarkStart w:id="6" w:name="_Toc208414176"/>
      <w:bookmarkStart w:id="7" w:name="_Toc208414891"/>
      <w:r w:rsidRPr="00BB1D5F">
        <w:rPr>
          <w:rFonts w:ascii="Arial" w:hAnsi="Arial" w:cs="Arial"/>
          <w:sz w:val="20"/>
          <w:szCs w:val="20"/>
          <w:lang w:val="es-CO"/>
        </w:rPr>
        <w:t>TABLA DE CONTENIDO</w:t>
      </w:r>
      <w:bookmarkEnd w:id="1"/>
      <w:bookmarkEnd w:id="2"/>
      <w:bookmarkEnd w:id="3"/>
      <w:bookmarkEnd w:id="4"/>
      <w:bookmarkEnd w:id="5"/>
      <w:bookmarkEnd w:id="6"/>
      <w:bookmarkEnd w:id="7"/>
    </w:p>
    <w:bookmarkEnd w:id="0"/>
    <w:p w14:paraId="2B488804" w14:textId="77777777" w:rsidR="00E07F82" w:rsidRPr="00BB1D5F" w:rsidRDefault="00E07F82" w:rsidP="00012D69">
      <w:pPr>
        <w:spacing w:after="0" w:line="240" w:lineRule="auto"/>
        <w:jc w:val="both"/>
        <w:rPr>
          <w:rFonts w:ascii="Arial" w:hAnsi="Arial" w:cs="Arial"/>
          <w:b/>
          <w:bCs/>
          <w:color w:val="0098CD"/>
          <w:sz w:val="20"/>
          <w:szCs w:val="20"/>
          <w:lang w:val="es-CO"/>
        </w:rPr>
      </w:pPr>
    </w:p>
    <w:sdt>
      <w:sdtPr>
        <w:rPr>
          <w:rFonts w:ascii="Arial" w:eastAsiaTheme="minorEastAsia" w:hAnsi="Arial" w:cs="Arial"/>
          <w:b w:val="0"/>
          <w:bCs w:val="0"/>
          <w:color w:val="auto"/>
          <w:sz w:val="20"/>
          <w:szCs w:val="20"/>
          <w:lang w:val="es-CO"/>
        </w:rPr>
        <w:id w:val="76029771"/>
        <w:docPartObj>
          <w:docPartGallery w:val="Table of Contents"/>
          <w:docPartUnique/>
        </w:docPartObj>
      </w:sdtPr>
      <w:sdtContent>
        <w:p w14:paraId="1896DDEB" w14:textId="202F59FE" w:rsidR="00E07F82" w:rsidRPr="00BB1D5F" w:rsidRDefault="00E07F82" w:rsidP="00012D69">
          <w:pPr>
            <w:pStyle w:val="TtuloTDC"/>
            <w:spacing w:before="0" w:line="240" w:lineRule="auto"/>
            <w:jc w:val="both"/>
            <w:rPr>
              <w:rFonts w:ascii="Arial" w:hAnsi="Arial" w:cs="Arial"/>
              <w:sz w:val="20"/>
              <w:szCs w:val="20"/>
              <w:lang w:val="es-CO"/>
            </w:rPr>
          </w:pPr>
        </w:p>
        <w:p w14:paraId="2BDF2C48" w14:textId="3C4A639E" w:rsidR="00BB1D5F" w:rsidRPr="00BB1D5F" w:rsidRDefault="00E07F82"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r w:rsidRPr="00BB1D5F">
            <w:rPr>
              <w:rFonts w:ascii="Arial" w:hAnsi="Arial" w:cs="Arial"/>
              <w:sz w:val="20"/>
              <w:szCs w:val="20"/>
              <w:lang w:val="es-CO"/>
            </w:rPr>
            <w:fldChar w:fldCharType="begin"/>
          </w:r>
          <w:r w:rsidRPr="00BB1D5F">
            <w:rPr>
              <w:rFonts w:ascii="Arial" w:hAnsi="Arial" w:cs="Arial"/>
              <w:sz w:val="20"/>
              <w:szCs w:val="20"/>
              <w:lang w:val="es-CO"/>
            </w:rPr>
            <w:instrText xml:space="preserve"> TOC \o "1-3" \h \z \u </w:instrText>
          </w:r>
          <w:r w:rsidRPr="00BB1D5F">
            <w:rPr>
              <w:rFonts w:ascii="Arial" w:hAnsi="Arial" w:cs="Arial"/>
              <w:sz w:val="20"/>
              <w:szCs w:val="20"/>
              <w:lang w:val="es-CO"/>
            </w:rPr>
            <w:fldChar w:fldCharType="separate"/>
          </w:r>
          <w:hyperlink w:anchor="_Toc208414892" w:history="1">
            <w:r w:rsidR="00BB1D5F" w:rsidRPr="00BB1D5F">
              <w:rPr>
                <w:rStyle w:val="Hipervnculo"/>
                <w:rFonts w:ascii="Arial" w:hAnsi="Arial" w:cs="Arial"/>
                <w:noProof/>
                <w:sz w:val="20"/>
                <w:szCs w:val="20"/>
                <w:lang w:val="es-CO"/>
              </w:rPr>
              <w:t>INTRODUCCIÓN</w:t>
            </w:r>
            <w:r w:rsidR="00BB1D5F" w:rsidRPr="00BB1D5F">
              <w:rPr>
                <w:rFonts w:ascii="Arial" w:hAnsi="Arial" w:cs="Arial"/>
                <w:noProof/>
                <w:webHidden/>
                <w:sz w:val="20"/>
                <w:szCs w:val="20"/>
              </w:rPr>
              <w:tab/>
            </w:r>
            <w:r w:rsidR="00BB1D5F" w:rsidRPr="00BB1D5F">
              <w:rPr>
                <w:rFonts w:ascii="Arial" w:hAnsi="Arial" w:cs="Arial"/>
                <w:noProof/>
                <w:webHidden/>
                <w:sz w:val="20"/>
                <w:szCs w:val="20"/>
              </w:rPr>
              <w:fldChar w:fldCharType="begin"/>
            </w:r>
            <w:r w:rsidR="00BB1D5F" w:rsidRPr="00BB1D5F">
              <w:rPr>
                <w:rFonts w:ascii="Arial" w:hAnsi="Arial" w:cs="Arial"/>
                <w:noProof/>
                <w:webHidden/>
                <w:sz w:val="20"/>
                <w:szCs w:val="20"/>
              </w:rPr>
              <w:instrText xml:space="preserve"> PAGEREF _Toc208414892 \h </w:instrText>
            </w:r>
            <w:r w:rsidR="00BB1D5F" w:rsidRPr="00BB1D5F">
              <w:rPr>
                <w:rFonts w:ascii="Arial" w:hAnsi="Arial" w:cs="Arial"/>
                <w:noProof/>
                <w:webHidden/>
                <w:sz w:val="20"/>
                <w:szCs w:val="20"/>
              </w:rPr>
            </w:r>
            <w:r w:rsidR="00BB1D5F" w:rsidRPr="00BB1D5F">
              <w:rPr>
                <w:rFonts w:ascii="Arial" w:hAnsi="Arial" w:cs="Arial"/>
                <w:noProof/>
                <w:webHidden/>
                <w:sz w:val="20"/>
                <w:szCs w:val="20"/>
              </w:rPr>
              <w:fldChar w:fldCharType="separate"/>
            </w:r>
            <w:r w:rsidR="00757558">
              <w:rPr>
                <w:rFonts w:ascii="Arial" w:hAnsi="Arial" w:cs="Arial"/>
                <w:noProof/>
                <w:webHidden/>
                <w:sz w:val="20"/>
                <w:szCs w:val="20"/>
              </w:rPr>
              <w:t>3</w:t>
            </w:r>
            <w:r w:rsidR="00BB1D5F" w:rsidRPr="00BB1D5F">
              <w:rPr>
                <w:rFonts w:ascii="Arial" w:hAnsi="Arial" w:cs="Arial"/>
                <w:noProof/>
                <w:webHidden/>
                <w:sz w:val="20"/>
                <w:szCs w:val="20"/>
              </w:rPr>
              <w:fldChar w:fldCharType="end"/>
            </w:r>
          </w:hyperlink>
        </w:p>
        <w:p w14:paraId="2BB28027" w14:textId="0237238D"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3" w:history="1">
            <w:r w:rsidRPr="00BB1D5F">
              <w:rPr>
                <w:rStyle w:val="Hipervnculo"/>
                <w:rFonts w:ascii="Arial" w:hAnsi="Arial" w:cs="Arial"/>
                <w:noProof/>
                <w:sz w:val="20"/>
                <w:szCs w:val="20"/>
                <w:lang w:val="es-CO"/>
              </w:rPr>
              <w:t>Interacción con el usuario: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3</w:t>
            </w:r>
            <w:r w:rsidRPr="00BB1D5F">
              <w:rPr>
                <w:rFonts w:ascii="Arial" w:hAnsi="Arial" w:cs="Arial"/>
                <w:noProof/>
                <w:webHidden/>
                <w:sz w:val="20"/>
                <w:szCs w:val="20"/>
              </w:rPr>
              <w:fldChar w:fldCharType="end"/>
            </w:r>
          </w:hyperlink>
        </w:p>
        <w:p w14:paraId="79EB2245" w14:textId="091CB9F3"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4" w:history="1">
            <w:r w:rsidRPr="00BB1D5F">
              <w:rPr>
                <w:rStyle w:val="Hipervnculo"/>
                <w:rFonts w:ascii="Arial" w:hAnsi="Arial" w:cs="Arial"/>
                <w:noProof/>
                <w:sz w:val="20"/>
                <w:szCs w:val="20"/>
                <w:lang w:val="es-CO"/>
              </w:rPr>
              <w:t>Uso de componentes Swing:</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3</w:t>
            </w:r>
            <w:r w:rsidRPr="00BB1D5F">
              <w:rPr>
                <w:rFonts w:ascii="Arial" w:hAnsi="Arial" w:cs="Arial"/>
                <w:noProof/>
                <w:webHidden/>
                <w:sz w:val="20"/>
                <w:szCs w:val="20"/>
              </w:rPr>
              <w:fldChar w:fldCharType="end"/>
            </w:r>
          </w:hyperlink>
        </w:p>
        <w:p w14:paraId="4C8EA38E" w14:textId="29D06385"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5" w:history="1">
            <w:r w:rsidRPr="00BB1D5F">
              <w:rPr>
                <w:rStyle w:val="Hipervnculo"/>
                <w:rFonts w:ascii="Arial" w:hAnsi="Arial" w:cs="Arial"/>
                <w:noProof/>
                <w:sz w:val="20"/>
                <w:szCs w:val="20"/>
                <w:lang w:val="es-CO"/>
              </w:rPr>
              <w:t>Diseño y organización: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3</w:t>
            </w:r>
            <w:r w:rsidRPr="00BB1D5F">
              <w:rPr>
                <w:rFonts w:ascii="Arial" w:hAnsi="Arial" w:cs="Arial"/>
                <w:noProof/>
                <w:webHidden/>
                <w:sz w:val="20"/>
                <w:szCs w:val="20"/>
              </w:rPr>
              <w:fldChar w:fldCharType="end"/>
            </w:r>
          </w:hyperlink>
        </w:p>
        <w:p w14:paraId="17256D68" w14:textId="5B2CF80F"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6" w:history="1">
            <w:r w:rsidRPr="00BB1D5F">
              <w:rPr>
                <w:rStyle w:val="Hipervnculo"/>
                <w:rFonts w:ascii="Arial" w:hAnsi="Arial" w:cs="Arial"/>
                <w:noProof/>
                <w:sz w:val="20"/>
                <w:szCs w:val="20"/>
                <w:lang w:val="es-CO"/>
              </w:rPr>
              <w:t>Validación de datos: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3</w:t>
            </w:r>
            <w:r w:rsidRPr="00BB1D5F">
              <w:rPr>
                <w:rFonts w:ascii="Arial" w:hAnsi="Arial" w:cs="Arial"/>
                <w:noProof/>
                <w:webHidden/>
                <w:sz w:val="20"/>
                <w:szCs w:val="20"/>
              </w:rPr>
              <w:fldChar w:fldCharType="end"/>
            </w:r>
          </w:hyperlink>
        </w:p>
        <w:p w14:paraId="11E2FB10" w14:textId="0228ED99"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7" w:history="1">
            <w:r w:rsidRPr="00BB1D5F">
              <w:rPr>
                <w:rStyle w:val="Hipervnculo"/>
                <w:rFonts w:ascii="Arial" w:hAnsi="Arial" w:cs="Arial"/>
                <w:noProof/>
                <w:sz w:val="20"/>
                <w:szCs w:val="20"/>
                <w:lang w:val="es-CO"/>
              </w:rPr>
              <w:t>Generación de resumen del pedido: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3</w:t>
            </w:r>
            <w:r w:rsidRPr="00BB1D5F">
              <w:rPr>
                <w:rFonts w:ascii="Arial" w:hAnsi="Arial" w:cs="Arial"/>
                <w:noProof/>
                <w:webHidden/>
                <w:sz w:val="20"/>
                <w:szCs w:val="20"/>
              </w:rPr>
              <w:fldChar w:fldCharType="end"/>
            </w:r>
          </w:hyperlink>
        </w:p>
        <w:p w14:paraId="4BC644D7" w14:textId="7BD3D0B3"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8" w:history="1">
            <w:r w:rsidRPr="00BB1D5F">
              <w:rPr>
                <w:rStyle w:val="Hipervnculo"/>
                <w:rFonts w:ascii="Arial" w:hAnsi="Arial" w:cs="Arial"/>
                <w:noProof/>
                <w:sz w:val="20"/>
                <w:szCs w:val="20"/>
                <w:lang w:val="es-CO"/>
              </w:rPr>
              <w:t>Manejo de eventos y programación orientada a objetos: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4</w:t>
            </w:r>
            <w:r w:rsidRPr="00BB1D5F">
              <w:rPr>
                <w:rFonts w:ascii="Arial" w:hAnsi="Arial" w:cs="Arial"/>
                <w:noProof/>
                <w:webHidden/>
                <w:sz w:val="20"/>
                <w:szCs w:val="20"/>
              </w:rPr>
              <w:fldChar w:fldCharType="end"/>
            </w:r>
          </w:hyperlink>
        </w:p>
        <w:p w14:paraId="104BD682" w14:textId="2AFA28FA"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899" w:history="1">
            <w:r w:rsidRPr="00BB1D5F">
              <w:rPr>
                <w:rStyle w:val="Hipervnculo"/>
                <w:rFonts w:ascii="Arial" w:hAnsi="Arial" w:cs="Arial"/>
                <w:noProof/>
                <w:sz w:val="20"/>
                <w:szCs w:val="20"/>
                <w:lang w:val="es-CO"/>
              </w:rPr>
              <w:t>Propósito educativo y aplicabilidad:</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_Toc208414899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4</w:t>
            </w:r>
            <w:r w:rsidRPr="00BB1D5F">
              <w:rPr>
                <w:rFonts w:ascii="Arial" w:hAnsi="Arial" w:cs="Arial"/>
                <w:noProof/>
                <w:webHidden/>
                <w:sz w:val="20"/>
                <w:szCs w:val="20"/>
              </w:rPr>
              <w:fldChar w:fldCharType="end"/>
            </w:r>
          </w:hyperlink>
        </w:p>
        <w:p w14:paraId="4870EA01" w14:textId="37395FDB"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0" w:history="1">
            <w:r w:rsidRPr="00BB1D5F">
              <w:rPr>
                <w:rStyle w:val="Hipervnculo"/>
                <w:rFonts w:ascii="Arial" w:hAnsi="Arial" w:cs="Arial"/>
                <w:noProof/>
                <w:sz w:val="20"/>
                <w:szCs w:val="20"/>
                <w:lang w:val="es-CO"/>
              </w:rPr>
              <w:t>SITUACIÓN ACTUAL</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4</w:t>
            </w:r>
            <w:r w:rsidRPr="00BB1D5F">
              <w:rPr>
                <w:rFonts w:ascii="Arial" w:hAnsi="Arial" w:cs="Arial"/>
                <w:noProof/>
                <w:webHidden/>
                <w:sz w:val="20"/>
                <w:szCs w:val="20"/>
              </w:rPr>
              <w:fldChar w:fldCharType="end"/>
            </w:r>
          </w:hyperlink>
        </w:p>
        <w:p w14:paraId="2ECE0BB8" w14:textId="599A385B"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1" w:history="1">
            <w:r w:rsidRPr="00BB1D5F">
              <w:rPr>
                <w:rStyle w:val="Hipervnculo"/>
                <w:rFonts w:ascii="Arial" w:hAnsi="Arial" w:cs="Arial"/>
                <w:noProof/>
                <w:sz w:val="20"/>
                <w:szCs w:val="20"/>
                <w:lang w:val="es-CO"/>
              </w:rPr>
              <w:t>DESARROLLO DEL LABORATORIO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5</w:t>
            </w:r>
            <w:r w:rsidRPr="00BB1D5F">
              <w:rPr>
                <w:rFonts w:ascii="Arial" w:hAnsi="Arial" w:cs="Arial"/>
                <w:noProof/>
                <w:webHidden/>
                <w:sz w:val="20"/>
                <w:szCs w:val="20"/>
              </w:rPr>
              <w:fldChar w:fldCharType="end"/>
            </w:r>
          </w:hyperlink>
        </w:p>
        <w:p w14:paraId="31A46624" w14:textId="618457A1"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2" w:history="1">
            <w:r w:rsidRPr="00BB1D5F">
              <w:rPr>
                <w:rStyle w:val="Hipervnculo"/>
                <w:rFonts w:ascii="Arial" w:hAnsi="Arial" w:cs="Arial"/>
                <w:noProof/>
                <w:sz w:val="20"/>
                <w:szCs w:val="20"/>
                <w:lang w:val="es-CO"/>
              </w:rPr>
              <w:t>Estructura Inicial De La Ventana Y Los Campos Básicos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5</w:t>
            </w:r>
            <w:r w:rsidRPr="00BB1D5F">
              <w:rPr>
                <w:rFonts w:ascii="Arial" w:hAnsi="Arial" w:cs="Arial"/>
                <w:noProof/>
                <w:webHidden/>
                <w:sz w:val="20"/>
                <w:szCs w:val="20"/>
              </w:rPr>
              <w:fldChar w:fldCharType="end"/>
            </w:r>
          </w:hyperlink>
        </w:p>
        <w:p w14:paraId="0AEF33D2" w14:textId="230F65F5"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3" w:history="1">
            <w:r w:rsidRPr="00BB1D5F">
              <w:rPr>
                <w:rStyle w:val="Hipervnculo"/>
                <w:rFonts w:ascii="Arial" w:hAnsi="Arial" w:cs="Arial"/>
                <w:noProof/>
                <w:sz w:val="20"/>
                <w:szCs w:val="20"/>
                <w:lang w:val="es-CO"/>
              </w:rPr>
              <w:t>Paquete e importaciones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6</w:t>
            </w:r>
            <w:r w:rsidRPr="00BB1D5F">
              <w:rPr>
                <w:rFonts w:ascii="Arial" w:hAnsi="Arial" w:cs="Arial"/>
                <w:noProof/>
                <w:webHidden/>
                <w:sz w:val="20"/>
                <w:szCs w:val="20"/>
              </w:rPr>
              <w:fldChar w:fldCharType="end"/>
            </w:r>
          </w:hyperlink>
        </w:p>
        <w:p w14:paraId="15A3B05F" w14:textId="13339B50"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4" w:history="1">
            <w:r w:rsidRPr="00BB1D5F">
              <w:rPr>
                <w:rStyle w:val="Hipervnculo"/>
                <w:rFonts w:ascii="Arial" w:hAnsi="Arial" w:cs="Arial"/>
                <w:noProof/>
                <w:sz w:val="20"/>
                <w:szCs w:val="20"/>
                <w:lang w:val="es-CO"/>
              </w:rPr>
              <w:t>Declaración de la clase principal</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6</w:t>
            </w:r>
            <w:r w:rsidRPr="00BB1D5F">
              <w:rPr>
                <w:rFonts w:ascii="Arial" w:hAnsi="Arial" w:cs="Arial"/>
                <w:noProof/>
                <w:webHidden/>
                <w:sz w:val="20"/>
                <w:szCs w:val="20"/>
              </w:rPr>
              <w:fldChar w:fldCharType="end"/>
            </w:r>
          </w:hyperlink>
        </w:p>
        <w:p w14:paraId="43B1DF03" w14:textId="711E6C6E"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5" w:history="1">
            <w:r w:rsidRPr="00BB1D5F">
              <w:rPr>
                <w:rStyle w:val="Hipervnculo"/>
                <w:rFonts w:ascii="Arial" w:hAnsi="Arial" w:cs="Arial"/>
                <w:noProof/>
                <w:sz w:val="20"/>
                <w:szCs w:val="20"/>
                <w:lang w:val="es-CO"/>
              </w:rPr>
              <w:t>Declaración de variables de instancia</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6</w:t>
            </w:r>
            <w:r w:rsidRPr="00BB1D5F">
              <w:rPr>
                <w:rFonts w:ascii="Arial" w:hAnsi="Arial" w:cs="Arial"/>
                <w:noProof/>
                <w:webHidden/>
                <w:sz w:val="20"/>
                <w:szCs w:val="20"/>
              </w:rPr>
              <w:fldChar w:fldCharType="end"/>
            </w:r>
          </w:hyperlink>
        </w:p>
        <w:p w14:paraId="19C56044" w14:textId="2C633C87"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6" w:history="1">
            <w:r w:rsidRPr="00BB1D5F">
              <w:rPr>
                <w:rStyle w:val="Hipervnculo"/>
                <w:rFonts w:ascii="Arial" w:hAnsi="Arial" w:cs="Arial"/>
                <w:noProof/>
                <w:sz w:val="20"/>
                <w:szCs w:val="20"/>
                <w:lang w:val="es-CO"/>
              </w:rPr>
              <w:t>Constructor de la clase</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7</w:t>
            </w:r>
            <w:r w:rsidRPr="00BB1D5F">
              <w:rPr>
                <w:rFonts w:ascii="Arial" w:hAnsi="Arial" w:cs="Arial"/>
                <w:noProof/>
                <w:webHidden/>
                <w:sz w:val="20"/>
                <w:szCs w:val="20"/>
              </w:rPr>
              <w:fldChar w:fldCharType="end"/>
            </w:r>
          </w:hyperlink>
        </w:p>
        <w:p w14:paraId="440AD2F1" w14:textId="3B4AEA5C"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7" w:history="1">
            <w:r w:rsidRPr="00BB1D5F">
              <w:rPr>
                <w:rStyle w:val="Hipervnculo"/>
                <w:rFonts w:ascii="Arial" w:hAnsi="Arial" w:cs="Arial"/>
                <w:noProof/>
                <w:sz w:val="20"/>
                <w:szCs w:val="20"/>
              </w:rPr>
              <w:t>Panel principal y layout</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7</w:t>
            </w:r>
            <w:r w:rsidRPr="00BB1D5F">
              <w:rPr>
                <w:rFonts w:ascii="Arial" w:hAnsi="Arial" w:cs="Arial"/>
                <w:noProof/>
                <w:webHidden/>
                <w:sz w:val="20"/>
                <w:szCs w:val="20"/>
              </w:rPr>
              <w:fldChar w:fldCharType="end"/>
            </w:r>
          </w:hyperlink>
        </w:p>
        <w:p w14:paraId="6E4B30E7" w14:textId="588A2408"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8" w:history="1">
            <w:r w:rsidRPr="00BB1D5F">
              <w:rPr>
                <w:rStyle w:val="Hipervnculo"/>
                <w:rFonts w:ascii="Arial" w:hAnsi="Arial" w:cs="Arial"/>
                <w:noProof/>
                <w:sz w:val="20"/>
                <w:szCs w:val="20"/>
                <w:lang w:val="es-CO"/>
              </w:rPr>
              <w:t>Título del formulario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8</w:t>
            </w:r>
            <w:r w:rsidRPr="00BB1D5F">
              <w:rPr>
                <w:rFonts w:ascii="Arial" w:hAnsi="Arial" w:cs="Arial"/>
                <w:noProof/>
                <w:webHidden/>
                <w:sz w:val="20"/>
                <w:szCs w:val="20"/>
              </w:rPr>
              <w:fldChar w:fldCharType="end"/>
            </w:r>
          </w:hyperlink>
        </w:p>
        <w:p w14:paraId="55A00773" w14:textId="62B709D1"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09" w:history="1">
            <w:r w:rsidRPr="00BB1D5F">
              <w:rPr>
                <w:rStyle w:val="Hipervnculo"/>
                <w:rFonts w:ascii="Arial" w:hAnsi="Arial" w:cs="Arial"/>
                <w:noProof/>
                <w:sz w:val="20"/>
                <w:szCs w:val="20"/>
                <w:lang w:val="es-CO"/>
              </w:rPr>
              <w:t>Analisis de cada campo restante, los radio buttons, checkboxes y botones, incluyendo la lógica de validación y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_Toc208414909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8</w:t>
            </w:r>
            <w:r w:rsidRPr="00BB1D5F">
              <w:rPr>
                <w:rFonts w:ascii="Arial" w:hAnsi="Arial" w:cs="Arial"/>
                <w:noProof/>
                <w:webHidden/>
                <w:sz w:val="20"/>
                <w:szCs w:val="20"/>
              </w:rPr>
              <w:fldChar w:fldCharType="end"/>
            </w:r>
          </w:hyperlink>
        </w:p>
        <w:p w14:paraId="774AB897" w14:textId="62CAA2AF"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0" w:history="1">
            <w:r w:rsidRPr="00BB1D5F">
              <w:rPr>
                <w:rStyle w:val="Hipervnculo"/>
                <w:rFonts w:ascii="Arial" w:hAnsi="Arial" w:cs="Arial"/>
                <w:noProof/>
                <w:sz w:val="20"/>
                <w:szCs w:val="20"/>
                <w:lang w:val="es-CO"/>
              </w:rPr>
              <w:t>Campo: Nombre del medicamento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8</w:t>
            </w:r>
            <w:r w:rsidRPr="00BB1D5F">
              <w:rPr>
                <w:rFonts w:ascii="Arial" w:hAnsi="Arial" w:cs="Arial"/>
                <w:noProof/>
                <w:webHidden/>
                <w:sz w:val="20"/>
                <w:szCs w:val="20"/>
              </w:rPr>
              <w:fldChar w:fldCharType="end"/>
            </w:r>
          </w:hyperlink>
        </w:p>
        <w:p w14:paraId="089875B1" w14:textId="50A82C97"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1" w:history="1">
            <w:r w:rsidRPr="00BB1D5F">
              <w:rPr>
                <w:rStyle w:val="Hipervnculo"/>
                <w:rFonts w:ascii="Arial" w:hAnsi="Arial" w:cs="Arial"/>
                <w:noProof/>
                <w:sz w:val="20"/>
                <w:szCs w:val="20"/>
                <w:lang w:val="es-CO"/>
              </w:rPr>
              <w:t>Campo: Tipo de medicamento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9</w:t>
            </w:r>
            <w:r w:rsidRPr="00BB1D5F">
              <w:rPr>
                <w:rFonts w:ascii="Arial" w:hAnsi="Arial" w:cs="Arial"/>
                <w:noProof/>
                <w:webHidden/>
                <w:sz w:val="20"/>
                <w:szCs w:val="20"/>
              </w:rPr>
              <w:fldChar w:fldCharType="end"/>
            </w:r>
          </w:hyperlink>
        </w:p>
        <w:p w14:paraId="5BE7AC17" w14:textId="0B34A1C5"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2" w:history="1">
            <w:r w:rsidRPr="00BB1D5F">
              <w:rPr>
                <w:rStyle w:val="Hipervnculo"/>
                <w:rFonts w:ascii="Arial" w:hAnsi="Arial" w:cs="Arial"/>
                <w:noProof/>
                <w:sz w:val="20"/>
                <w:szCs w:val="20"/>
                <w:lang w:val="es-CO"/>
              </w:rPr>
              <w:t>Campo: Cantidad</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9</w:t>
            </w:r>
            <w:r w:rsidRPr="00BB1D5F">
              <w:rPr>
                <w:rFonts w:ascii="Arial" w:hAnsi="Arial" w:cs="Arial"/>
                <w:noProof/>
                <w:webHidden/>
                <w:sz w:val="20"/>
                <w:szCs w:val="20"/>
              </w:rPr>
              <w:fldChar w:fldCharType="end"/>
            </w:r>
          </w:hyperlink>
        </w:p>
        <w:p w14:paraId="61C1CF50" w14:textId="06EA7490"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3" w:history="1">
            <w:r w:rsidRPr="00BB1D5F">
              <w:rPr>
                <w:rStyle w:val="Hipervnculo"/>
                <w:rFonts w:ascii="Arial" w:hAnsi="Arial" w:cs="Arial"/>
                <w:noProof/>
                <w:sz w:val="20"/>
                <w:szCs w:val="20"/>
                <w:lang w:val="pt-BR"/>
              </w:rPr>
              <w:t>Radio buttons: Distribuidor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10</w:t>
            </w:r>
            <w:r w:rsidRPr="00BB1D5F">
              <w:rPr>
                <w:rFonts w:ascii="Arial" w:hAnsi="Arial" w:cs="Arial"/>
                <w:noProof/>
                <w:webHidden/>
                <w:sz w:val="20"/>
                <w:szCs w:val="20"/>
              </w:rPr>
              <w:fldChar w:fldCharType="end"/>
            </w:r>
          </w:hyperlink>
        </w:p>
        <w:p w14:paraId="633B0B8C" w14:textId="21B65577"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4" w:history="1">
            <w:r w:rsidRPr="00BB1D5F">
              <w:rPr>
                <w:rStyle w:val="Hipervnculo"/>
                <w:rFonts w:ascii="Arial" w:hAnsi="Arial" w:cs="Arial"/>
                <w:noProof/>
                <w:sz w:val="20"/>
                <w:szCs w:val="20"/>
                <w:lang w:val="es-CO"/>
              </w:rPr>
              <w:t>Checkboxes: Sucursales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11</w:t>
            </w:r>
            <w:r w:rsidRPr="00BB1D5F">
              <w:rPr>
                <w:rFonts w:ascii="Arial" w:hAnsi="Arial" w:cs="Arial"/>
                <w:noProof/>
                <w:webHidden/>
                <w:sz w:val="20"/>
                <w:szCs w:val="20"/>
              </w:rPr>
              <w:fldChar w:fldCharType="end"/>
            </w:r>
          </w:hyperlink>
        </w:p>
        <w:p w14:paraId="6B36F1BE" w14:textId="02A5D963"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5" w:history="1">
            <w:r w:rsidRPr="00BB1D5F">
              <w:rPr>
                <w:rStyle w:val="Hipervnculo"/>
                <w:rFonts w:ascii="Arial" w:hAnsi="Arial" w:cs="Arial"/>
                <w:noProof/>
                <w:sz w:val="20"/>
                <w:szCs w:val="20"/>
                <w:lang w:val="es-CO"/>
              </w:rPr>
              <w:t>Botones: Confirmar y Limpiar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11</w:t>
            </w:r>
            <w:r w:rsidRPr="00BB1D5F">
              <w:rPr>
                <w:rFonts w:ascii="Arial" w:hAnsi="Arial" w:cs="Arial"/>
                <w:noProof/>
                <w:webHidden/>
                <w:sz w:val="20"/>
                <w:szCs w:val="20"/>
              </w:rPr>
              <w:fldChar w:fldCharType="end"/>
            </w:r>
          </w:hyperlink>
        </w:p>
        <w:p w14:paraId="35E4F7D7" w14:textId="788A5395"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6" w:history="1">
            <w:r w:rsidRPr="00BB1D5F">
              <w:rPr>
                <w:rStyle w:val="Hipervnculo"/>
                <w:rFonts w:ascii="Arial" w:hAnsi="Arial" w:cs="Arial"/>
                <w:noProof/>
                <w:sz w:val="20"/>
                <w:szCs w:val="20"/>
                <w:lang w:val="es-CO"/>
              </w:rPr>
              <w:t>Acción del botón Confirmar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12</w:t>
            </w:r>
            <w:r w:rsidRPr="00BB1D5F">
              <w:rPr>
                <w:rFonts w:ascii="Arial" w:hAnsi="Arial" w:cs="Arial"/>
                <w:noProof/>
                <w:webHidden/>
                <w:sz w:val="20"/>
                <w:szCs w:val="20"/>
              </w:rPr>
              <w:fldChar w:fldCharType="end"/>
            </w:r>
          </w:hyperlink>
        </w:p>
        <w:p w14:paraId="2C04C9A6" w14:textId="6480321D"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7" w:history="1">
            <w:r w:rsidRPr="00BB1D5F">
              <w:rPr>
                <w:rStyle w:val="Hipervnculo"/>
                <w:rFonts w:ascii="Arial" w:hAnsi="Arial" w:cs="Arial"/>
                <w:noProof/>
                <w:sz w:val="20"/>
                <w:szCs w:val="20"/>
                <w:lang w:val="es-CO"/>
              </w:rPr>
              <w:t>Validaciones dentro del listener: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12</w:t>
            </w:r>
            <w:r w:rsidRPr="00BB1D5F">
              <w:rPr>
                <w:rFonts w:ascii="Arial" w:hAnsi="Arial" w:cs="Arial"/>
                <w:noProof/>
                <w:webHidden/>
                <w:sz w:val="20"/>
                <w:szCs w:val="20"/>
              </w:rPr>
              <w:fldChar w:fldCharType="end"/>
            </w:r>
          </w:hyperlink>
        </w:p>
        <w:p w14:paraId="4EB8B747" w14:textId="59BF1BE4"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8" w:history="1">
            <w:r w:rsidRPr="00BB1D5F">
              <w:rPr>
                <w:rStyle w:val="Hipervnculo"/>
                <w:rFonts w:ascii="Arial" w:hAnsi="Arial" w:cs="Arial"/>
                <w:noProof/>
                <w:sz w:val="20"/>
                <w:szCs w:val="20"/>
                <w:lang w:val="es-CO"/>
              </w:rPr>
              <w:t>Ventana De Resumen Del Pedido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_Toc208414918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14</w:t>
            </w:r>
            <w:r w:rsidRPr="00BB1D5F">
              <w:rPr>
                <w:rFonts w:ascii="Arial" w:hAnsi="Arial" w:cs="Arial"/>
                <w:noProof/>
                <w:webHidden/>
                <w:sz w:val="20"/>
                <w:szCs w:val="20"/>
              </w:rPr>
              <w:fldChar w:fldCharType="end"/>
            </w:r>
          </w:hyperlink>
        </w:p>
        <w:p w14:paraId="1F5BEDB2" w14:textId="298050C7"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19" w:history="1">
            <w:r w:rsidRPr="00BB1D5F">
              <w:rPr>
                <w:rStyle w:val="Hipervnculo"/>
                <w:rFonts w:ascii="Arial" w:hAnsi="Arial" w:cs="Arial"/>
                <w:noProof/>
                <w:sz w:val="20"/>
                <w:szCs w:val="20"/>
                <w:lang w:val="es-CO"/>
              </w:rPr>
              <w:t>Botones de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_Toc208414919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15</w:t>
            </w:r>
            <w:r w:rsidRPr="00BB1D5F">
              <w:rPr>
                <w:rFonts w:ascii="Arial" w:hAnsi="Arial" w:cs="Arial"/>
                <w:noProof/>
                <w:webHidden/>
                <w:sz w:val="20"/>
                <w:szCs w:val="20"/>
              </w:rPr>
              <w:fldChar w:fldCharType="end"/>
            </w:r>
          </w:hyperlink>
        </w:p>
        <w:p w14:paraId="24BA8368" w14:textId="4C0C6283"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0" w:history="1">
            <w:r w:rsidRPr="00BB1D5F">
              <w:rPr>
                <w:rStyle w:val="Hipervnculo"/>
                <w:rFonts w:ascii="Arial" w:hAnsi="Arial" w:cs="Arial"/>
                <w:noProof/>
                <w:sz w:val="20"/>
                <w:szCs w:val="20"/>
                <w:lang w:val="es-CO"/>
              </w:rPr>
              <w:t>Acción de botones de la ventana de resumen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_Toc208414920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15</w:t>
            </w:r>
            <w:r w:rsidRPr="00BB1D5F">
              <w:rPr>
                <w:rFonts w:ascii="Arial" w:hAnsi="Arial" w:cs="Arial"/>
                <w:noProof/>
                <w:webHidden/>
                <w:sz w:val="20"/>
                <w:szCs w:val="20"/>
              </w:rPr>
              <w:fldChar w:fldCharType="end"/>
            </w:r>
          </w:hyperlink>
        </w:p>
        <w:p w14:paraId="224FFA09" w14:textId="3FE8B283"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1" w:history="1">
            <w:r w:rsidRPr="00BB1D5F">
              <w:rPr>
                <w:rStyle w:val="Hipervnculo"/>
                <w:rFonts w:ascii="Arial" w:hAnsi="Arial" w:cs="Arial"/>
                <w:noProof/>
                <w:sz w:val="20"/>
                <w:szCs w:val="20"/>
                <w:lang w:val="es-CO"/>
              </w:rPr>
              <w:t>Botón Limpiar</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_Toc208414921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15</w:t>
            </w:r>
            <w:r w:rsidRPr="00BB1D5F">
              <w:rPr>
                <w:rFonts w:ascii="Arial" w:hAnsi="Arial" w:cs="Arial"/>
                <w:noProof/>
                <w:webHidden/>
                <w:sz w:val="20"/>
                <w:szCs w:val="20"/>
              </w:rPr>
              <w:fldChar w:fldCharType="end"/>
            </w:r>
          </w:hyperlink>
        </w:p>
        <w:p w14:paraId="7137E928" w14:textId="108030AB"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2" w:history="1">
            <w:r w:rsidRPr="00BB1D5F">
              <w:rPr>
                <w:rStyle w:val="Hipervnculo"/>
                <w:rFonts w:ascii="Arial" w:hAnsi="Arial" w:cs="Arial"/>
                <w:noProof/>
                <w:sz w:val="20"/>
                <w:szCs w:val="20"/>
              </w:rPr>
              <w:t>Método main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_Toc208414922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16</w:t>
            </w:r>
            <w:r w:rsidRPr="00BB1D5F">
              <w:rPr>
                <w:rFonts w:ascii="Arial" w:hAnsi="Arial" w:cs="Arial"/>
                <w:noProof/>
                <w:webHidden/>
                <w:sz w:val="20"/>
                <w:szCs w:val="20"/>
              </w:rPr>
              <w:fldChar w:fldCharType="end"/>
            </w:r>
          </w:hyperlink>
        </w:p>
        <w:p w14:paraId="08F8A516" w14:textId="12B0BCA7"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3" w:history="1">
            <w:r w:rsidRPr="00BB1D5F">
              <w:rPr>
                <w:rStyle w:val="Hipervnculo"/>
                <w:rFonts w:ascii="Arial" w:hAnsi="Arial" w:cs="Arial"/>
                <w:noProof/>
                <w:sz w:val="20"/>
                <w:szCs w:val="20"/>
                <w:lang w:val="es-CO"/>
              </w:rPr>
              <w:t>Diagrama Visual Detallado</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_Toc208414923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16</w:t>
            </w:r>
            <w:r w:rsidRPr="00BB1D5F">
              <w:rPr>
                <w:rFonts w:ascii="Arial" w:hAnsi="Arial" w:cs="Arial"/>
                <w:noProof/>
                <w:webHidden/>
                <w:sz w:val="20"/>
                <w:szCs w:val="20"/>
              </w:rPr>
              <w:fldChar w:fldCharType="end"/>
            </w:r>
          </w:hyperlink>
        </w:p>
        <w:p w14:paraId="45E1F2B7" w14:textId="7B549DBC" w:rsidR="00BB1D5F" w:rsidRPr="00BB1D5F" w:rsidRDefault="00BB1D5F" w:rsidP="00012D69">
          <w:pPr>
            <w:pStyle w:val="TDC3"/>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4" w:history="1">
            <w:r w:rsidRPr="00BB1D5F">
              <w:rPr>
                <w:rStyle w:val="Hipervnculo"/>
                <w:rFonts w:ascii="Arial" w:hAnsi="Arial" w:cs="Arial"/>
                <w:noProof/>
                <w:sz w:val="20"/>
                <w:szCs w:val="20"/>
                <w:lang w:val="es-CO"/>
              </w:rPr>
              <w:t>Flujo de datos y acciones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_Toc208414924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17</w:t>
            </w:r>
            <w:r w:rsidRPr="00BB1D5F">
              <w:rPr>
                <w:rFonts w:ascii="Arial" w:hAnsi="Arial" w:cs="Arial"/>
                <w:noProof/>
                <w:webHidden/>
                <w:sz w:val="20"/>
                <w:szCs w:val="20"/>
              </w:rPr>
              <w:fldChar w:fldCharType="end"/>
            </w:r>
          </w:hyperlink>
        </w:p>
        <w:p w14:paraId="08293964" w14:textId="02D62534" w:rsidR="00BB1D5F" w:rsidRPr="00BB1D5F" w:rsidRDefault="00BB1D5F" w:rsidP="00012D69">
          <w:pPr>
            <w:pStyle w:val="TDC2"/>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5" w:history="1">
            <w:r w:rsidRPr="00BB1D5F">
              <w:rPr>
                <w:rStyle w:val="Hipervnculo"/>
                <w:rFonts w:ascii="Arial" w:hAnsi="Arial" w:cs="Arial"/>
                <w:noProof/>
                <w:sz w:val="20"/>
                <w:szCs w:val="20"/>
                <w:lang w:val="es-CO"/>
              </w:rPr>
              <w:t>Conceptos clave visualizados</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_Toc208414925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17</w:t>
            </w:r>
            <w:r w:rsidRPr="00BB1D5F">
              <w:rPr>
                <w:rFonts w:ascii="Arial" w:hAnsi="Arial" w:cs="Arial"/>
                <w:noProof/>
                <w:webHidden/>
                <w:sz w:val="20"/>
                <w:szCs w:val="20"/>
              </w:rPr>
              <w:fldChar w:fldCharType="end"/>
            </w:r>
          </w:hyperlink>
        </w:p>
        <w:p w14:paraId="308B5BD0" w14:textId="6AE8787E"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6" w:history="1">
            <w:r w:rsidRPr="00BB1D5F">
              <w:rPr>
                <w:rStyle w:val="Hipervnculo"/>
                <w:rFonts w:ascii="Arial" w:hAnsi="Arial" w:cs="Arial"/>
                <w:noProof/>
                <w:sz w:val="20"/>
                <w:szCs w:val="20"/>
                <w:lang w:val="es-CO"/>
              </w:rPr>
              <w:t>CONCLUSIÓN</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_Toc208414926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17</w:t>
            </w:r>
            <w:r w:rsidRPr="00BB1D5F">
              <w:rPr>
                <w:rFonts w:ascii="Arial" w:hAnsi="Arial" w:cs="Arial"/>
                <w:noProof/>
                <w:webHidden/>
                <w:sz w:val="20"/>
                <w:szCs w:val="20"/>
              </w:rPr>
              <w:fldChar w:fldCharType="end"/>
            </w:r>
          </w:hyperlink>
        </w:p>
        <w:p w14:paraId="6D4E1406" w14:textId="48515454" w:rsidR="00BB1D5F" w:rsidRPr="00BB1D5F" w:rsidRDefault="00BB1D5F" w:rsidP="00012D69">
          <w:pPr>
            <w:pStyle w:val="TDC1"/>
            <w:tabs>
              <w:tab w:val="right" w:leader="dot" w:pos="8630"/>
            </w:tabs>
            <w:spacing w:after="0" w:line="240" w:lineRule="auto"/>
            <w:rPr>
              <w:rFonts w:ascii="Arial" w:hAnsi="Arial" w:cs="Arial"/>
              <w:noProof/>
              <w:kern w:val="2"/>
              <w:sz w:val="20"/>
              <w:szCs w:val="20"/>
              <w:lang w:val="es-CO" w:eastAsia="es-CO"/>
              <w14:ligatures w14:val="standardContextual"/>
            </w:rPr>
          </w:pPr>
          <w:hyperlink w:anchor="_Toc208414927" w:history="1">
            <w:r w:rsidRPr="00BB1D5F">
              <w:rPr>
                <w:rStyle w:val="Hipervnculo"/>
                <w:rFonts w:ascii="Arial" w:hAnsi="Arial" w:cs="Arial"/>
                <w:noProof/>
                <w:sz w:val="20"/>
                <w:szCs w:val="20"/>
                <w:lang w:val="es-CO"/>
              </w:rPr>
              <w:t>BIBLIOGRAFÍA</w:t>
            </w:r>
            <w:r w:rsidRPr="00BB1D5F">
              <w:rPr>
                <w:rFonts w:ascii="Arial" w:hAnsi="Arial" w:cs="Arial"/>
                <w:noProof/>
                <w:webHidden/>
                <w:sz w:val="20"/>
                <w:szCs w:val="20"/>
              </w:rPr>
              <w:tab/>
            </w:r>
            <w:r w:rsidRPr="00BB1D5F">
              <w:rPr>
                <w:rFonts w:ascii="Arial" w:hAnsi="Arial" w:cs="Arial"/>
                <w:noProof/>
                <w:webHidden/>
                <w:sz w:val="20"/>
                <w:szCs w:val="20"/>
              </w:rPr>
              <w:fldChar w:fldCharType="begin"/>
            </w:r>
            <w:r w:rsidRPr="00BB1D5F">
              <w:rPr>
                <w:rFonts w:ascii="Arial" w:hAnsi="Arial" w:cs="Arial"/>
                <w:noProof/>
                <w:webHidden/>
                <w:sz w:val="20"/>
                <w:szCs w:val="20"/>
              </w:rPr>
              <w:instrText xml:space="preserve"> PAGEREF _Toc208414927 \h </w:instrText>
            </w:r>
            <w:r w:rsidRPr="00BB1D5F">
              <w:rPr>
                <w:rFonts w:ascii="Arial" w:hAnsi="Arial" w:cs="Arial"/>
                <w:noProof/>
                <w:webHidden/>
                <w:sz w:val="20"/>
                <w:szCs w:val="20"/>
              </w:rPr>
            </w:r>
            <w:r w:rsidRPr="00BB1D5F">
              <w:rPr>
                <w:rFonts w:ascii="Arial" w:hAnsi="Arial" w:cs="Arial"/>
                <w:noProof/>
                <w:webHidden/>
                <w:sz w:val="20"/>
                <w:szCs w:val="20"/>
              </w:rPr>
              <w:fldChar w:fldCharType="separate"/>
            </w:r>
            <w:r w:rsidR="00757558">
              <w:rPr>
                <w:rFonts w:ascii="Arial" w:hAnsi="Arial" w:cs="Arial"/>
                <w:noProof/>
                <w:webHidden/>
                <w:sz w:val="20"/>
                <w:szCs w:val="20"/>
              </w:rPr>
              <w:t>18</w:t>
            </w:r>
            <w:r w:rsidRPr="00BB1D5F">
              <w:rPr>
                <w:rFonts w:ascii="Arial" w:hAnsi="Arial" w:cs="Arial"/>
                <w:noProof/>
                <w:webHidden/>
                <w:sz w:val="20"/>
                <w:szCs w:val="20"/>
              </w:rPr>
              <w:fldChar w:fldCharType="end"/>
            </w:r>
          </w:hyperlink>
        </w:p>
        <w:p w14:paraId="72FE448F" w14:textId="676325BC" w:rsidR="00E07F82" w:rsidRPr="00BB1D5F" w:rsidRDefault="00E07F82" w:rsidP="00012D69">
          <w:pPr>
            <w:spacing w:after="0" w:line="240" w:lineRule="auto"/>
            <w:jc w:val="both"/>
            <w:rPr>
              <w:rFonts w:ascii="Arial" w:hAnsi="Arial" w:cs="Arial"/>
              <w:sz w:val="20"/>
              <w:szCs w:val="20"/>
              <w:lang w:val="es-CO"/>
            </w:rPr>
          </w:pPr>
          <w:r w:rsidRPr="00BB1D5F">
            <w:rPr>
              <w:rFonts w:ascii="Arial" w:hAnsi="Arial" w:cs="Arial"/>
              <w:b/>
              <w:bCs/>
              <w:sz w:val="20"/>
              <w:szCs w:val="20"/>
              <w:lang w:val="es-CO"/>
            </w:rPr>
            <w:fldChar w:fldCharType="end"/>
          </w:r>
        </w:p>
      </w:sdtContent>
    </w:sdt>
    <w:p w14:paraId="1F9927C6" w14:textId="77777777" w:rsidR="00E07F82" w:rsidRPr="00BB1D5F" w:rsidRDefault="00E07F82" w:rsidP="00012D69">
      <w:pPr>
        <w:spacing w:after="0" w:line="240" w:lineRule="auto"/>
        <w:jc w:val="both"/>
        <w:rPr>
          <w:rFonts w:ascii="Arial" w:eastAsiaTheme="majorEastAsia" w:hAnsi="Arial" w:cs="Arial"/>
          <w:b/>
          <w:bCs/>
          <w:color w:val="0066CC"/>
          <w:sz w:val="20"/>
          <w:szCs w:val="20"/>
          <w:lang w:val="es-CO"/>
        </w:rPr>
      </w:pPr>
      <w:r w:rsidRPr="00BB1D5F">
        <w:rPr>
          <w:rFonts w:ascii="Arial" w:hAnsi="Arial" w:cs="Arial"/>
          <w:sz w:val="20"/>
          <w:szCs w:val="20"/>
          <w:lang w:val="es-CO"/>
        </w:rPr>
        <w:br w:type="page"/>
      </w:r>
    </w:p>
    <w:p w14:paraId="51979A4A" w14:textId="77777777" w:rsidR="00E07F82" w:rsidRPr="00BB1D5F" w:rsidRDefault="00E07F82" w:rsidP="00012D69">
      <w:pPr>
        <w:pStyle w:val="Ttulo1"/>
        <w:spacing w:before="0" w:line="240" w:lineRule="auto"/>
        <w:jc w:val="both"/>
        <w:rPr>
          <w:rFonts w:ascii="Arial" w:hAnsi="Arial" w:cs="Arial"/>
          <w:sz w:val="20"/>
          <w:szCs w:val="20"/>
          <w:lang w:val="es-CO"/>
        </w:rPr>
      </w:pPr>
      <w:bookmarkStart w:id="8" w:name="_Toc208414892"/>
      <w:r w:rsidRPr="00BB1D5F">
        <w:rPr>
          <w:rFonts w:ascii="Arial" w:hAnsi="Arial" w:cs="Arial"/>
          <w:sz w:val="20"/>
          <w:szCs w:val="20"/>
          <w:lang w:val="es-CO"/>
        </w:rPr>
        <w:lastRenderedPageBreak/>
        <w:t>INTRODUCCIÓN</w:t>
      </w:r>
      <w:bookmarkEnd w:id="8"/>
    </w:p>
    <w:p w14:paraId="4006EE09" w14:textId="77777777" w:rsidR="00E07F82" w:rsidRPr="00BB1D5F" w:rsidRDefault="00E07F82" w:rsidP="00012D69">
      <w:pPr>
        <w:spacing w:after="0" w:line="240" w:lineRule="auto"/>
        <w:jc w:val="both"/>
        <w:rPr>
          <w:rFonts w:ascii="Arial" w:hAnsi="Arial" w:cs="Arial"/>
          <w:sz w:val="20"/>
          <w:szCs w:val="20"/>
          <w:lang w:val="es-CO"/>
        </w:rPr>
      </w:pPr>
    </w:p>
    <w:p w14:paraId="0CBA4A12" w14:textId="73001771"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El presente proyecto consiste en el desarrollo de una aplicación de escritorio en Java, utilizando la librería Swing para la interfaz gráfica de usuario (GUI), cuyo objetivo principal es registrar pedidos de medicamentos de manera interactiva, segura y organizada. Esta actividad </w:t>
      </w:r>
      <w:r w:rsidRPr="00BB1D5F">
        <w:rPr>
          <w:rFonts w:ascii="Arial" w:hAnsi="Arial" w:cs="Arial"/>
          <w:sz w:val="20"/>
          <w:szCs w:val="20"/>
          <w:lang w:val="es-CO"/>
        </w:rPr>
        <w:t>se enmarca en el</w:t>
      </w:r>
      <w:r w:rsidRPr="00BB1D5F">
        <w:rPr>
          <w:rFonts w:ascii="Arial" w:hAnsi="Arial" w:cs="Arial"/>
          <w:sz w:val="20"/>
          <w:szCs w:val="20"/>
          <w:lang w:val="es-CO"/>
        </w:rPr>
        <w:t xml:space="preserve"> estudio de programación orientada a objetos, interfaces gráficas y manejo de eventos, áreas fundamentales en la formación de ingeniería informática.</w:t>
      </w:r>
    </w:p>
    <w:p w14:paraId="61B8470A" w14:textId="77777777" w:rsidR="000E4BA9" w:rsidRPr="00BB1D5F" w:rsidRDefault="000E4BA9" w:rsidP="00012D69">
      <w:pPr>
        <w:spacing w:after="0" w:line="240" w:lineRule="auto"/>
        <w:jc w:val="both"/>
        <w:rPr>
          <w:rFonts w:ascii="Arial" w:hAnsi="Arial" w:cs="Arial"/>
          <w:sz w:val="20"/>
          <w:szCs w:val="20"/>
          <w:lang w:val="es-CO"/>
        </w:rPr>
      </w:pPr>
    </w:p>
    <w:p w14:paraId="5218AB6F" w14:textId="1A127AE6"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El desarrollo de la actividad responde a varias necesidades y objetivos educativos:</w:t>
      </w:r>
    </w:p>
    <w:p w14:paraId="70BAF1AE" w14:textId="77777777" w:rsidR="00A13FFA" w:rsidRPr="00BB1D5F" w:rsidRDefault="00A13FFA" w:rsidP="00012D69">
      <w:pPr>
        <w:spacing w:after="0" w:line="240" w:lineRule="auto"/>
        <w:jc w:val="both"/>
        <w:rPr>
          <w:rFonts w:ascii="Arial" w:hAnsi="Arial" w:cs="Arial"/>
          <w:sz w:val="20"/>
          <w:szCs w:val="20"/>
          <w:lang w:val="es-CO"/>
        </w:rPr>
      </w:pPr>
    </w:p>
    <w:p w14:paraId="3A0EE1E7" w14:textId="77777777" w:rsidR="000E4BA9" w:rsidRPr="00BB1D5F" w:rsidRDefault="000E4BA9" w:rsidP="00012D69">
      <w:pPr>
        <w:pStyle w:val="Ttulo2"/>
        <w:spacing w:before="0" w:line="240" w:lineRule="auto"/>
        <w:jc w:val="both"/>
        <w:rPr>
          <w:rFonts w:ascii="Arial" w:hAnsi="Arial" w:cs="Arial"/>
          <w:sz w:val="20"/>
          <w:szCs w:val="20"/>
          <w:lang w:val="es-CO"/>
        </w:rPr>
      </w:pPr>
      <w:bookmarkStart w:id="9" w:name="_Toc208414893"/>
      <w:r w:rsidRPr="00BB1D5F">
        <w:rPr>
          <w:rFonts w:ascii="Arial" w:hAnsi="Arial" w:cs="Arial"/>
          <w:sz w:val="20"/>
          <w:szCs w:val="20"/>
          <w:lang w:val="es-CO"/>
        </w:rPr>
        <w:t>Interacción con el usuario:</w:t>
      </w:r>
      <w:bookmarkEnd w:id="9"/>
      <w:r w:rsidRPr="00BB1D5F">
        <w:rPr>
          <w:rFonts w:ascii="Arial" w:hAnsi="Arial" w:cs="Arial"/>
          <w:sz w:val="20"/>
          <w:szCs w:val="20"/>
          <w:lang w:val="es-CO"/>
        </w:rPr>
        <w:t xml:space="preserve"> </w:t>
      </w:r>
    </w:p>
    <w:p w14:paraId="748AEE6D" w14:textId="77777777" w:rsidR="000E4BA9" w:rsidRPr="00BB1D5F" w:rsidRDefault="000E4BA9" w:rsidP="00012D69">
      <w:pPr>
        <w:spacing w:after="0" w:line="240" w:lineRule="auto"/>
        <w:jc w:val="both"/>
        <w:rPr>
          <w:rFonts w:ascii="Arial" w:hAnsi="Arial" w:cs="Arial"/>
          <w:sz w:val="20"/>
          <w:szCs w:val="20"/>
          <w:lang w:val="es-CO"/>
        </w:rPr>
      </w:pPr>
    </w:p>
    <w:p w14:paraId="1915C62B" w14:textId="1317FB5B"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aplicación permite al usuario ingresar información crítica sobre un pedido, como el nombre del medicamento, su tipo, la cantidad requerida, el distribuidor y la sucursal de entrega. La interfaz debe ser clara, amigable y evitar errores mediante la validación de los datos ingresados.</w:t>
      </w:r>
    </w:p>
    <w:p w14:paraId="771D20E7" w14:textId="77777777" w:rsidR="00A13FFA" w:rsidRPr="00BB1D5F" w:rsidRDefault="00A13FFA" w:rsidP="00012D69">
      <w:pPr>
        <w:spacing w:after="0" w:line="240" w:lineRule="auto"/>
        <w:jc w:val="both"/>
        <w:rPr>
          <w:rFonts w:ascii="Arial" w:hAnsi="Arial" w:cs="Arial"/>
          <w:sz w:val="20"/>
          <w:szCs w:val="20"/>
          <w:lang w:val="es-CO"/>
        </w:rPr>
      </w:pPr>
    </w:p>
    <w:p w14:paraId="572D68D9"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0" w:name="_Toc208414894"/>
      <w:r w:rsidRPr="00BB1D5F">
        <w:rPr>
          <w:rFonts w:ascii="Arial" w:hAnsi="Arial" w:cs="Arial"/>
          <w:sz w:val="20"/>
          <w:szCs w:val="20"/>
          <w:lang w:val="es-CO"/>
        </w:rPr>
        <w:t>Uso de componentes Swing:</w:t>
      </w:r>
      <w:bookmarkEnd w:id="10"/>
      <w:r w:rsidRPr="00BB1D5F">
        <w:rPr>
          <w:rFonts w:ascii="Arial" w:hAnsi="Arial" w:cs="Arial"/>
          <w:sz w:val="20"/>
          <w:szCs w:val="20"/>
          <w:lang w:val="es-CO"/>
        </w:rPr>
        <w:t xml:space="preserve"> </w:t>
      </w:r>
    </w:p>
    <w:p w14:paraId="4AD5BA2F" w14:textId="77777777" w:rsidR="000E4BA9" w:rsidRPr="00BB1D5F" w:rsidRDefault="000E4BA9" w:rsidP="00012D69">
      <w:pPr>
        <w:spacing w:after="0" w:line="240" w:lineRule="auto"/>
        <w:jc w:val="both"/>
        <w:rPr>
          <w:rFonts w:ascii="Arial" w:hAnsi="Arial" w:cs="Arial"/>
          <w:sz w:val="20"/>
          <w:szCs w:val="20"/>
          <w:lang w:val="es-CO"/>
        </w:rPr>
      </w:pPr>
    </w:p>
    <w:p w14:paraId="73602AEC" w14:textId="041C402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Se aplicaron diversos componentes de Swing:</w:t>
      </w:r>
    </w:p>
    <w:p w14:paraId="4B5B8EA1" w14:textId="77777777" w:rsidR="000E4BA9" w:rsidRPr="00BB1D5F" w:rsidRDefault="000E4BA9" w:rsidP="00012D69">
      <w:pPr>
        <w:spacing w:after="0" w:line="240" w:lineRule="auto"/>
        <w:jc w:val="both"/>
        <w:rPr>
          <w:rFonts w:ascii="Arial" w:hAnsi="Arial" w:cs="Arial"/>
          <w:sz w:val="20"/>
          <w:szCs w:val="20"/>
          <w:lang w:val="es-CO"/>
        </w:rPr>
      </w:pPr>
    </w:p>
    <w:p w14:paraId="127B89BD"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JFrame:</w:t>
      </w:r>
      <w:r w:rsidRPr="00BB1D5F">
        <w:rPr>
          <w:rFonts w:ascii="Arial" w:hAnsi="Arial" w:cs="Arial"/>
          <w:sz w:val="20"/>
          <w:szCs w:val="20"/>
          <w:lang w:val="es-CO"/>
        </w:rPr>
        <w:t xml:space="preserve"> Ventana principal de la aplicación.</w:t>
      </w:r>
    </w:p>
    <w:p w14:paraId="7CDE7C72"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JPanel:</w:t>
      </w:r>
      <w:r w:rsidRPr="00BB1D5F">
        <w:rPr>
          <w:rFonts w:ascii="Arial" w:hAnsi="Arial" w:cs="Arial"/>
          <w:sz w:val="20"/>
          <w:szCs w:val="20"/>
          <w:lang w:val="es-CO"/>
        </w:rPr>
        <w:t xml:space="preserve"> Paneles para organizar los elementos de forma lógica y estética.</w:t>
      </w:r>
    </w:p>
    <w:p w14:paraId="3B7CE6CE"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JLabel:</w:t>
      </w:r>
      <w:r w:rsidRPr="00BB1D5F">
        <w:rPr>
          <w:rFonts w:ascii="Arial" w:hAnsi="Arial" w:cs="Arial"/>
          <w:sz w:val="20"/>
          <w:szCs w:val="20"/>
          <w:lang w:val="es-CO"/>
        </w:rPr>
        <w:t xml:space="preserve"> Para mostrar títulos y etiquetas informativas.</w:t>
      </w:r>
    </w:p>
    <w:p w14:paraId="7BAD32B9"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JTextField:</w:t>
      </w:r>
      <w:r w:rsidRPr="00BB1D5F">
        <w:rPr>
          <w:rFonts w:ascii="Arial" w:hAnsi="Arial" w:cs="Arial"/>
          <w:sz w:val="20"/>
          <w:szCs w:val="20"/>
          <w:lang w:val="es-CO"/>
        </w:rPr>
        <w:t xml:space="preserve"> Para ingresar datos alfanuméricos y numéricos.</w:t>
      </w:r>
    </w:p>
    <w:p w14:paraId="4C18BB52"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JComboBox:</w:t>
      </w:r>
      <w:r w:rsidRPr="00BB1D5F">
        <w:rPr>
          <w:rFonts w:ascii="Arial" w:hAnsi="Arial" w:cs="Arial"/>
          <w:sz w:val="20"/>
          <w:szCs w:val="20"/>
          <w:lang w:val="es-CO"/>
        </w:rPr>
        <w:t xml:space="preserve"> Para seleccionar de una lista predefinida el tipo de medicamento.</w:t>
      </w:r>
    </w:p>
    <w:p w14:paraId="36374D8C"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JRadioButton</w:t>
      </w:r>
      <w:proofErr w:type="spellEnd"/>
      <w:r w:rsidRPr="00BB1D5F">
        <w:rPr>
          <w:rFonts w:ascii="Arial" w:hAnsi="Arial" w:cs="Arial"/>
          <w:b/>
          <w:bCs/>
          <w:sz w:val="20"/>
          <w:szCs w:val="20"/>
          <w:lang w:val="es-CO"/>
        </w:rPr>
        <w:t xml:space="preserve"> y </w:t>
      </w:r>
      <w:proofErr w:type="spellStart"/>
      <w:r w:rsidRPr="00BB1D5F">
        <w:rPr>
          <w:rFonts w:ascii="Arial" w:hAnsi="Arial" w:cs="Arial"/>
          <w:b/>
          <w:bCs/>
          <w:sz w:val="20"/>
          <w:szCs w:val="20"/>
          <w:lang w:val="es-CO"/>
        </w:rPr>
        <w:t>ButtonGroup</w:t>
      </w:r>
      <w:proofErr w:type="spellEnd"/>
      <w:r w:rsidRPr="00BB1D5F">
        <w:rPr>
          <w:rFonts w:ascii="Arial" w:hAnsi="Arial" w:cs="Arial"/>
          <w:b/>
          <w:bCs/>
          <w:sz w:val="20"/>
          <w:szCs w:val="20"/>
          <w:lang w:val="es-CO"/>
        </w:rPr>
        <w:t>:</w:t>
      </w:r>
      <w:r w:rsidRPr="00BB1D5F">
        <w:rPr>
          <w:rFonts w:ascii="Arial" w:hAnsi="Arial" w:cs="Arial"/>
          <w:sz w:val="20"/>
          <w:szCs w:val="20"/>
          <w:lang w:val="es-CO"/>
        </w:rPr>
        <w:t xml:space="preserve"> Para seleccionar un único distribuidor de forma mutuamente excluyente.</w:t>
      </w:r>
    </w:p>
    <w:p w14:paraId="5353A787" w14:textId="77777777"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JCheckBox</w:t>
      </w:r>
      <w:proofErr w:type="spellEnd"/>
      <w:r w:rsidRPr="00BB1D5F">
        <w:rPr>
          <w:rFonts w:ascii="Arial" w:hAnsi="Arial" w:cs="Arial"/>
          <w:b/>
          <w:bCs/>
          <w:sz w:val="20"/>
          <w:szCs w:val="20"/>
          <w:lang w:val="es-CO"/>
        </w:rPr>
        <w:t>:</w:t>
      </w:r>
      <w:r w:rsidRPr="00BB1D5F">
        <w:rPr>
          <w:rFonts w:ascii="Arial" w:hAnsi="Arial" w:cs="Arial"/>
          <w:sz w:val="20"/>
          <w:szCs w:val="20"/>
          <w:lang w:val="es-CO"/>
        </w:rPr>
        <w:t xml:space="preserve"> Para permitir seleccionar una o varias sucursales.</w:t>
      </w:r>
    </w:p>
    <w:p w14:paraId="4AD7CB16" w14:textId="63501A90" w:rsidR="000E4BA9" w:rsidRPr="00BB1D5F" w:rsidRDefault="000E4BA9" w:rsidP="00012D69">
      <w:pPr>
        <w:pStyle w:val="Prrafodelista"/>
        <w:numPr>
          <w:ilvl w:val="0"/>
          <w:numId w:val="32"/>
        </w:numPr>
        <w:spacing w:after="0" w:line="240" w:lineRule="auto"/>
        <w:jc w:val="both"/>
        <w:rPr>
          <w:rFonts w:ascii="Arial" w:hAnsi="Arial" w:cs="Arial"/>
          <w:sz w:val="20"/>
          <w:szCs w:val="20"/>
          <w:lang w:val="es-CO"/>
        </w:rPr>
      </w:pPr>
      <w:r w:rsidRPr="00BB1D5F">
        <w:rPr>
          <w:rFonts w:ascii="Arial" w:hAnsi="Arial" w:cs="Arial"/>
          <w:b/>
          <w:bCs/>
          <w:sz w:val="20"/>
          <w:szCs w:val="20"/>
          <w:lang w:val="es-CO"/>
        </w:rPr>
        <w:t>JButton:</w:t>
      </w:r>
      <w:r w:rsidRPr="00BB1D5F">
        <w:rPr>
          <w:rFonts w:ascii="Arial" w:hAnsi="Arial" w:cs="Arial"/>
          <w:sz w:val="20"/>
          <w:szCs w:val="20"/>
          <w:lang w:val="es-CO"/>
        </w:rPr>
        <w:t xml:space="preserve"> Para ejecutar acciones de confirmación y limpieza del formulario.</w:t>
      </w:r>
    </w:p>
    <w:p w14:paraId="0809394A" w14:textId="77777777" w:rsidR="00A13FFA" w:rsidRPr="00BB1D5F" w:rsidRDefault="00A13FFA" w:rsidP="00012D69">
      <w:pPr>
        <w:pStyle w:val="Prrafodelista"/>
        <w:spacing w:after="0" w:line="240" w:lineRule="auto"/>
        <w:jc w:val="both"/>
        <w:rPr>
          <w:rFonts w:ascii="Arial" w:hAnsi="Arial" w:cs="Arial"/>
          <w:sz w:val="20"/>
          <w:szCs w:val="20"/>
          <w:lang w:val="es-CO"/>
        </w:rPr>
      </w:pPr>
    </w:p>
    <w:p w14:paraId="5396F743"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1" w:name="_Toc208414895"/>
      <w:r w:rsidRPr="00BB1D5F">
        <w:rPr>
          <w:rFonts w:ascii="Arial" w:hAnsi="Arial" w:cs="Arial"/>
          <w:sz w:val="20"/>
          <w:szCs w:val="20"/>
          <w:lang w:val="es-CO"/>
        </w:rPr>
        <w:t>Diseño y organización:</w:t>
      </w:r>
      <w:bookmarkEnd w:id="11"/>
    </w:p>
    <w:p w14:paraId="1C920C50" w14:textId="77777777" w:rsidR="000E4BA9" w:rsidRPr="00BB1D5F" w:rsidRDefault="000E4BA9" w:rsidP="00012D69">
      <w:pPr>
        <w:spacing w:after="0" w:line="240" w:lineRule="auto"/>
        <w:jc w:val="both"/>
        <w:rPr>
          <w:rFonts w:ascii="Arial" w:hAnsi="Arial" w:cs="Arial"/>
          <w:sz w:val="20"/>
          <w:szCs w:val="20"/>
          <w:lang w:val="es-CO"/>
        </w:rPr>
      </w:pPr>
    </w:p>
    <w:p w14:paraId="39D43A37" w14:textId="04B6686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La interfaz se diseñó usando un </w:t>
      </w:r>
      <w:proofErr w:type="spellStart"/>
      <w:r w:rsidRPr="00BB1D5F">
        <w:rPr>
          <w:rFonts w:ascii="Arial" w:hAnsi="Arial" w:cs="Arial"/>
          <w:sz w:val="20"/>
          <w:szCs w:val="20"/>
          <w:lang w:val="es-CO"/>
        </w:rPr>
        <w:t>GridBagLayout</w:t>
      </w:r>
      <w:proofErr w:type="spellEnd"/>
      <w:r w:rsidRPr="00BB1D5F">
        <w:rPr>
          <w:rFonts w:ascii="Arial" w:hAnsi="Arial" w:cs="Arial"/>
          <w:sz w:val="20"/>
          <w:szCs w:val="20"/>
          <w:lang w:val="es-CO"/>
        </w:rPr>
        <w:t xml:space="preserve"> en el panel principal, lo que permitió organizar los elementos en filas y columnas de manera flexible y adaptativa. Los paneles secundarios con FlowLayout y </w:t>
      </w:r>
      <w:proofErr w:type="spellStart"/>
      <w:r w:rsidRPr="00BB1D5F">
        <w:rPr>
          <w:rFonts w:ascii="Arial" w:hAnsi="Arial" w:cs="Arial"/>
          <w:sz w:val="20"/>
          <w:szCs w:val="20"/>
          <w:lang w:val="es-CO"/>
        </w:rPr>
        <w:t>GridLayout</w:t>
      </w:r>
      <w:proofErr w:type="spellEnd"/>
      <w:r w:rsidRPr="00BB1D5F">
        <w:rPr>
          <w:rFonts w:ascii="Arial" w:hAnsi="Arial" w:cs="Arial"/>
          <w:sz w:val="20"/>
          <w:szCs w:val="20"/>
          <w:lang w:val="es-CO"/>
        </w:rPr>
        <w:t xml:space="preserve"> se emplearon para agrupar botones, </w:t>
      </w:r>
      <w:proofErr w:type="spellStart"/>
      <w:r w:rsidRPr="00BB1D5F">
        <w:rPr>
          <w:rFonts w:ascii="Arial" w:hAnsi="Arial" w:cs="Arial"/>
          <w:sz w:val="20"/>
          <w:szCs w:val="20"/>
          <w:lang w:val="es-CO"/>
        </w:rPr>
        <w:t>radiobuttons</w:t>
      </w:r>
      <w:proofErr w:type="spellEnd"/>
      <w:r w:rsidRPr="00BB1D5F">
        <w:rPr>
          <w:rFonts w:ascii="Arial" w:hAnsi="Arial" w:cs="Arial"/>
          <w:sz w:val="20"/>
          <w:szCs w:val="20"/>
          <w:lang w:val="es-CO"/>
        </w:rPr>
        <w:t xml:space="preserve"> y </w:t>
      </w:r>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asegurando un diseño limpio y consistente.</w:t>
      </w:r>
    </w:p>
    <w:p w14:paraId="17B89828" w14:textId="77777777" w:rsidR="00A13FFA" w:rsidRPr="00BB1D5F" w:rsidRDefault="00A13FFA" w:rsidP="00012D69">
      <w:pPr>
        <w:spacing w:after="0" w:line="240" w:lineRule="auto"/>
        <w:jc w:val="both"/>
        <w:rPr>
          <w:rFonts w:ascii="Arial" w:hAnsi="Arial" w:cs="Arial"/>
          <w:sz w:val="20"/>
          <w:szCs w:val="20"/>
          <w:lang w:val="es-CO"/>
        </w:rPr>
      </w:pPr>
    </w:p>
    <w:p w14:paraId="1DCA2DA5"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2" w:name="_Toc208414896"/>
      <w:r w:rsidRPr="00BB1D5F">
        <w:rPr>
          <w:rFonts w:ascii="Arial" w:hAnsi="Arial" w:cs="Arial"/>
          <w:sz w:val="20"/>
          <w:szCs w:val="20"/>
          <w:lang w:val="es-CO"/>
        </w:rPr>
        <w:t>Validación de datos:</w:t>
      </w:r>
      <w:bookmarkEnd w:id="12"/>
    </w:p>
    <w:p w14:paraId="6B695230" w14:textId="77777777" w:rsidR="000E4BA9" w:rsidRPr="00BB1D5F" w:rsidRDefault="000E4BA9" w:rsidP="00012D69">
      <w:pPr>
        <w:spacing w:after="0" w:line="240" w:lineRule="auto"/>
        <w:jc w:val="both"/>
        <w:rPr>
          <w:rFonts w:ascii="Arial" w:hAnsi="Arial" w:cs="Arial"/>
          <w:sz w:val="20"/>
          <w:szCs w:val="20"/>
          <w:lang w:val="es-CO"/>
        </w:rPr>
      </w:pPr>
    </w:p>
    <w:p w14:paraId="7045C85D"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aplicación incluye un sistema de validación robusto:</w:t>
      </w:r>
    </w:p>
    <w:p w14:paraId="4024852E" w14:textId="77777777" w:rsidR="000E4BA9" w:rsidRPr="00BB1D5F" w:rsidRDefault="000E4BA9" w:rsidP="00012D69">
      <w:pPr>
        <w:spacing w:after="0" w:line="240" w:lineRule="auto"/>
        <w:jc w:val="both"/>
        <w:rPr>
          <w:rFonts w:ascii="Arial" w:hAnsi="Arial" w:cs="Arial"/>
          <w:sz w:val="20"/>
          <w:szCs w:val="20"/>
          <w:lang w:val="es-CO"/>
        </w:rPr>
      </w:pPr>
    </w:p>
    <w:p w14:paraId="6E7ED8F6" w14:textId="3F41531A" w:rsidR="000E4BA9" w:rsidRPr="00BB1D5F" w:rsidRDefault="000E4BA9" w:rsidP="00012D69">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Verificación de que el nombre del medicamento no esté vacío y contenga solo caracteres alfanuméricos.</w:t>
      </w:r>
    </w:p>
    <w:p w14:paraId="135638A6" w14:textId="77777777" w:rsidR="000E4BA9" w:rsidRPr="00BB1D5F" w:rsidRDefault="000E4BA9" w:rsidP="00012D69">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Confirmación de que se haya seleccionado un tipo de medicamento válido.</w:t>
      </w:r>
    </w:p>
    <w:p w14:paraId="2D8FBC95" w14:textId="77777777" w:rsidR="000E4BA9" w:rsidRPr="00BB1D5F" w:rsidRDefault="000E4BA9" w:rsidP="00012D69">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Validación de que la cantidad sea un número entero positivo.</w:t>
      </w:r>
    </w:p>
    <w:p w14:paraId="56457CAA" w14:textId="47A8E96F" w:rsidR="000E4BA9" w:rsidRPr="00BB1D5F" w:rsidRDefault="00BC5D3E" w:rsidP="00012D69">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Hay que asegurar</w:t>
      </w:r>
      <w:r w:rsidR="000E4BA9" w:rsidRPr="00BB1D5F">
        <w:rPr>
          <w:rFonts w:ascii="Arial" w:hAnsi="Arial" w:cs="Arial"/>
          <w:sz w:val="20"/>
          <w:szCs w:val="20"/>
          <w:lang w:val="es-CO"/>
        </w:rPr>
        <w:t xml:space="preserve"> que se haya seleccionado un distribuidor.</w:t>
      </w:r>
    </w:p>
    <w:p w14:paraId="34C44A88" w14:textId="77777777" w:rsidR="000E4BA9" w:rsidRPr="00BB1D5F" w:rsidRDefault="000E4BA9" w:rsidP="00012D69">
      <w:pPr>
        <w:pStyle w:val="Prrafodelista"/>
        <w:numPr>
          <w:ilvl w:val="0"/>
          <w:numId w:val="33"/>
        </w:numPr>
        <w:spacing w:after="0" w:line="240" w:lineRule="auto"/>
        <w:jc w:val="both"/>
        <w:rPr>
          <w:rFonts w:ascii="Arial" w:hAnsi="Arial" w:cs="Arial"/>
          <w:sz w:val="20"/>
          <w:szCs w:val="20"/>
          <w:lang w:val="es-CO"/>
        </w:rPr>
      </w:pPr>
      <w:r w:rsidRPr="00BB1D5F">
        <w:rPr>
          <w:rFonts w:ascii="Arial" w:hAnsi="Arial" w:cs="Arial"/>
          <w:sz w:val="20"/>
          <w:szCs w:val="20"/>
          <w:lang w:val="es-CO"/>
        </w:rPr>
        <w:t>Garantizar que se seleccione al menos una sucursal.</w:t>
      </w:r>
    </w:p>
    <w:p w14:paraId="3B273213" w14:textId="77777777" w:rsidR="000E4BA9" w:rsidRPr="00BB1D5F" w:rsidRDefault="000E4BA9" w:rsidP="00012D69">
      <w:pPr>
        <w:spacing w:after="0" w:line="240" w:lineRule="auto"/>
        <w:jc w:val="both"/>
        <w:rPr>
          <w:rFonts w:ascii="Arial" w:hAnsi="Arial" w:cs="Arial"/>
          <w:sz w:val="20"/>
          <w:szCs w:val="20"/>
          <w:lang w:val="es-CO"/>
        </w:rPr>
      </w:pPr>
    </w:p>
    <w:p w14:paraId="530F11FE" w14:textId="1298A31E"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Estas validaciones permiten minimizar errores de entrada y asegurar la integridad de los datos antes de procesar el pedido.</w:t>
      </w:r>
    </w:p>
    <w:p w14:paraId="3FFBE680" w14:textId="77777777" w:rsidR="00BC5D3E" w:rsidRPr="00BB1D5F" w:rsidRDefault="00BC5D3E" w:rsidP="00012D69">
      <w:pPr>
        <w:spacing w:after="0" w:line="240" w:lineRule="auto"/>
        <w:jc w:val="both"/>
        <w:rPr>
          <w:rFonts w:ascii="Arial" w:hAnsi="Arial" w:cs="Arial"/>
          <w:sz w:val="20"/>
          <w:szCs w:val="20"/>
          <w:lang w:val="es-CO"/>
        </w:rPr>
      </w:pPr>
    </w:p>
    <w:p w14:paraId="043217B7"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3" w:name="_Toc208414897"/>
      <w:r w:rsidRPr="00BB1D5F">
        <w:rPr>
          <w:rFonts w:ascii="Arial" w:hAnsi="Arial" w:cs="Arial"/>
          <w:sz w:val="20"/>
          <w:szCs w:val="20"/>
          <w:lang w:val="es-CO"/>
        </w:rPr>
        <w:t>Generación de resumen del pedido:</w:t>
      </w:r>
      <w:bookmarkEnd w:id="13"/>
    </w:p>
    <w:p w14:paraId="74BCADE6" w14:textId="77777777" w:rsidR="000E4BA9" w:rsidRPr="00BB1D5F" w:rsidRDefault="000E4BA9" w:rsidP="00012D69">
      <w:pPr>
        <w:spacing w:after="0" w:line="240" w:lineRule="auto"/>
        <w:jc w:val="both"/>
        <w:rPr>
          <w:rFonts w:ascii="Arial" w:hAnsi="Arial" w:cs="Arial"/>
          <w:sz w:val="20"/>
          <w:szCs w:val="20"/>
          <w:lang w:val="es-CO"/>
        </w:rPr>
      </w:pPr>
    </w:p>
    <w:p w14:paraId="10C4842D"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Una vez que el formulario es validado correctamente, se genera una ventana de resumen dinámica, donde se muestra al usuario:</w:t>
      </w:r>
    </w:p>
    <w:p w14:paraId="5E0F6AC4" w14:textId="77777777" w:rsidR="000E4BA9" w:rsidRPr="00BB1D5F" w:rsidRDefault="000E4BA9" w:rsidP="00012D69">
      <w:pPr>
        <w:spacing w:after="0" w:line="240" w:lineRule="auto"/>
        <w:jc w:val="both"/>
        <w:rPr>
          <w:rFonts w:ascii="Arial" w:hAnsi="Arial" w:cs="Arial"/>
          <w:sz w:val="20"/>
          <w:szCs w:val="20"/>
          <w:lang w:val="es-CO"/>
        </w:rPr>
      </w:pPr>
    </w:p>
    <w:p w14:paraId="107FD8CB" w14:textId="77777777" w:rsidR="000E4BA9" w:rsidRPr="00BB1D5F" w:rsidRDefault="000E4BA9" w:rsidP="00012D69">
      <w:pPr>
        <w:pStyle w:val="Prrafodelista"/>
        <w:numPr>
          <w:ilvl w:val="0"/>
          <w:numId w:val="35"/>
        </w:numPr>
        <w:spacing w:after="0" w:line="240" w:lineRule="auto"/>
        <w:jc w:val="both"/>
        <w:rPr>
          <w:rFonts w:ascii="Arial" w:hAnsi="Arial" w:cs="Arial"/>
          <w:sz w:val="20"/>
          <w:szCs w:val="20"/>
          <w:lang w:val="es-CO"/>
        </w:rPr>
      </w:pPr>
      <w:r w:rsidRPr="00BB1D5F">
        <w:rPr>
          <w:rFonts w:ascii="Arial" w:hAnsi="Arial" w:cs="Arial"/>
          <w:sz w:val="20"/>
          <w:szCs w:val="20"/>
          <w:lang w:val="es-CO"/>
        </w:rPr>
        <w:t>La cantidad solicitada.</w:t>
      </w:r>
    </w:p>
    <w:p w14:paraId="5E9CBE1A" w14:textId="77777777" w:rsidR="000E4BA9" w:rsidRPr="00BB1D5F" w:rsidRDefault="000E4BA9" w:rsidP="00012D69">
      <w:pPr>
        <w:pStyle w:val="Prrafodelista"/>
        <w:numPr>
          <w:ilvl w:val="0"/>
          <w:numId w:val="34"/>
        </w:numPr>
        <w:spacing w:after="0" w:line="240" w:lineRule="auto"/>
        <w:jc w:val="both"/>
        <w:rPr>
          <w:rFonts w:ascii="Arial" w:hAnsi="Arial" w:cs="Arial"/>
          <w:sz w:val="20"/>
          <w:szCs w:val="20"/>
          <w:lang w:val="es-CO"/>
        </w:rPr>
      </w:pPr>
      <w:r w:rsidRPr="00BB1D5F">
        <w:rPr>
          <w:rFonts w:ascii="Arial" w:hAnsi="Arial" w:cs="Arial"/>
          <w:sz w:val="20"/>
          <w:szCs w:val="20"/>
          <w:lang w:val="es-CO"/>
        </w:rPr>
        <w:t>El tipo y nombre del medicamento.</w:t>
      </w:r>
    </w:p>
    <w:p w14:paraId="332B6D2C" w14:textId="77777777" w:rsidR="000E4BA9" w:rsidRPr="00BB1D5F" w:rsidRDefault="000E4BA9" w:rsidP="00012D69">
      <w:pPr>
        <w:pStyle w:val="Prrafodelista"/>
        <w:numPr>
          <w:ilvl w:val="0"/>
          <w:numId w:val="34"/>
        </w:numPr>
        <w:spacing w:after="0" w:line="240" w:lineRule="auto"/>
        <w:jc w:val="both"/>
        <w:rPr>
          <w:rFonts w:ascii="Arial" w:hAnsi="Arial" w:cs="Arial"/>
          <w:sz w:val="20"/>
          <w:szCs w:val="20"/>
          <w:lang w:val="es-CO"/>
        </w:rPr>
      </w:pPr>
      <w:r w:rsidRPr="00BB1D5F">
        <w:rPr>
          <w:rFonts w:ascii="Arial" w:hAnsi="Arial" w:cs="Arial"/>
          <w:sz w:val="20"/>
          <w:szCs w:val="20"/>
          <w:lang w:val="es-CO"/>
        </w:rPr>
        <w:t>La(s) sucursal(es) de entrega seleccionadas.</w:t>
      </w:r>
    </w:p>
    <w:p w14:paraId="2407F40C" w14:textId="77777777" w:rsidR="000E4BA9" w:rsidRPr="00BB1D5F" w:rsidRDefault="000E4BA9" w:rsidP="00012D69">
      <w:pPr>
        <w:spacing w:after="0" w:line="240" w:lineRule="auto"/>
        <w:jc w:val="both"/>
        <w:rPr>
          <w:rFonts w:ascii="Arial" w:hAnsi="Arial" w:cs="Arial"/>
          <w:sz w:val="20"/>
          <w:szCs w:val="20"/>
          <w:lang w:val="es-CO"/>
        </w:rPr>
      </w:pPr>
    </w:p>
    <w:p w14:paraId="4EF214C8" w14:textId="5DC9679C"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ventana incluye botones para confirmar el envío del pedido o cancelarlo, implementando un flujo que simula un sistema real de procesamiento de pedidos farmacéuticos.</w:t>
      </w:r>
    </w:p>
    <w:p w14:paraId="3F6AE624" w14:textId="77777777" w:rsidR="00A13FFA" w:rsidRPr="00BB1D5F" w:rsidRDefault="00A13FFA" w:rsidP="00012D69">
      <w:pPr>
        <w:spacing w:after="0" w:line="240" w:lineRule="auto"/>
        <w:jc w:val="both"/>
        <w:rPr>
          <w:rFonts w:ascii="Arial" w:hAnsi="Arial" w:cs="Arial"/>
          <w:sz w:val="20"/>
          <w:szCs w:val="20"/>
          <w:lang w:val="es-CO"/>
        </w:rPr>
      </w:pPr>
    </w:p>
    <w:p w14:paraId="38140C15"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4" w:name="_Toc208414898"/>
      <w:r w:rsidRPr="00BB1D5F">
        <w:rPr>
          <w:rFonts w:ascii="Arial" w:hAnsi="Arial" w:cs="Arial"/>
          <w:sz w:val="20"/>
          <w:szCs w:val="20"/>
          <w:lang w:val="es-CO"/>
        </w:rPr>
        <w:t>Manejo de eventos y programación orientada a objetos:</w:t>
      </w:r>
      <w:bookmarkEnd w:id="14"/>
    </w:p>
    <w:p w14:paraId="5B8089B2" w14:textId="77777777" w:rsidR="000E4BA9" w:rsidRPr="00BB1D5F" w:rsidRDefault="000E4BA9" w:rsidP="00012D69">
      <w:pPr>
        <w:spacing w:after="0" w:line="240" w:lineRule="auto"/>
        <w:jc w:val="both"/>
        <w:rPr>
          <w:rFonts w:ascii="Arial" w:hAnsi="Arial" w:cs="Arial"/>
          <w:sz w:val="20"/>
          <w:szCs w:val="20"/>
          <w:lang w:val="es-CO"/>
        </w:rPr>
      </w:pPr>
    </w:p>
    <w:p w14:paraId="742049C8"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Se aplican conceptos de POO y manejo de eventos:</w:t>
      </w:r>
    </w:p>
    <w:p w14:paraId="15BB7ACA" w14:textId="77777777" w:rsidR="000E4BA9" w:rsidRPr="00BB1D5F" w:rsidRDefault="000E4BA9" w:rsidP="00012D69">
      <w:pPr>
        <w:spacing w:after="0" w:line="240" w:lineRule="auto"/>
        <w:jc w:val="both"/>
        <w:rPr>
          <w:rFonts w:ascii="Arial" w:hAnsi="Arial" w:cs="Arial"/>
          <w:sz w:val="20"/>
          <w:szCs w:val="20"/>
          <w:lang w:val="es-CO"/>
        </w:rPr>
      </w:pPr>
    </w:p>
    <w:p w14:paraId="5462580C" w14:textId="77777777" w:rsidR="000E4BA9" w:rsidRPr="00BB1D5F" w:rsidRDefault="000E4BA9" w:rsidP="00012D69">
      <w:pPr>
        <w:pStyle w:val="Prrafodelista"/>
        <w:numPr>
          <w:ilvl w:val="0"/>
          <w:numId w:val="37"/>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Uso de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xml:space="preserve"> y expresiones lambda para responder a interacciones del usuario.</w:t>
      </w:r>
    </w:p>
    <w:p w14:paraId="1ED28C5E" w14:textId="77777777" w:rsidR="000E4BA9" w:rsidRPr="00BB1D5F" w:rsidRDefault="000E4BA9" w:rsidP="00012D69">
      <w:pPr>
        <w:pStyle w:val="Prrafodelista"/>
        <w:numPr>
          <w:ilvl w:val="0"/>
          <w:numId w:val="37"/>
        </w:numPr>
        <w:spacing w:after="0" w:line="240" w:lineRule="auto"/>
        <w:jc w:val="both"/>
        <w:rPr>
          <w:rFonts w:ascii="Arial" w:hAnsi="Arial" w:cs="Arial"/>
          <w:sz w:val="20"/>
          <w:szCs w:val="20"/>
          <w:lang w:val="es-CO"/>
        </w:rPr>
      </w:pPr>
      <w:r w:rsidRPr="00BB1D5F">
        <w:rPr>
          <w:rFonts w:ascii="Arial" w:hAnsi="Arial" w:cs="Arial"/>
          <w:sz w:val="20"/>
          <w:szCs w:val="20"/>
          <w:lang w:val="es-CO"/>
        </w:rPr>
        <w:t>Variables locales marcadas como finales o efectivamente finales para evitar errores al usarlas dentro de lambdas.</w:t>
      </w:r>
    </w:p>
    <w:p w14:paraId="2F2AD236" w14:textId="6B45548C" w:rsidR="000E4BA9" w:rsidRPr="00BB1D5F" w:rsidRDefault="000E4BA9" w:rsidP="00012D69">
      <w:pPr>
        <w:pStyle w:val="Prrafodelista"/>
        <w:numPr>
          <w:ilvl w:val="0"/>
          <w:numId w:val="37"/>
        </w:numPr>
        <w:spacing w:after="0" w:line="240" w:lineRule="auto"/>
        <w:jc w:val="both"/>
        <w:rPr>
          <w:rFonts w:ascii="Arial" w:hAnsi="Arial" w:cs="Arial"/>
          <w:sz w:val="20"/>
          <w:szCs w:val="20"/>
          <w:lang w:val="es-CO"/>
        </w:rPr>
      </w:pPr>
      <w:r w:rsidRPr="00BB1D5F">
        <w:rPr>
          <w:rFonts w:ascii="Arial" w:hAnsi="Arial" w:cs="Arial"/>
          <w:sz w:val="20"/>
          <w:szCs w:val="20"/>
          <w:lang w:val="es-CO"/>
        </w:rPr>
        <w:t>Separación lógica entre la ventana principal y la ventana de resumen, promoviendo modularidad y escalabilidad.</w:t>
      </w:r>
    </w:p>
    <w:p w14:paraId="208398CB" w14:textId="77777777" w:rsidR="00A13FFA" w:rsidRPr="00BB1D5F" w:rsidRDefault="00A13FFA" w:rsidP="00012D69">
      <w:pPr>
        <w:pStyle w:val="Prrafodelista"/>
        <w:spacing w:after="0" w:line="240" w:lineRule="auto"/>
        <w:jc w:val="both"/>
        <w:rPr>
          <w:rFonts w:ascii="Arial" w:hAnsi="Arial" w:cs="Arial"/>
          <w:sz w:val="20"/>
          <w:szCs w:val="20"/>
          <w:lang w:val="es-CO"/>
        </w:rPr>
      </w:pPr>
    </w:p>
    <w:p w14:paraId="18CF32EB" w14:textId="77777777" w:rsidR="000E4BA9" w:rsidRPr="00BB1D5F" w:rsidRDefault="000E4BA9" w:rsidP="00012D69">
      <w:pPr>
        <w:pStyle w:val="Ttulo2"/>
        <w:spacing w:before="0" w:line="240" w:lineRule="auto"/>
        <w:jc w:val="both"/>
        <w:rPr>
          <w:rFonts w:ascii="Arial" w:hAnsi="Arial" w:cs="Arial"/>
          <w:sz w:val="20"/>
          <w:szCs w:val="20"/>
          <w:lang w:val="es-CO"/>
        </w:rPr>
      </w:pPr>
      <w:bookmarkStart w:id="15" w:name="_Toc208414899"/>
      <w:r w:rsidRPr="00BB1D5F">
        <w:rPr>
          <w:rFonts w:ascii="Arial" w:hAnsi="Arial" w:cs="Arial"/>
          <w:sz w:val="20"/>
          <w:szCs w:val="20"/>
          <w:lang w:val="es-CO"/>
        </w:rPr>
        <w:t>Propósito educativo y aplicabilidad:</w:t>
      </w:r>
      <w:bookmarkEnd w:id="15"/>
    </w:p>
    <w:p w14:paraId="1FBDEDE0" w14:textId="77777777" w:rsidR="000E4BA9" w:rsidRPr="00BB1D5F" w:rsidRDefault="000E4BA9" w:rsidP="00012D69">
      <w:pPr>
        <w:spacing w:after="0" w:line="240" w:lineRule="auto"/>
        <w:jc w:val="both"/>
        <w:rPr>
          <w:rFonts w:ascii="Arial" w:hAnsi="Arial" w:cs="Arial"/>
          <w:sz w:val="20"/>
          <w:szCs w:val="20"/>
          <w:lang w:val="es-CO"/>
        </w:rPr>
      </w:pPr>
    </w:p>
    <w:p w14:paraId="5FE117EB" w14:textId="77777777" w:rsidR="000E4BA9"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actividad no solo refuerza los conceptos de programación en Java y diseño de interfaces, sino que también enseña buenas prácticas como:</w:t>
      </w:r>
    </w:p>
    <w:p w14:paraId="595F7533" w14:textId="77777777" w:rsidR="000E4BA9" w:rsidRPr="00BB1D5F" w:rsidRDefault="000E4BA9" w:rsidP="00012D69">
      <w:pPr>
        <w:spacing w:after="0" w:line="240" w:lineRule="auto"/>
        <w:jc w:val="both"/>
        <w:rPr>
          <w:rFonts w:ascii="Arial" w:hAnsi="Arial" w:cs="Arial"/>
          <w:sz w:val="20"/>
          <w:szCs w:val="20"/>
          <w:lang w:val="es-CO"/>
        </w:rPr>
      </w:pPr>
    </w:p>
    <w:p w14:paraId="3E2015C5" w14:textId="77777777" w:rsidR="000E4BA9" w:rsidRPr="00BB1D5F" w:rsidRDefault="000E4BA9" w:rsidP="00012D69">
      <w:pPr>
        <w:pStyle w:val="Prrafodelista"/>
        <w:numPr>
          <w:ilvl w:val="0"/>
          <w:numId w:val="36"/>
        </w:numPr>
        <w:spacing w:after="0" w:line="240" w:lineRule="auto"/>
        <w:jc w:val="both"/>
        <w:rPr>
          <w:rFonts w:ascii="Arial" w:hAnsi="Arial" w:cs="Arial"/>
          <w:sz w:val="20"/>
          <w:szCs w:val="20"/>
          <w:lang w:val="es-CO"/>
        </w:rPr>
      </w:pPr>
      <w:r w:rsidRPr="00BB1D5F">
        <w:rPr>
          <w:rFonts w:ascii="Arial" w:hAnsi="Arial" w:cs="Arial"/>
          <w:sz w:val="20"/>
          <w:szCs w:val="20"/>
          <w:lang w:val="es-CO"/>
        </w:rPr>
        <w:t>Validación de entradas.</w:t>
      </w:r>
    </w:p>
    <w:p w14:paraId="65DC20FC" w14:textId="77777777" w:rsidR="000E4BA9" w:rsidRPr="00BB1D5F" w:rsidRDefault="000E4BA9" w:rsidP="00012D69">
      <w:pPr>
        <w:pStyle w:val="Prrafodelista"/>
        <w:numPr>
          <w:ilvl w:val="0"/>
          <w:numId w:val="36"/>
        </w:numPr>
        <w:spacing w:after="0" w:line="240" w:lineRule="auto"/>
        <w:jc w:val="both"/>
        <w:rPr>
          <w:rFonts w:ascii="Arial" w:hAnsi="Arial" w:cs="Arial"/>
          <w:sz w:val="20"/>
          <w:szCs w:val="20"/>
          <w:lang w:val="es-CO"/>
        </w:rPr>
      </w:pPr>
      <w:r w:rsidRPr="00BB1D5F">
        <w:rPr>
          <w:rFonts w:ascii="Arial" w:hAnsi="Arial" w:cs="Arial"/>
          <w:sz w:val="20"/>
          <w:szCs w:val="20"/>
          <w:lang w:val="es-CO"/>
        </w:rPr>
        <w:t>Retroalimentación inmediata al usuario mediante ventanas de diálogo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w:t>
      </w:r>
    </w:p>
    <w:p w14:paraId="60CE27C5" w14:textId="77777777" w:rsidR="000E4BA9" w:rsidRPr="00BB1D5F" w:rsidRDefault="000E4BA9" w:rsidP="00012D69">
      <w:pPr>
        <w:pStyle w:val="Prrafodelista"/>
        <w:numPr>
          <w:ilvl w:val="0"/>
          <w:numId w:val="36"/>
        </w:numPr>
        <w:spacing w:after="0" w:line="240" w:lineRule="auto"/>
        <w:jc w:val="both"/>
        <w:rPr>
          <w:rFonts w:ascii="Arial" w:hAnsi="Arial" w:cs="Arial"/>
          <w:sz w:val="20"/>
          <w:szCs w:val="20"/>
          <w:lang w:val="es-CO"/>
        </w:rPr>
      </w:pPr>
      <w:r w:rsidRPr="00BB1D5F">
        <w:rPr>
          <w:rFonts w:ascii="Arial" w:hAnsi="Arial" w:cs="Arial"/>
          <w:sz w:val="20"/>
          <w:szCs w:val="20"/>
          <w:lang w:val="es-CO"/>
        </w:rPr>
        <w:t>Uso de estructuras jerárquicas en la GUI para mejorar la legibilidad y el mantenimiento del código.</w:t>
      </w:r>
    </w:p>
    <w:p w14:paraId="1181C69C" w14:textId="77777777" w:rsidR="000E4BA9" w:rsidRPr="00BB1D5F" w:rsidRDefault="000E4BA9" w:rsidP="00012D69">
      <w:pPr>
        <w:pStyle w:val="Prrafodelista"/>
        <w:numPr>
          <w:ilvl w:val="0"/>
          <w:numId w:val="36"/>
        </w:numPr>
        <w:spacing w:after="0" w:line="240" w:lineRule="auto"/>
        <w:jc w:val="both"/>
        <w:rPr>
          <w:rFonts w:ascii="Arial" w:hAnsi="Arial" w:cs="Arial"/>
          <w:sz w:val="20"/>
          <w:szCs w:val="20"/>
          <w:lang w:val="es-CO"/>
        </w:rPr>
      </w:pPr>
      <w:r w:rsidRPr="00BB1D5F">
        <w:rPr>
          <w:rFonts w:ascii="Arial" w:hAnsi="Arial" w:cs="Arial"/>
          <w:sz w:val="20"/>
          <w:szCs w:val="20"/>
          <w:lang w:val="es-CO"/>
        </w:rPr>
        <w:t>Registro de información tanto en la interfaz como en la consola para depuración y seguimiento.</w:t>
      </w:r>
    </w:p>
    <w:p w14:paraId="3AAD1A20" w14:textId="77777777" w:rsidR="000E4BA9" w:rsidRPr="00BB1D5F" w:rsidRDefault="000E4BA9" w:rsidP="00012D69">
      <w:pPr>
        <w:spacing w:after="0" w:line="240" w:lineRule="auto"/>
        <w:jc w:val="both"/>
        <w:rPr>
          <w:rFonts w:ascii="Arial" w:hAnsi="Arial" w:cs="Arial"/>
          <w:sz w:val="20"/>
          <w:szCs w:val="20"/>
          <w:lang w:val="es-CO"/>
        </w:rPr>
      </w:pPr>
    </w:p>
    <w:p w14:paraId="38EA43A4" w14:textId="1DD01418" w:rsidR="00E07F82" w:rsidRPr="00BB1D5F" w:rsidRDefault="000E4BA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conclusión, el desarrollo de esta actividad permite simular un sistema básico de gestión de pedidos dentro del ámbito farmacéutico, proporcionando al estudiante una experiencia integral en programación de GUI, validación de datos y manejo de eventos, fundamentales para el desarrollo de aplicaciones de escritorio interactivas y funcionales en Java. Además, establece una base sólida para incorporar funcionalidades más complejas en el futuro, como almacenamiento en bases de datos o integración con sistemas de inventario.</w:t>
      </w:r>
    </w:p>
    <w:p w14:paraId="214E3516" w14:textId="77777777" w:rsidR="00686E95" w:rsidRPr="00BB1D5F" w:rsidRDefault="00686E95" w:rsidP="00012D69">
      <w:pPr>
        <w:spacing w:after="0" w:line="240" w:lineRule="auto"/>
        <w:jc w:val="both"/>
        <w:rPr>
          <w:rFonts w:ascii="Arial" w:hAnsi="Arial" w:cs="Arial"/>
          <w:sz w:val="20"/>
          <w:szCs w:val="20"/>
          <w:lang w:val="es-CO"/>
        </w:rPr>
      </w:pPr>
    </w:p>
    <w:p w14:paraId="0E31C087" w14:textId="77777777" w:rsidR="00E07F82" w:rsidRPr="00BB1D5F" w:rsidRDefault="00E07F82" w:rsidP="00012D69">
      <w:pPr>
        <w:pStyle w:val="Ttulo1"/>
        <w:spacing w:before="0" w:line="240" w:lineRule="auto"/>
        <w:jc w:val="both"/>
        <w:rPr>
          <w:rFonts w:ascii="Arial" w:hAnsi="Arial" w:cs="Arial"/>
          <w:sz w:val="20"/>
          <w:szCs w:val="20"/>
          <w:lang w:val="es-CO"/>
        </w:rPr>
      </w:pPr>
      <w:bookmarkStart w:id="16" w:name="_Toc208414900"/>
      <w:r w:rsidRPr="00BB1D5F">
        <w:rPr>
          <w:rFonts w:ascii="Arial" w:hAnsi="Arial" w:cs="Arial"/>
          <w:sz w:val="20"/>
          <w:szCs w:val="20"/>
          <w:lang w:val="es-CO"/>
        </w:rPr>
        <w:t>SITUACIÓN ACTUAL</w:t>
      </w:r>
      <w:bookmarkEnd w:id="16"/>
    </w:p>
    <w:p w14:paraId="25B3AC46" w14:textId="77777777" w:rsidR="00E07F82" w:rsidRPr="00BB1D5F" w:rsidRDefault="00E07F82" w:rsidP="00012D69">
      <w:pPr>
        <w:spacing w:after="0" w:line="240" w:lineRule="auto"/>
        <w:jc w:val="both"/>
        <w:rPr>
          <w:rFonts w:ascii="Arial" w:hAnsi="Arial" w:cs="Arial"/>
          <w:sz w:val="20"/>
          <w:szCs w:val="20"/>
          <w:lang w:val="es-CO"/>
        </w:rPr>
      </w:pPr>
    </w:p>
    <w:p w14:paraId="012130E8" w14:textId="77777777" w:rsidR="008D7997"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El caso práctico plantea el desarrollo de un sistema de gestión para pedidos de medicamentos, cuyo propósito es administrar de forma organizada la información de medicamentos, tipos, distribuidores y sucursales, además de gestionar las operaciones de registro y envío de pedidos.</w:t>
      </w:r>
    </w:p>
    <w:p w14:paraId="715DF53E" w14:textId="77777777" w:rsidR="008D7997" w:rsidRPr="00BB1D5F" w:rsidRDefault="008D7997" w:rsidP="00012D69">
      <w:pPr>
        <w:spacing w:after="0" w:line="240" w:lineRule="auto"/>
        <w:jc w:val="both"/>
        <w:rPr>
          <w:rFonts w:ascii="Arial" w:hAnsi="Arial" w:cs="Arial"/>
          <w:sz w:val="20"/>
          <w:szCs w:val="20"/>
          <w:lang w:val="es-CO"/>
        </w:rPr>
      </w:pPr>
    </w:p>
    <w:p w14:paraId="3C9637DF" w14:textId="77777777" w:rsidR="008D7997"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Actualmente, la farmacia necesita un sistema que permita:</w:t>
      </w:r>
    </w:p>
    <w:p w14:paraId="69EA3E0D" w14:textId="77777777" w:rsidR="008D7997" w:rsidRPr="00BB1D5F" w:rsidRDefault="008D7997" w:rsidP="00012D69">
      <w:pPr>
        <w:spacing w:after="0" w:line="240" w:lineRule="auto"/>
        <w:jc w:val="both"/>
        <w:rPr>
          <w:rFonts w:ascii="Arial" w:hAnsi="Arial" w:cs="Arial"/>
          <w:sz w:val="20"/>
          <w:szCs w:val="20"/>
          <w:lang w:val="es-CO"/>
        </w:rPr>
      </w:pPr>
    </w:p>
    <w:p w14:paraId="5A5B62F8" w14:textId="77777777" w:rsidR="008D7997" w:rsidRPr="00BB1D5F" w:rsidRDefault="008D7997" w:rsidP="00012D69">
      <w:pPr>
        <w:pStyle w:val="Prrafodelista"/>
        <w:numPr>
          <w:ilvl w:val="0"/>
          <w:numId w:val="38"/>
        </w:numPr>
        <w:spacing w:after="0" w:line="240" w:lineRule="auto"/>
        <w:jc w:val="both"/>
        <w:rPr>
          <w:rFonts w:ascii="Arial" w:hAnsi="Arial" w:cs="Arial"/>
          <w:sz w:val="20"/>
          <w:szCs w:val="20"/>
          <w:lang w:val="es-CO"/>
        </w:rPr>
      </w:pPr>
      <w:r w:rsidRPr="00BB1D5F">
        <w:rPr>
          <w:rFonts w:ascii="Arial" w:hAnsi="Arial" w:cs="Arial"/>
          <w:b/>
          <w:bCs/>
          <w:sz w:val="20"/>
          <w:szCs w:val="20"/>
          <w:lang w:val="es-CO"/>
        </w:rPr>
        <w:t>Gestionar medicamentos:</w:t>
      </w:r>
      <w:r w:rsidRPr="00BB1D5F">
        <w:rPr>
          <w:rFonts w:ascii="Arial" w:hAnsi="Arial" w:cs="Arial"/>
          <w:sz w:val="20"/>
          <w:szCs w:val="20"/>
          <w:lang w:val="es-CO"/>
        </w:rPr>
        <w:t xml:space="preserve"> cada medicamento debe estar identificado por su nombre, su tipo (como Analgésico, Analéptico, Anestésico, Antiácido, Antidepresivo o Antibiótico) y la cantidad solicitada.</w:t>
      </w:r>
    </w:p>
    <w:p w14:paraId="116EF4D2" w14:textId="12D2E0E8" w:rsidR="008D7997" w:rsidRPr="00BB1D5F" w:rsidRDefault="008D7997" w:rsidP="00012D69">
      <w:pPr>
        <w:pStyle w:val="Prrafodelista"/>
        <w:numPr>
          <w:ilvl w:val="0"/>
          <w:numId w:val="38"/>
        </w:numPr>
        <w:spacing w:after="0" w:line="240" w:lineRule="auto"/>
        <w:jc w:val="both"/>
        <w:rPr>
          <w:rFonts w:ascii="Arial" w:hAnsi="Arial" w:cs="Arial"/>
          <w:sz w:val="20"/>
          <w:szCs w:val="20"/>
          <w:lang w:val="es-CO"/>
        </w:rPr>
      </w:pPr>
      <w:r w:rsidRPr="00BB1D5F">
        <w:rPr>
          <w:rFonts w:ascii="Arial" w:hAnsi="Arial" w:cs="Arial"/>
          <w:b/>
          <w:bCs/>
          <w:sz w:val="20"/>
          <w:szCs w:val="20"/>
          <w:lang w:val="es-CO"/>
        </w:rPr>
        <w:t>Administrar distribuidores:</w:t>
      </w:r>
      <w:r w:rsidRPr="00BB1D5F">
        <w:rPr>
          <w:rFonts w:ascii="Arial" w:hAnsi="Arial" w:cs="Arial"/>
          <w:sz w:val="20"/>
          <w:szCs w:val="20"/>
          <w:lang w:val="es-CO"/>
        </w:rPr>
        <w:t xml:space="preserve"> cada distribuidor tiene un nombre único (por ejemplo, </w:t>
      </w:r>
      <w:proofErr w:type="spellStart"/>
      <w:r w:rsidRPr="00BB1D5F">
        <w:rPr>
          <w:rFonts w:ascii="Arial" w:hAnsi="Arial" w:cs="Arial"/>
          <w:sz w:val="20"/>
          <w:szCs w:val="20"/>
          <w:lang w:val="es-CO"/>
        </w:rPr>
        <w:t>Cofarma</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Empsephar</w:t>
      </w:r>
      <w:proofErr w:type="spellEnd"/>
      <w:r w:rsidRPr="00BB1D5F">
        <w:rPr>
          <w:rFonts w:ascii="Arial" w:hAnsi="Arial" w:cs="Arial"/>
          <w:sz w:val="20"/>
          <w:szCs w:val="20"/>
          <w:lang w:val="es-CO"/>
        </w:rPr>
        <w:t xml:space="preserve"> o </w:t>
      </w:r>
      <w:proofErr w:type="spellStart"/>
      <w:r w:rsidRPr="00BB1D5F">
        <w:rPr>
          <w:rFonts w:ascii="Arial" w:hAnsi="Arial" w:cs="Arial"/>
          <w:sz w:val="20"/>
          <w:szCs w:val="20"/>
          <w:lang w:val="es-CO"/>
        </w:rPr>
        <w:t>Cemefar</w:t>
      </w:r>
      <w:proofErr w:type="spellEnd"/>
      <w:r w:rsidRPr="00BB1D5F">
        <w:rPr>
          <w:rFonts w:ascii="Arial" w:hAnsi="Arial" w:cs="Arial"/>
          <w:sz w:val="20"/>
          <w:szCs w:val="20"/>
          <w:lang w:val="es-CO"/>
        </w:rPr>
        <w:t>) y es responsable de suministrar los medicamentos. Solo se puede seleccionar un distribuidor por pedido.</w:t>
      </w:r>
    </w:p>
    <w:p w14:paraId="68B2E425" w14:textId="77777777" w:rsidR="008D7997" w:rsidRPr="00BB1D5F" w:rsidRDefault="008D7997" w:rsidP="00012D69">
      <w:pPr>
        <w:pStyle w:val="Prrafodelista"/>
        <w:numPr>
          <w:ilvl w:val="0"/>
          <w:numId w:val="38"/>
        </w:numPr>
        <w:spacing w:after="0" w:line="240" w:lineRule="auto"/>
        <w:jc w:val="both"/>
        <w:rPr>
          <w:rFonts w:ascii="Arial" w:hAnsi="Arial" w:cs="Arial"/>
          <w:sz w:val="20"/>
          <w:szCs w:val="20"/>
          <w:lang w:val="es-CO"/>
        </w:rPr>
      </w:pPr>
      <w:r w:rsidRPr="00BB1D5F">
        <w:rPr>
          <w:rFonts w:ascii="Arial" w:hAnsi="Arial" w:cs="Arial"/>
          <w:b/>
          <w:bCs/>
          <w:sz w:val="20"/>
          <w:szCs w:val="20"/>
          <w:lang w:val="es-CO"/>
        </w:rPr>
        <w:t>Gestionar sucursales:</w:t>
      </w:r>
      <w:r w:rsidRPr="00BB1D5F">
        <w:rPr>
          <w:rFonts w:ascii="Arial" w:hAnsi="Arial" w:cs="Arial"/>
          <w:sz w:val="20"/>
          <w:szCs w:val="20"/>
          <w:lang w:val="es-CO"/>
        </w:rPr>
        <w:t xml:space="preserve"> cada sucursal cuenta con una dirección específica y puede ser seleccionada de forma individual o múltiple, permitiendo que los pedidos se asignen a una o varias ubicaciones de la farmacia.</w:t>
      </w:r>
    </w:p>
    <w:p w14:paraId="0FA9E407" w14:textId="77777777" w:rsidR="008D7997" w:rsidRPr="00BB1D5F" w:rsidRDefault="008D7997" w:rsidP="00012D69">
      <w:pPr>
        <w:pStyle w:val="Prrafodelista"/>
        <w:numPr>
          <w:ilvl w:val="0"/>
          <w:numId w:val="38"/>
        </w:numPr>
        <w:spacing w:after="0" w:line="240" w:lineRule="auto"/>
        <w:jc w:val="both"/>
        <w:rPr>
          <w:rFonts w:ascii="Arial" w:hAnsi="Arial" w:cs="Arial"/>
          <w:sz w:val="20"/>
          <w:szCs w:val="20"/>
          <w:lang w:val="es-CO"/>
        </w:rPr>
      </w:pPr>
      <w:r w:rsidRPr="00BB1D5F">
        <w:rPr>
          <w:rFonts w:ascii="Arial" w:hAnsi="Arial" w:cs="Arial"/>
          <w:b/>
          <w:bCs/>
          <w:sz w:val="20"/>
          <w:szCs w:val="20"/>
          <w:lang w:val="es-CO"/>
        </w:rPr>
        <w:t>Operar el sistema de pedidos:</w:t>
      </w:r>
      <w:r w:rsidRPr="00BB1D5F">
        <w:rPr>
          <w:rFonts w:ascii="Arial" w:hAnsi="Arial" w:cs="Arial"/>
          <w:sz w:val="20"/>
          <w:szCs w:val="20"/>
          <w:lang w:val="es-CO"/>
        </w:rPr>
        <w:t xml:space="preserve"> la aplicación debe permitir:</w:t>
      </w:r>
    </w:p>
    <w:p w14:paraId="514C9E14" w14:textId="77777777" w:rsidR="008D7997" w:rsidRPr="00BB1D5F" w:rsidRDefault="008D7997" w:rsidP="00012D69">
      <w:pPr>
        <w:pStyle w:val="Prrafodelista"/>
        <w:numPr>
          <w:ilvl w:val="1"/>
          <w:numId w:val="38"/>
        </w:numPr>
        <w:spacing w:after="0" w:line="240" w:lineRule="auto"/>
        <w:jc w:val="both"/>
        <w:rPr>
          <w:rFonts w:ascii="Arial" w:hAnsi="Arial" w:cs="Arial"/>
          <w:sz w:val="20"/>
          <w:szCs w:val="20"/>
          <w:lang w:val="es-CO"/>
        </w:rPr>
      </w:pPr>
      <w:r w:rsidRPr="00BB1D5F">
        <w:rPr>
          <w:rFonts w:ascii="Arial" w:hAnsi="Arial" w:cs="Arial"/>
          <w:i/>
          <w:iCs/>
          <w:sz w:val="20"/>
          <w:szCs w:val="20"/>
          <w:lang w:val="es-CO"/>
        </w:rPr>
        <w:lastRenderedPageBreak/>
        <w:t>Ingresar un nuevo pedido con todos los datos requeridos:</w:t>
      </w:r>
      <w:r w:rsidRPr="00BB1D5F">
        <w:rPr>
          <w:rFonts w:ascii="Arial" w:hAnsi="Arial" w:cs="Arial"/>
          <w:sz w:val="20"/>
          <w:szCs w:val="20"/>
          <w:lang w:val="es-CO"/>
        </w:rPr>
        <w:t xml:space="preserve"> medicamento, tipo, cantidad, distribuidor y sucursal(es).</w:t>
      </w:r>
    </w:p>
    <w:p w14:paraId="14F8BC67" w14:textId="77777777" w:rsidR="008D7997" w:rsidRPr="00BB1D5F" w:rsidRDefault="008D7997" w:rsidP="00012D69">
      <w:pPr>
        <w:pStyle w:val="Prrafodelista"/>
        <w:numPr>
          <w:ilvl w:val="1"/>
          <w:numId w:val="38"/>
        </w:numPr>
        <w:spacing w:after="0" w:line="240" w:lineRule="auto"/>
        <w:jc w:val="both"/>
        <w:rPr>
          <w:rFonts w:ascii="Arial" w:hAnsi="Arial" w:cs="Arial"/>
          <w:sz w:val="20"/>
          <w:szCs w:val="20"/>
          <w:lang w:val="es-CO"/>
        </w:rPr>
      </w:pPr>
      <w:r w:rsidRPr="00BB1D5F">
        <w:rPr>
          <w:rFonts w:ascii="Arial" w:hAnsi="Arial" w:cs="Arial"/>
          <w:sz w:val="20"/>
          <w:szCs w:val="20"/>
          <w:lang w:val="es-CO"/>
        </w:rPr>
        <w:t>Validar que todos los campos sean correctos, como nombres alfanuméricos, selección de tipo de medicamento, cantidad positiva y selección de distribuidor y sucursal.</w:t>
      </w:r>
    </w:p>
    <w:p w14:paraId="7FA4F7B2" w14:textId="77777777" w:rsidR="008D7997" w:rsidRPr="00BB1D5F" w:rsidRDefault="008D7997" w:rsidP="00012D69">
      <w:pPr>
        <w:pStyle w:val="Prrafodelista"/>
        <w:numPr>
          <w:ilvl w:val="1"/>
          <w:numId w:val="38"/>
        </w:numPr>
        <w:spacing w:after="0" w:line="240" w:lineRule="auto"/>
        <w:jc w:val="both"/>
        <w:rPr>
          <w:rFonts w:ascii="Arial" w:hAnsi="Arial" w:cs="Arial"/>
          <w:sz w:val="20"/>
          <w:szCs w:val="20"/>
          <w:lang w:val="es-CO"/>
        </w:rPr>
      </w:pPr>
      <w:r w:rsidRPr="00BB1D5F">
        <w:rPr>
          <w:rFonts w:ascii="Arial" w:hAnsi="Arial" w:cs="Arial"/>
          <w:sz w:val="20"/>
          <w:szCs w:val="20"/>
          <w:lang w:val="es-CO"/>
        </w:rPr>
        <w:t>Generar un resumen del pedido, mostrando la información ingresada y las sucursales seleccionadas, con la opción de confirmar el envío o cancelar el pedido.</w:t>
      </w:r>
    </w:p>
    <w:p w14:paraId="2820200D" w14:textId="77777777" w:rsidR="008D7997" w:rsidRPr="00BB1D5F" w:rsidRDefault="008D7997" w:rsidP="00012D69">
      <w:pPr>
        <w:pStyle w:val="Prrafodelista"/>
        <w:numPr>
          <w:ilvl w:val="1"/>
          <w:numId w:val="38"/>
        </w:numPr>
        <w:spacing w:after="0" w:line="240" w:lineRule="auto"/>
        <w:jc w:val="both"/>
        <w:rPr>
          <w:rFonts w:ascii="Arial" w:hAnsi="Arial" w:cs="Arial"/>
          <w:sz w:val="20"/>
          <w:szCs w:val="20"/>
          <w:lang w:val="es-CO"/>
        </w:rPr>
      </w:pPr>
      <w:r w:rsidRPr="00BB1D5F">
        <w:rPr>
          <w:rFonts w:ascii="Arial" w:hAnsi="Arial" w:cs="Arial"/>
          <w:sz w:val="20"/>
          <w:szCs w:val="20"/>
          <w:lang w:val="es-CO"/>
        </w:rPr>
        <w:t>Registrar la información del pedido en la consola para seguimiento y control.</w:t>
      </w:r>
    </w:p>
    <w:p w14:paraId="737A4CCA" w14:textId="77777777" w:rsidR="008D7997" w:rsidRPr="00BB1D5F" w:rsidRDefault="008D7997" w:rsidP="00012D69">
      <w:pPr>
        <w:spacing w:after="0" w:line="240" w:lineRule="auto"/>
        <w:jc w:val="both"/>
        <w:rPr>
          <w:rFonts w:ascii="Arial" w:hAnsi="Arial" w:cs="Arial"/>
          <w:sz w:val="20"/>
          <w:szCs w:val="20"/>
          <w:lang w:val="es-CO"/>
        </w:rPr>
      </w:pPr>
    </w:p>
    <w:p w14:paraId="19FE18CD" w14:textId="35E0D8D2" w:rsidR="00E07F82" w:rsidRPr="00BB1D5F" w:rsidRDefault="008D79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síntesis, la situación actual requiere de un sistema informatizado que facilite la gestión de pedidos de medicamentos, mejore la interacción del usuario con la farmacia, garantice la validación de datos y permita un flujo eficiente y confiable desde la captura de la información hasta la confirmación del envío del pedido.</w:t>
      </w:r>
    </w:p>
    <w:p w14:paraId="00B2C42F" w14:textId="77777777" w:rsidR="008D7997" w:rsidRPr="00BB1D5F" w:rsidRDefault="008D7997" w:rsidP="00012D69">
      <w:pPr>
        <w:spacing w:after="0" w:line="240" w:lineRule="auto"/>
        <w:jc w:val="both"/>
        <w:rPr>
          <w:rFonts w:ascii="Arial" w:hAnsi="Arial" w:cs="Arial"/>
          <w:sz w:val="20"/>
          <w:szCs w:val="20"/>
          <w:lang w:val="es-CO"/>
        </w:rPr>
      </w:pPr>
    </w:p>
    <w:p w14:paraId="440A29B8" w14:textId="77777777" w:rsidR="00E07F82" w:rsidRPr="00BB1D5F" w:rsidRDefault="00E07F82" w:rsidP="00012D69">
      <w:pPr>
        <w:pStyle w:val="Ttulo1"/>
        <w:spacing w:before="0" w:line="240" w:lineRule="auto"/>
        <w:jc w:val="both"/>
        <w:rPr>
          <w:rFonts w:ascii="Arial" w:hAnsi="Arial" w:cs="Arial"/>
          <w:sz w:val="20"/>
          <w:szCs w:val="20"/>
          <w:lang w:val="es-CO"/>
        </w:rPr>
      </w:pPr>
      <w:bookmarkStart w:id="17" w:name="_Toc181181673"/>
      <w:bookmarkStart w:id="18" w:name="_Toc181304705"/>
      <w:bookmarkStart w:id="19" w:name="_Toc181529338"/>
      <w:bookmarkStart w:id="20" w:name="_Toc208414901"/>
      <w:r w:rsidRPr="00BB1D5F">
        <w:rPr>
          <w:rFonts w:ascii="Arial" w:hAnsi="Arial" w:cs="Arial"/>
          <w:sz w:val="20"/>
          <w:szCs w:val="20"/>
          <w:lang w:val="es-CO"/>
        </w:rPr>
        <w:t xml:space="preserve">DESARROLLO </w:t>
      </w:r>
      <w:bookmarkEnd w:id="17"/>
      <w:bookmarkEnd w:id="18"/>
      <w:r w:rsidRPr="00BB1D5F">
        <w:rPr>
          <w:rFonts w:ascii="Arial" w:hAnsi="Arial" w:cs="Arial"/>
          <w:sz w:val="20"/>
          <w:szCs w:val="20"/>
          <w:lang w:val="es-CO"/>
        </w:rPr>
        <w:t xml:space="preserve">DEL </w:t>
      </w:r>
      <w:bookmarkEnd w:id="19"/>
      <w:r w:rsidRPr="00BB1D5F">
        <w:rPr>
          <w:rFonts w:ascii="Arial" w:hAnsi="Arial" w:cs="Arial"/>
          <w:sz w:val="20"/>
          <w:szCs w:val="20"/>
          <w:lang w:val="es-CO"/>
        </w:rPr>
        <w:t>LABORATORIO</w:t>
      </w:r>
      <w:bookmarkEnd w:id="20"/>
    </w:p>
    <w:p w14:paraId="54EF48FD" w14:textId="77777777" w:rsidR="00E07F82" w:rsidRPr="00BB1D5F" w:rsidRDefault="00E07F82" w:rsidP="00012D69">
      <w:pPr>
        <w:spacing w:after="0" w:line="240" w:lineRule="auto"/>
        <w:jc w:val="both"/>
        <w:rPr>
          <w:rFonts w:ascii="Arial" w:hAnsi="Arial" w:cs="Arial"/>
          <w:sz w:val="20"/>
          <w:szCs w:val="20"/>
          <w:lang w:val="es-CO"/>
        </w:rPr>
      </w:pPr>
    </w:p>
    <w:p w14:paraId="447A5D40"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la construcción del sistema de gestión de pedidos de medicamentos realicé un proceso dividido en dos fases principales: diseño conceptual y modelado de la interfaz e implementación en Java con Swing.</w:t>
      </w:r>
    </w:p>
    <w:p w14:paraId="25582782" w14:textId="77777777" w:rsidR="00FD4E69" w:rsidRPr="00BB1D5F" w:rsidRDefault="00FD4E69" w:rsidP="00012D69">
      <w:pPr>
        <w:spacing w:after="0" w:line="240" w:lineRule="auto"/>
        <w:jc w:val="both"/>
        <w:rPr>
          <w:rFonts w:ascii="Arial" w:hAnsi="Arial" w:cs="Arial"/>
          <w:sz w:val="20"/>
          <w:szCs w:val="20"/>
          <w:lang w:val="es-CO"/>
        </w:rPr>
      </w:pPr>
    </w:p>
    <w:p w14:paraId="41F0761A"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la primera fase, analicé los requisitos planteados en el caso práctico y a partir de ellos identifiqué los elementos necesarios para modelar de manera adecuada el dominio del problema, incluyendo medicamentos, tipos, distribuidores, sucursales y pedidos. El resultado de este análisis permitió definir la estructura de la aplicación, determinando los componentes de la interfaz gráfica, los datos que debían ser capturados y validados, así como las relaciones entre ellos. Esta fase sentó las bases para una aplicación organizada y modular, asegurando que la lógica de negocio y la presentación estuvieran correctamente separadas.</w:t>
      </w:r>
    </w:p>
    <w:p w14:paraId="40EF8F0C" w14:textId="77777777" w:rsidR="00FD4E69" w:rsidRPr="00BB1D5F" w:rsidRDefault="00FD4E69" w:rsidP="00012D69">
      <w:pPr>
        <w:spacing w:after="0" w:line="240" w:lineRule="auto"/>
        <w:jc w:val="both"/>
        <w:rPr>
          <w:rFonts w:ascii="Arial" w:hAnsi="Arial" w:cs="Arial"/>
          <w:sz w:val="20"/>
          <w:szCs w:val="20"/>
          <w:lang w:val="es-CO"/>
        </w:rPr>
      </w:pPr>
    </w:p>
    <w:p w14:paraId="414FA3C3"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En la segunda fase llevé a cabo la implementación en Java utilizando Swing. A partir del diseño conceptual desarrollé la interfaz gráfica, aplicando los principios de la programación orientada a objetos (POO), tales como la abstracción, encapsulación y modularidad. Se organizaron los componentes en paquetes y clases para asegurar una estructura clara: la clase principal </w:t>
      </w:r>
      <w:proofErr w:type="spellStart"/>
      <w:r w:rsidRPr="00BB1D5F">
        <w:rPr>
          <w:rFonts w:ascii="Arial" w:hAnsi="Arial" w:cs="Arial"/>
          <w:sz w:val="20"/>
          <w:szCs w:val="20"/>
          <w:lang w:val="es-CO"/>
        </w:rPr>
        <w:t>PedidoMedicamentos</w:t>
      </w:r>
      <w:proofErr w:type="spellEnd"/>
      <w:r w:rsidRPr="00BB1D5F">
        <w:rPr>
          <w:rFonts w:ascii="Arial" w:hAnsi="Arial" w:cs="Arial"/>
          <w:sz w:val="20"/>
          <w:szCs w:val="20"/>
          <w:lang w:val="es-CO"/>
        </w:rPr>
        <w:t xml:space="preserve"> maneja la interfaz y la interacción con el usuario, mientras que cada componente de la GUI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JButton) cumple funciones específicas de captura y presentación de datos.</w:t>
      </w:r>
    </w:p>
    <w:p w14:paraId="274A58F7" w14:textId="77777777" w:rsidR="00FD4E69" w:rsidRPr="00BB1D5F" w:rsidRDefault="00FD4E69" w:rsidP="00012D69">
      <w:pPr>
        <w:spacing w:after="0" w:line="240" w:lineRule="auto"/>
        <w:jc w:val="both"/>
        <w:rPr>
          <w:rFonts w:ascii="Arial" w:hAnsi="Arial" w:cs="Arial"/>
          <w:sz w:val="20"/>
          <w:szCs w:val="20"/>
          <w:lang w:val="es-CO"/>
        </w:rPr>
      </w:pPr>
    </w:p>
    <w:p w14:paraId="6A43CF7F"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Además, se incorporaron mecanismos de validación para garantizar que los datos ingresados sean correctos y completos, incluyendo verificación de nombres alfanuméricos, selección de tipo de medicamento, cantidades positivas, elección de distribuidor y al menos una sucursal. También se implementó un resumen de pedido en una ventana emergente, permitiendo al usuario revisar y confirmar la información antes de finalizar el envío.</w:t>
      </w:r>
    </w:p>
    <w:p w14:paraId="467C3E30" w14:textId="77777777" w:rsidR="00FD4E69" w:rsidRPr="00BB1D5F" w:rsidRDefault="00FD4E69" w:rsidP="00012D69">
      <w:pPr>
        <w:spacing w:after="0" w:line="240" w:lineRule="auto"/>
        <w:jc w:val="both"/>
        <w:rPr>
          <w:rFonts w:ascii="Arial" w:hAnsi="Arial" w:cs="Arial"/>
          <w:sz w:val="20"/>
          <w:szCs w:val="20"/>
          <w:lang w:val="es-CO"/>
        </w:rPr>
      </w:pPr>
    </w:p>
    <w:p w14:paraId="276A855D" w14:textId="77777777" w:rsidR="00FD4E69"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De esta manera, el desarrollo del laboratorio integra el diseño conceptual con la implementación práctica en Java, resultando en un sistema funcional, intuitivo y alineado con los requerimientos planteados en el caso práctico.</w:t>
      </w:r>
    </w:p>
    <w:p w14:paraId="3C8B1707" w14:textId="77777777" w:rsidR="00FD4E69" w:rsidRPr="00BB1D5F" w:rsidRDefault="00FD4E69" w:rsidP="00012D69">
      <w:pPr>
        <w:spacing w:after="0" w:line="240" w:lineRule="auto"/>
        <w:jc w:val="both"/>
        <w:rPr>
          <w:rFonts w:ascii="Arial" w:hAnsi="Arial" w:cs="Arial"/>
          <w:sz w:val="20"/>
          <w:szCs w:val="20"/>
          <w:lang w:val="es-CO"/>
        </w:rPr>
      </w:pPr>
    </w:p>
    <w:p w14:paraId="7E0840D2" w14:textId="3EFF4401" w:rsidR="00E07F82" w:rsidRPr="00BB1D5F" w:rsidRDefault="00FD4E6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procedo a ejecutar el desarrollo del sistema:</w:t>
      </w:r>
    </w:p>
    <w:p w14:paraId="328067FD" w14:textId="77777777" w:rsidR="00107822" w:rsidRPr="00BB1D5F" w:rsidRDefault="00107822" w:rsidP="00012D69">
      <w:pPr>
        <w:spacing w:after="0" w:line="240" w:lineRule="auto"/>
        <w:jc w:val="both"/>
        <w:rPr>
          <w:rFonts w:ascii="Arial" w:hAnsi="Arial" w:cs="Arial"/>
          <w:sz w:val="20"/>
          <w:szCs w:val="20"/>
          <w:lang w:val="es-CO"/>
        </w:rPr>
      </w:pPr>
    </w:p>
    <w:p w14:paraId="4ED04B4C" w14:textId="162A3C86" w:rsidR="00107822" w:rsidRPr="00BB1D5F" w:rsidRDefault="00107822" w:rsidP="00012D69">
      <w:pPr>
        <w:pStyle w:val="Ttulo2"/>
        <w:spacing w:before="0" w:line="240" w:lineRule="auto"/>
        <w:jc w:val="both"/>
        <w:rPr>
          <w:rFonts w:ascii="Arial" w:hAnsi="Arial" w:cs="Arial"/>
          <w:sz w:val="20"/>
          <w:szCs w:val="20"/>
          <w:lang w:val="es-CO"/>
        </w:rPr>
      </w:pPr>
      <w:bookmarkStart w:id="21" w:name="_Toc208414902"/>
      <w:r w:rsidRPr="00BB1D5F">
        <w:rPr>
          <w:rFonts w:ascii="Arial" w:hAnsi="Arial" w:cs="Arial"/>
          <w:sz w:val="20"/>
          <w:szCs w:val="20"/>
          <w:lang w:val="es-CO"/>
        </w:rPr>
        <w:t>Estructura Inicial De La Ventana Y Los Campos Básicos</w:t>
      </w:r>
      <w:bookmarkEnd w:id="21"/>
    </w:p>
    <w:p w14:paraId="28CED10D" w14:textId="77777777" w:rsidR="00E07F82" w:rsidRPr="00BB1D5F" w:rsidRDefault="00E07F82" w:rsidP="00012D69">
      <w:pPr>
        <w:spacing w:after="0" w:line="240" w:lineRule="auto"/>
        <w:jc w:val="both"/>
        <w:rPr>
          <w:rFonts w:ascii="Arial" w:hAnsi="Arial" w:cs="Arial"/>
          <w:b/>
          <w:bCs/>
          <w:noProof/>
          <w:color w:val="0098CD"/>
          <w:sz w:val="20"/>
          <w:szCs w:val="20"/>
          <w:lang w:val="es-CO"/>
        </w:rPr>
      </w:pPr>
    </w:p>
    <w:p w14:paraId="4803ADA7" w14:textId="0AA1B71D"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A continuación precedo a denotar la explicación y analisis del desarrollo de la primera parte del codigo de este laboratorio correspondiente a la </w:t>
      </w:r>
      <w:r w:rsidRPr="00BB1D5F">
        <w:rPr>
          <w:rFonts w:ascii="Arial" w:hAnsi="Arial" w:cs="Arial"/>
          <w:noProof/>
          <w:sz w:val="20"/>
          <w:szCs w:val="20"/>
          <w:lang w:val="es-CO"/>
        </w:rPr>
        <w:t>estructura inicial de la ventana y los campos básicos</w:t>
      </w:r>
      <w:r w:rsidRPr="00BB1D5F">
        <w:rPr>
          <w:rFonts w:ascii="Arial" w:hAnsi="Arial" w:cs="Arial"/>
          <w:noProof/>
          <w:sz w:val="20"/>
          <w:szCs w:val="20"/>
          <w:lang w:val="es-CO"/>
        </w:rPr>
        <w:t>:</w:t>
      </w:r>
    </w:p>
    <w:p w14:paraId="7A3F70B5" w14:textId="77777777" w:rsidR="00A13FFA" w:rsidRPr="00BB1D5F" w:rsidRDefault="00A13FFA" w:rsidP="00012D69">
      <w:pPr>
        <w:spacing w:after="0" w:line="240" w:lineRule="auto"/>
        <w:jc w:val="both"/>
        <w:rPr>
          <w:rFonts w:ascii="Arial" w:hAnsi="Arial" w:cs="Arial"/>
          <w:noProof/>
          <w:sz w:val="20"/>
          <w:szCs w:val="20"/>
          <w:lang w:val="es-CO"/>
        </w:rPr>
      </w:pPr>
    </w:p>
    <w:p w14:paraId="093C988E" w14:textId="4BC46280" w:rsidR="00107822" w:rsidRPr="00BB1D5F" w:rsidRDefault="00107822" w:rsidP="00012D69">
      <w:pPr>
        <w:pStyle w:val="Ttulo3"/>
        <w:spacing w:before="0" w:line="240" w:lineRule="auto"/>
        <w:jc w:val="both"/>
        <w:rPr>
          <w:rFonts w:ascii="Arial" w:hAnsi="Arial" w:cs="Arial"/>
          <w:noProof/>
          <w:sz w:val="20"/>
          <w:szCs w:val="20"/>
          <w:lang w:val="es-CO"/>
        </w:rPr>
      </w:pPr>
      <w:bookmarkStart w:id="22" w:name="_Toc208414903"/>
      <w:r w:rsidRPr="00BB1D5F">
        <w:rPr>
          <w:rFonts w:ascii="Arial" w:hAnsi="Arial" w:cs="Arial"/>
          <w:noProof/>
          <w:sz w:val="20"/>
          <w:szCs w:val="20"/>
          <w:lang w:val="es-CO"/>
        </w:rPr>
        <w:lastRenderedPageBreak/>
        <w:t>Paquete e importaciones</w:t>
      </w:r>
      <w:bookmarkEnd w:id="22"/>
    </w:p>
    <w:p w14:paraId="6E370AF4" w14:textId="77777777" w:rsidR="00107822" w:rsidRPr="00BB1D5F" w:rsidRDefault="00107822" w:rsidP="00012D69">
      <w:pPr>
        <w:spacing w:after="0" w:line="240" w:lineRule="auto"/>
        <w:jc w:val="both"/>
        <w:rPr>
          <w:rFonts w:ascii="Arial" w:hAnsi="Arial" w:cs="Arial"/>
          <w:noProof/>
          <w:sz w:val="20"/>
          <w:szCs w:val="20"/>
          <w:lang w:val="es-CO"/>
        </w:rPr>
      </w:pPr>
    </w:p>
    <w:p w14:paraId="74B539CD" w14:textId="5C4F6DE0" w:rsidR="00107822" w:rsidRPr="00BB1D5F" w:rsidRDefault="00107822" w:rsidP="00012D69">
      <w:pPr>
        <w:pStyle w:val="Prrafodelista"/>
        <w:numPr>
          <w:ilvl w:val="0"/>
          <w:numId w:val="39"/>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package pedidomedicamentos;</w:t>
      </w:r>
    </w:p>
    <w:p w14:paraId="2E7401B9" w14:textId="77777777" w:rsidR="00966E75" w:rsidRPr="00BB1D5F" w:rsidRDefault="00966E75" w:rsidP="00012D69">
      <w:pPr>
        <w:spacing w:after="0" w:line="240" w:lineRule="auto"/>
        <w:jc w:val="both"/>
        <w:rPr>
          <w:rFonts w:ascii="Arial" w:hAnsi="Arial" w:cs="Arial"/>
          <w:noProof/>
          <w:sz w:val="20"/>
          <w:szCs w:val="20"/>
          <w:lang w:val="es-CO"/>
        </w:rPr>
      </w:pPr>
    </w:p>
    <w:p w14:paraId="33754024" w14:textId="48D8564F"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Est</w:t>
      </w:r>
      <w:r w:rsidRPr="00BB1D5F">
        <w:rPr>
          <w:rFonts w:ascii="Arial" w:hAnsi="Arial" w:cs="Arial"/>
          <w:noProof/>
          <w:sz w:val="20"/>
          <w:szCs w:val="20"/>
          <w:lang w:val="es-CO"/>
        </w:rPr>
        <w:t xml:space="preserve">a parte </w:t>
      </w:r>
      <w:r w:rsidRPr="00BB1D5F">
        <w:rPr>
          <w:rFonts w:ascii="Arial" w:hAnsi="Arial" w:cs="Arial"/>
          <w:noProof/>
          <w:sz w:val="20"/>
          <w:szCs w:val="20"/>
          <w:lang w:val="es-CO"/>
        </w:rPr>
        <w:t>define el paquete al que pertenece la clase PedidoMedicamentos</w:t>
      </w:r>
      <w:r w:rsidRPr="00BB1D5F">
        <w:rPr>
          <w:rFonts w:ascii="Arial" w:hAnsi="Arial" w:cs="Arial"/>
          <w:noProof/>
          <w:sz w:val="20"/>
          <w:szCs w:val="20"/>
          <w:lang w:val="es-CO"/>
        </w:rPr>
        <w:t xml:space="preserve"> donde l</w:t>
      </w:r>
      <w:r w:rsidRPr="00BB1D5F">
        <w:rPr>
          <w:rFonts w:ascii="Arial" w:hAnsi="Arial" w:cs="Arial"/>
          <w:noProof/>
          <w:sz w:val="20"/>
          <w:szCs w:val="20"/>
          <w:lang w:val="es-CO"/>
        </w:rPr>
        <w:t>os paquetes ayudan a organizar el código, evitando conflictos de nombres y facilitando la importación de clases en proyectos grandes.</w:t>
      </w:r>
    </w:p>
    <w:p w14:paraId="342A667E" w14:textId="77777777" w:rsidR="00107822" w:rsidRPr="00BB1D5F" w:rsidRDefault="00107822" w:rsidP="00012D69">
      <w:pPr>
        <w:spacing w:after="0" w:line="240" w:lineRule="auto"/>
        <w:jc w:val="both"/>
        <w:rPr>
          <w:rFonts w:ascii="Arial" w:hAnsi="Arial" w:cs="Arial"/>
          <w:noProof/>
          <w:sz w:val="20"/>
          <w:szCs w:val="20"/>
          <w:lang w:val="es-CO"/>
        </w:rPr>
      </w:pPr>
    </w:p>
    <w:p w14:paraId="59AAB934" w14:textId="77777777" w:rsidR="00107822" w:rsidRPr="00BB1D5F" w:rsidRDefault="00107822" w:rsidP="00012D69">
      <w:pPr>
        <w:pStyle w:val="Prrafodelista"/>
        <w:numPr>
          <w:ilvl w:val="0"/>
          <w:numId w:val="39"/>
        </w:numPr>
        <w:spacing w:after="0" w:line="240" w:lineRule="auto"/>
        <w:jc w:val="both"/>
        <w:rPr>
          <w:rFonts w:ascii="Arial" w:hAnsi="Arial" w:cs="Arial"/>
          <w:noProof/>
          <w:sz w:val="20"/>
          <w:szCs w:val="20"/>
        </w:rPr>
      </w:pPr>
      <w:r w:rsidRPr="00BB1D5F">
        <w:rPr>
          <w:rFonts w:ascii="Arial" w:hAnsi="Arial" w:cs="Arial"/>
          <w:noProof/>
          <w:sz w:val="20"/>
          <w:szCs w:val="20"/>
        </w:rPr>
        <w:t>import javax.swing.*;</w:t>
      </w:r>
    </w:p>
    <w:p w14:paraId="058FDA09" w14:textId="77777777" w:rsidR="00107822" w:rsidRPr="00BB1D5F" w:rsidRDefault="00107822" w:rsidP="00012D69">
      <w:pPr>
        <w:pStyle w:val="Prrafodelista"/>
        <w:numPr>
          <w:ilvl w:val="0"/>
          <w:numId w:val="39"/>
        </w:numPr>
        <w:spacing w:after="0" w:line="240" w:lineRule="auto"/>
        <w:jc w:val="both"/>
        <w:rPr>
          <w:rFonts w:ascii="Arial" w:hAnsi="Arial" w:cs="Arial"/>
          <w:noProof/>
          <w:sz w:val="20"/>
          <w:szCs w:val="20"/>
        </w:rPr>
      </w:pPr>
      <w:r w:rsidRPr="00BB1D5F">
        <w:rPr>
          <w:rFonts w:ascii="Arial" w:hAnsi="Arial" w:cs="Arial"/>
          <w:noProof/>
          <w:sz w:val="20"/>
          <w:szCs w:val="20"/>
        </w:rPr>
        <w:t>import java.awt.*;</w:t>
      </w:r>
    </w:p>
    <w:p w14:paraId="7AAC2C16" w14:textId="77777777" w:rsidR="00107822" w:rsidRPr="00BB1D5F" w:rsidRDefault="00107822" w:rsidP="00012D69">
      <w:pPr>
        <w:pStyle w:val="Prrafodelista"/>
        <w:numPr>
          <w:ilvl w:val="0"/>
          <w:numId w:val="39"/>
        </w:numPr>
        <w:spacing w:after="0" w:line="240" w:lineRule="auto"/>
        <w:jc w:val="both"/>
        <w:rPr>
          <w:rFonts w:ascii="Arial" w:hAnsi="Arial" w:cs="Arial"/>
          <w:noProof/>
          <w:sz w:val="20"/>
          <w:szCs w:val="20"/>
        </w:rPr>
      </w:pPr>
      <w:r w:rsidRPr="00BB1D5F">
        <w:rPr>
          <w:rFonts w:ascii="Arial" w:hAnsi="Arial" w:cs="Arial"/>
          <w:noProof/>
          <w:sz w:val="20"/>
          <w:szCs w:val="20"/>
        </w:rPr>
        <w:t>import java.awt.event.*;</w:t>
      </w:r>
    </w:p>
    <w:p w14:paraId="3A243743" w14:textId="77777777" w:rsidR="00107822" w:rsidRPr="00BB1D5F" w:rsidRDefault="00107822" w:rsidP="00012D69">
      <w:pPr>
        <w:spacing w:after="0" w:line="240" w:lineRule="auto"/>
        <w:jc w:val="both"/>
        <w:rPr>
          <w:rFonts w:ascii="Arial" w:hAnsi="Arial" w:cs="Arial"/>
          <w:noProof/>
          <w:sz w:val="20"/>
          <w:szCs w:val="20"/>
        </w:rPr>
      </w:pPr>
    </w:p>
    <w:p w14:paraId="4E87BF2A" w14:textId="3D47AB7E" w:rsidR="003A007C" w:rsidRPr="00BB1D5F" w:rsidRDefault="003A007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283AEE5A" w14:textId="77777777" w:rsidR="003A007C" w:rsidRPr="00BB1D5F" w:rsidRDefault="003A007C" w:rsidP="00012D69">
      <w:pPr>
        <w:spacing w:after="0" w:line="240" w:lineRule="auto"/>
        <w:jc w:val="both"/>
        <w:rPr>
          <w:rFonts w:ascii="Arial" w:hAnsi="Arial" w:cs="Arial"/>
          <w:noProof/>
          <w:sz w:val="20"/>
          <w:szCs w:val="20"/>
          <w:lang w:val="es-CO"/>
        </w:rPr>
      </w:pPr>
    </w:p>
    <w:p w14:paraId="42C58AB6" w14:textId="48BD7B95" w:rsidR="00107822" w:rsidRPr="00BB1D5F" w:rsidRDefault="00966E75" w:rsidP="00012D69">
      <w:pPr>
        <w:pStyle w:val="Prrafodelista"/>
        <w:numPr>
          <w:ilvl w:val="0"/>
          <w:numId w:val="42"/>
        </w:numPr>
        <w:spacing w:after="0" w:line="240" w:lineRule="auto"/>
        <w:jc w:val="both"/>
        <w:rPr>
          <w:rFonts w:ascii="Arial" w:hAnsi="Arial" w:cs="Arial"/>
          <w:noProof/>
          <w:sz w:val="20"/>
          <w:szCs w:val="20"/>
        </w:rPr>
      </w:pPr>
      <w:r w:rsidRPr="00BB1D5F">
        <w:rPr>
          <w:rFonts w:ascii="Arial" w:hAnsi="Arial" w:cs="Arial"/>
          <w:noProof/>
          <w:sz w:val="20"/>
          <w:szCs w:val="20"/>
        </w:rPr>
        <w:t xml:space="preserve">En este caso </w:t>
      </w:r>
      <w:r w:rsidR="00107822" w:rsidRPr="00BB1D5F">
        <w:rPr>
          <w:rFonts w:ascii="Arial" w:hAnsi="Arial" w:cs="Arial"/>
          <w:b/>
          <w:bCs/>
          <w:noProof/>
          <w:sz w:val="20"/>
          <w:szCs w:val="20"/>
        </w:rPr>
        <w:t>javax.swing.*</w:t>
      </w:r>
      <w:r w:rsidRPr="00BB1D5F">
        <w:rPr>
          <w:rFonts w:ascii="Arial" w:hAnsi="Arial" w:cs="Arial"/>
          <w:b/>
          <w:bCs/>
          <w:noProof/>
          <w:sz w:val="20"/>
          <w:szCs w:val="20"/>
        </w:rPr>
        <w:t>:</w:t>
      </w:r>
      <w:r w:rsidR="00107822" w:rsidRPr="00BB1D5F">
        <w:rPr>
          <w:rFonts w:ascii="Arial" w:hAnsi="Arial" w:cs="Arial"/>
          <w:noProof/>
          <w:sz w:val="20"/>
          <w:szCs w:val="20"/>
        </w:rPr>
        <w:t xml:space="preserve"> Importa todos los componentes gráficos de Swing: JFrame, JButton, JTextField, JComboBox, JCheckBox, JLabel, etc.</w:t>
      </w:r>
    </w:p>
    <w:p w14:paraId="298D8C54" w14:textId="4FFB8084" w:rsidR="00107822" w:rsidRPr="00BB1D5F" w:rsidRDefault="00966E75" w:rsidP="00012D69">
      <w:pPr>
        <w:pStyle w:val="Prrafodelista"/>
        <w:numPr>
          <w:ilvl w:val="0"/>
          <w:numId w:val="42"/>
        </w:numPr>
        <w:spacing w:after="0" w:line="240" w:lineRule="auto"/>
        <w:jc w:val="both"/>
        <w:rPr>
          <w:rFonts w:ascii="Arial" w:hAnsi="Arial" w:cs="Arial"/>
          <w:noProof/>
          <w:sz w:val="20"/>
          <w:szCs w:val="20"/>
        </w:rPr>
      </w:pPr>
      <w:r w:rsidRPr="00BB1D5F">
        <w:rPr>
          <w:rFonts w:ascii="Arial" w:hAnsi="Arial" w:cs="Arial"/>
          <w:noProof/>
          <w:sz w:val="20"/>
          <w:szCs w:val="20"/>
        </w:rPr>
        <w:t xml:space="preserve">Por otra parte </w:t>
      </w:r>
      <w:r w:rsidR="00107822" w:rsidRPr="00BB1D5F">
        <w:rPr>
          <w:rFonts w:ascii="Arial" w:hAnsi="Arial" w:cs="Arial"/>
          <w:b/>
          <w:bCs/>
          <w:noProof/>
          <w:sz w:val="20"/>
          <w:szCs w:val="20"/>
        </w:rPr>
        <w:t>java.awt.*</w:t>
      </w:r>
      <w:r w:rsidRPr="00BB1D5F">
        <w:rPr>
          <w:rFonts w:ascii="Arial" w:hAnsi="Arial" w:cs="Arial"/>
          <w:b/>
          <w:bCs/>
          <w:noProof/>
          <w:sz w:val="20"/>
          <w:szCs w:val="20"/>
        </w:rPr>
        <w:t>:</w:t>
      </w:r>
      <w:r w:rsidR="00107822" w:rsidRPr="00BB1D5F">
        <w:rPr>
          <w:rFonts w:ascii="Arial" w:hAnsi="Arial" w:cs="Arial"/>
          <w:noProof/>
          <w:sz w:val="20"/>
          <w:szCs w:val="20"/>
        </w:rPr>
        <w:t xml:space="preserve"> Importa clases del Abstract Window Toolkit, que incluyen Color, Font, Layout managers como GridBagLayout y FlowLayout.</w:t>
      </w:r>
    </w:p>
    <w:p w14:paraId="4E155521" w14:textId="73C8CF18" w:rsidR="00107822" w:rsidRPr="00BB1D5F" w:rsidRDefault="00107822" w:rsidP="00012D69">
      <w:pPr>
        <w:pStyle w:val="Prrafodelista"/>
        <w:numPr>
          <w:ilvl w:val="0"/>
          <w:numId w:val="42"/>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java.awt.event.*</w:t>
      </w:r>
      <w:r w:rsidR="00966E75" w:rsidRPr="00BB1D5F">
        <w:rPr>
          <w:rFonts w:ascii="Arial" w:hAnsi="Arial" w:cs="Arial"/>
          <w:b/>
          <w:bCs/>
          <w:noProof/>
          <w:sz w:val="20"/>
          <w:szCs w:val="20"/>
          <w:lang w:val="es-CO"/>
        </w:rPr>
        <w:t>:</w:t>
      </w:r>
      <w:r w:rsidRPr="00BB1D5F">
        <w:rPr>
          <w:rFonts w:ascii="Arial" w:hAnsi="Arial" w:cs="Arial"/>
          <w:noProof/>
          <w:sz w:val="20"/>
          <w:szCs w:val="20"/>
          <w:lang w:val="es-CO"/>
        </w:rPr>
        <w:t xml:space="preserve"> Permite manejar eventos como clics de botones, selección de radio buttons, cambios de texto, etc.</w:t>
      </w:r>
    </w:p>
    <w:p w14:paraId="236F9F0B" w14:textId="77777777" w:rsidR="00107822" w:rsidRPr="00BB1D5F" w:rsidRDefault="00107822" w:rsidP="00012D69">
      <w:pPr>
        <w:spacing w:after="0" w:line="240" w:lineRule="auto"/>
        <w:jc w:val="both"/>
        <w:rPr>
          <w:rFonts w:ascii="Arial" w:hAnsi="Arial" w:cs="Arial"/>
          <w:noProof/>
          <w:sz w:val="20"/>
          <w:szCs w:val="20"/>
          <w:lang w:val="es-CO"/>
        </w:rPr>
      </w:pPr>
    </w:p>
    <w:p w14:paraId="71428E7C" w14:textId="740EFA04"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Sin estas importaciones, </w:t>
      </w:r>
      <w:r w:rsidR="00966E75" w:rsidRPr="00BB1D5F">
        <w:rPr>
          <w:rFonts w:ascii="Arial" w:hAnsi="Arial" w:cs="Arial"/>
          <w:noProof/>
          <w:sz w:val="20"/>
          <w:szCs w:val="20"/>
          <w:lang w:val="es-CO"/>
        </w:rPr>
        <w:t>se tiene</w:t>
      </w:r>
      <w:r w:rsidRPr="00BB1D5F">
        <w:rPr>
          <w:rFonts w:ascii="Arial" w:hAnsi="Arial" w:cs="Arial"/>
          <w:noProof/>
          <w:sz w:val="20"/>
          <w:szCs w:val="20"/>
          <w:lang w:val="es-CO"/>
        </w:rPr>
        <w:t xml:space="preserve"> que escribir el nombre completo de la clase cada vez (ej: javax.swing.JButton btnConfirmar</w:t>
      </w:r>
      <w:r w:rsidR="00B70384" w:rsidRPr="00BB1D5F">
        <w:rPr>
          <w:rFonts w:ascii="Arial" w:hAnsi="Arial" w:cs="Arial"/>
          <w:noProof/>
          <w:sz w:val="20"/>
          <w:szCs w:val="20"/>
          <w:lang w:val="es-CO"/>
        </w:rPr>
        <w:t>:</w:t>
      </w:r>
      <w:r w:rsidRPr="00BB1D5F">
        <w:rPr>
          <w:rFonts w:ascii="Arial" w:hAnsi="Arial" w:cs="Arial"/>
          <w:noProof/>
          <w:sz w:val="20"/>
          <w:szCs w:val="20"/>
          <w:lang w:val="es-CO"/>
        </w:rPr>
        <w:t xml:space="preserve"> new javax.swing.JButton(...)).</w:t>
      </w:r>
      <w:r w:rsidR="00966E75" w:rsidRPr="00BB1D5F">
        <w:rPr>
          <w:rFonts w:ascii="Arial" w:hAnsi="Arial" w:cs="Arial"/>
          <w:noProof/>
          <w:sz w:val="20"/>
          <w:szCs w:val="20"/>
          <w:lang w:val="es-CO"/>
        </w:rPr>
        <w:t xml:space="preserve"> Adicionalmente, p</w:t>
      </w:r>
      <w:r w:rsidRPr="00BB1D5F">
        <w:rPr>
          <w:rFonts w:ascii="Arial" w:hAnsi="Arial" w:cs="Arial"/>
          <w:noProof/>
          <w:sz w:val="20"/>
          <w:szCs w:val="20"/>
          <w:lang w:val="es-CO"/>
        </w:rPr>
        <w:t>ermite crear interfaces gráficas interactivas en Java.</w:t>
      </w:r>
    </w:p>
    <w:p w14:paraId="21610C88" w14:textId="77777777" w:rsidR="00107822" w:rsidRPr="00BB1D5F" w:rsidRDefault="00107822" w:rsidP="00012D69">
      <w:pPr>
        <w:spacing w:after="0" w:line="240" w:lineRule="auto"/>
        <w:jc w:val="both"/>
        <w:rPr>
          <w:rFonts w:ascii="Arial" w:hAnsi="Arial" w:cs="Arial"/>
          <w:noProof/>
          <w:sz w:val="20"/>
          <w:szCs w:val="20"/>
          <w:lang w:val="es-CO"/>
        </w:rPr>
      </w:pPr>
    </w:p>
    <w:p w14:paraId="232A7D06" w14:textId="3CA98B9D" w:rsidR="00107822" w:rsidRPr="00BB1D5F" w:rsidRDefault="00107822" w:rsidP="00012D69">
      <w:pPr>
        <w:pStyle w:val="Ttulo3"/>
        <w:spacing w:before="0" w:line="240" w:lineRule="auto"/>
        <w:jc w:val="both"/>
        <w:rPr>
          <w:rFonts w:ascii="Arial" w:hAnsi="Arial" w:cs="Arial"/>
          <w:noProof/>
          <w:sz w:val="20"/>
          <w:szCs w:val="20"/>
          <w:lang w:val="es-CO"/>
        </w:rPr>
      </w:pPr>
      <w:bookmarkStart w:id="23" w:name="_Toc208414904"/>
      <w:r w:rsidRPr="00BB1D5F">
        <w:rPr>
          <w:rFonts w:ascii="Arial" w:hAnsi="Arial" w:cs="Arial"/>
          <w:noProof/>
          <w:sz w:val="20"/>
          <w:szCs w:val="20"/>
          <w:lang w:val="es-CO"/>
        </w:rPr>
        <w:t>Declaración de la clase principal</w:t>
      </w:r>
      <w:bookmarkEnd w:id="23"/>
    </w:p>
    <w:p w14:paraId="444C0426" w14:textId="77777777" w:rsidR="003A007C" w:rsidRPr="00BB1D5F" w:rsidRDefault="003A007C" w:rsidP="00012D69">
      <w:pPr>
        <w:spacing w:after="0" w:line="240" w:lineRule="auto"/>
        <w:jc w:val="both"/>
        <w:rPr>
          <w:rFonts w:ascii="Arial" w:hAnsi="Arial" w:cs="Arial"/>
          <w:noProof/>
          <w:sz w:val="20"/>
          <w:szCs w:val="20"/>
          <w:lang w:val="es-CO"/>
        </w:rPr>
      </w:pPr>
    </w:p>
    <w:p w14:paraId="32AB0A9C" w14:textId="33480B09" w:rsidR="00107822" w:rsidRPr="00BB1D5F" w:rsidRDefault="00107822" w:rsidP="00012D69">
      <w:pPr>
        <w:pStyle w:val="Prrafodelista"/>
        <w:numPr>
          <w:ilvl w:val="0"/>
          <w:numId w:val="40"/>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public class PedidoMedicamentos extends JFrame {</w:t>
      </w:r>
    </w:p>
    <w:p w14:paraId="586DAEFB" w14:textId="719D81B6" w:rsidR="00107822" w:rsidRPr="00BB1D5F" w:rsidRDefault="00107822" w:rsidP="00012D69">
      <w:pPr>
        <w:pStyle w:val="Prrafodelista"/>
        <w:numPr>
          <w:ilvl w:val="1"/>
          <w:numId w:val="4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public class PedidoMedicamentos</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Define </w:t>
      </w:r>
      <w:r w:rsidR="00CB77BA" w:rsidRPr="00BB1D5F">
        <w:rPr>
          <w:rFonts w:ascii="Arial" w:hAnsi="Arial" w:cs="Arial"/>
          <w:noProof/>
          <w:sz w:val="20"/>
          <w:szCs w:val="20"/>
          <w:lang w:val="es-CO"/>
        </w:rPr>
        <w:t>la</w:t>
      </w:r>
      <w:r w:rsidRPr="00BB1D5F">
        <w:rPr>
          <w:rFonts w:ascii="Arial" w:hAnsi="Arial" w:cs="Arial"/>
          <w:noProof/>
          <w:sz w:val="20"/>
          <w:szCs w:val="20"/>
          <w:lang w:val="es-CO"/>
        </w:rPr>
        <w:t xml:space="preserve"> clase principal con el mismo nombre que el archivo .java.</w:t>
      </w:r>
    </w:p>
    <w:p w14:paraId="373B4757" w14:textId="73DA316B" w:rsidR="00107822" w:rsidRPr="00BB1D5F" w:rsidRDefault="00107822" w:rsidP="00012D69">
      <w:pPr>
        <w:pStyle w:val="Prrafodelista"/>
        <w:numPr>
          <w:ilvl w:val="1"/>
          <w:numId w:val="4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extends JFrame</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Hereda de la clase JFrame, lo que significa que </w:t>
      </w:r>
      <w:r w:rsidR="00CB77BA" w:rsidRPr="00BB1D5F">
        <w:rPr>
          <w:rFonts w:ascii="Arial" w:hAnsi="Arial" w:cs="Arial"/>
          <w:noProof/>
          <w:sz w:val="20"/>
          <w:szCs w:val="20"/>
          <w:lang w:val="es-CO"/>
        </w:rPr>
        <w:t>mi</w:t>
      </w:r>
      <w:r w:rsidRPr="00BB1D5F">
        <w:rPr>
          <w:rFonts w:ascii="Arial" w:hAnsi="Arial" w:cs="Arial"/>
          <w:noProof/>
          <w:sz w:val="20"/>
          <w:szCs w:val="20"/>
          <w:lang w:val="es-CO"/>
        </w:rPr>
        <w:t xml:space="preserve"> clase es una ventana de Swing.</w:t>
      </w:r>
    </w:p>
    <w:p w14:paraId="782C9B7D" w14:textId="77777777" w:rsidR="00107822" w:rsidRPr="00BB1D5F" w:rsidRDefault="00107822" w:rsidP="00012D69">
      <w:pPr>
        <w:spacing w:after="0" w:line="240" w:lineRule="auto"/>
        <w:jc w:val="both"/>
        <w:rPr>
          <w:rFonts w:ascii="Arial" w:hAnsi="Arial" w:cs="Arial"/>
          <w:noProof/>
          <w:sz w:val="20"/>
          <w:szCs w:val="20"/>
          <w:lang w:val="es-CO"/>
        </w:rPr>
      </w:pPr>
    </w:p>
    <w:p w14:paraId="6255F4CE" w14:textId="027A4658"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Esto </w:t>
      </w:r>
      <w:r w:rsidR="003A007C" w:rsidRPr="00BB1D5F">
        <w:rPr>
          <w:rFonts w:ascii="Arial" w:hAnsi="Arial" w:cs="Arial"/>
          <w:noProof/>
          <w:sz w:val="20"/>
          <w:szCs w:val="20"/>
          <w:lang w:val="es-CO"/>
        </w:rPr>
        <w:t>lo que me</w:t>
      </w:r>
      <w:r w:rsidRPr="00BB1D5F">
        <w:rPr>
          <w:rFonts w:ascii="Arial" w:hAnsi="Arial" w:cs="Arial"/>
          <w:noProof/>
          <w:sz w:val="20"/>
          <w:szCs w:val="20"/>
          <w:lang w:val="es-CO"/>
        </w:rPr>
        <w:t xml:space="preserve"> permite </w:t>
      </w:r>
      <w:r w:rsidR="003A007C" w:rsidRPr="00BB1D5F">
        <w:rPr>
          <w:rFonts w:ascii="Arial" w:hAnsi="Arial" w:cs="Arial"/>
          <w:noProof/>
          <w:sz w:val="20"/>
          <w:szCs w:val="20"/>
          <w:lang w:val="es-CO"/>
        </w:rPr>
        <w:t xml:space="preserve">es </w:t>
      </w:r>
      <w:r w:rsidRPr="00BB1D5F">
        <w:rPr>
          <w:rFonts w:ascii="Arial" w:hAnsi="Arial" w:cs="Arial"/>
          <w:noProof/>
          <w:sz w:val="20"/>
          <w:szCs w:val="20"/>
          <w:lang w:val="es-CO"/>
        </w:rPr>
        <w:t>usar directamente métodos como setTitle(), setSize(), setVisible(true) y agregar componentes directamente al JFrame.</w:t>
      </w:r>
    </w:p>
    <w:p w14:paraId="169D8058" w14:textId="77777777" w:rsidR="00107822" w:rsidRPr="00BB1D5F" w:rsidRDefault="00107822" w:rsidP="00012D69">
      <w:pPr>
        <w:spacing w:after="0" w:line="240" w:lineRule="auto"/>
        <w:jc w:val="both"/>
        <w:rPr>
          <w:rFonts w:ascii="Arial" w:hAnsi="Arial" w:cs="Arial"/>
          <w:noProof/>
          <w:sz w:val="20"/>
          <w:szCs w:val="20"/>
          <w:lang w:val="es-CO"/>
        </w:rPr>
      </w:pPr>
    </w:p>
    <w:p w14:paraId="33516CF6" w14:textId="3E1FA5FE" w:rsidR="00107822" w:rsidRPr="00BB1D5F" w:rsidRDefault="00107822" w:rsidP="00012D69">
      <w:pPr>
        <w:pStyle w:val="Ttulo3"/>
        <w:spacing w:before="0" w:line="240" w:lineRule="auto"/>
        <w:jc w:val="both"/>
        <w:rPr>
          <w:rFonts w:ascii="Arial" w:hAnsi="Arial" w:cs="Arial"/>
          <w:noProof/>
          <w:sz w:val="20"/>
          <w:szCs w:val="20"/>
          <w:lang w:val="es-CO"/>
        </w:rPr>
      </w:pPr>
      <w:bookmarkStart w:id="24" w:name="_Toc208414905"/>
      <w:r w:rsidRPr="00BB1D5F">
        <w:rPr>
          <w:rFonts w:ascii="Arial" w:hAnsi="Arial" w:cs="Arial"/>
          <w:noProof/>
          <w:sz w:val="20"/>
          <w:szCs w:val="20"/>
          <w:lang w:val="es-CO"/>
        </w:rPr>
        <w:t>Declaración de variables de instancia</w:t>
      </w:r>
      <w:bookmarkEnd w:id="24"/>
    </w:p>
    <w:p w14:paraId="2BC33EFC" w14:textId="77777777" w:rsidR="003A007C" w:rsidRPr="00BB1D5F" w:rsidRDefault="003A007C" w:rsidP="00012D69">
      <w:pPr>
        <w:spacing w:after="0" w:line="240" w:lineRule="auto"/>
        <w:jc w:val="both"/>
        <w:rPr>
          <w:rFonts w:ascii="Arial" w:hAnsi="Arial" w:cs="Arial"/>
          <w:noProof/>
          <w:sz w:val="20"/>
          <w:szCs w:val="20"/>
        </w:rPr>
      </w:pPr>
    </w:p>
    <w:p w14:paraId="55CDEDA9" w14:textId="3991DC75" w:rsidR="00107822" w:rsidRPr="00BB1D5F" w:rsidRDefault="00107822" w:rsidP="00012D69">
      <w:pPr>
        <w:pStyle w:val="Prrafodelista"/>
        <w:numPr>
          <w:ilvl w:val="0"/>
          <w:numId w:val="41"/>
        </w:numPr>
        <w:spacing w:after="0" w:line="240" w:lineRule="auto"/>
        <w:jc w:val="both"/>
        <w:rPr>
          <w:rFonts w:ascii="Arial" w:hAnsi="Arial" w:cs="Arial"/>
          <w:noProof/>
          <w:sz w:val="20"/>
          <w:szCs w:val="20"/>
        </w:rPr>
      </w:pPr>
      <w:r w:rsidRPr="00BB1D5F">
        <w:rPr>
          <w:rFonts w:ascii="Arial" w:hAnsi="Arial" w:cs="Arial"/>
          <w:noProof/>
          <w:sz w:val="20"/>
          <w:szCs w:val="20"/>
        </w:rPr>
        <w:t>private JTextField txtMedicamento;</w:t>
      </w:r>
    </w:p>
    <w:p w14:paraId="5823537F"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rPr>
      </w:pPr>
      <w:r w:rsidRPr="00BB1D5F">
        <w:rPr>
          <w:rFonts w:ascii="Arial" w:hAnsi="Arial" w:cs="Arial"/>
          <w:noProof/>
          <w:sz w:val="20"/>
          <w:szCs w:val="20"/>
        </w:rPr>
        <w:t>private JComboBox&lt;String&gt; comboTipos;</w:t>
      </w:r>
    </w:p>
    <w:p w14:paraId="5E470694"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rPr>
      </w:pPr>
      <w:r w:rsidRPr="00BB1D5F">
        <w:rPr>
          <w:rFonts w:ascii="Arial" w:hAnsi="Arial" w:cs="Arial"/>
          <w:noProof/>
          <w:sz w:val="20"/>
          <w:szCs w:val="20"/>
        </w:rPr>
        <w:t>private JTextField txtCantidad;</w:t>
      </w:r>
    </w:p>
    <w:p w14:paraId="65D434A1"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rPr>
      </w:pPr>
      <w:r w:rsidRPr="00BB1D5F">
        <w:rPr>
          <w:rFonts w:ascii="Arial" w:hAnsi="Arial" w:cs="Arial"/>
          <w:noProof/>
          <w:sz w:val="20"/>
          <w:szCs w:val="20"/>
        </w:rPr>
        <w:t>private JRadioButton rbCofarma, rbEmpsephar, rbCemefar;</w:t>
      </w:r>
    </w:p>
    <w:p w14:paraId="18F3EEAA"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ButtonGroup grupoDistribuidores;</w:t>
      </w:r>
    </w:p>
    <w:p w14:paraId="6117B1FE"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JCheckBox chkPrincipal;</w:t>
      </w:r>
    </w:p>
    <w:p w14:paraId="65144CFD" w14:textId="77777777" w:rsidR="00107822" w:rsidRPr="00BB1D5F" w:rsidRDefault="00107822" w:rsidP="00012D69">
      <w:pPr>
        <w:pStyle w:val="Prrafodelista"/>
        <w:numPr>
          <w:ilvl w:val="0"/>
          <w:numId w:val="41"/>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private JCheckBox chkSecundaria;</w:t>
      </w:r>
    </w:p>
    <w:p w14:paraId="56DA7F71" w14:textId="77777777" w:rsidR="00107822" w:rsidRPr="00BB1D5F" w:rsidRDefault="00107822" w:rsidP="00012D69">
      <w:pPr>
        <w:spacing w:after="0" w:line="240" w:lineRule="auto"/>
        <w:jc w:val="both"/>
        <w:rPr>
          <w:rFonts w:ascii="Arial" w:hAnsi="Arial" w:cs="Arial"/>
          <w:noProof/>
          <w:sz w:val="20"/>
          <w:szCs w:val="20"/>
          <w:lang w:val="es-CO"/>
        </w:rPr>
      </w:pPr>
    </w:p>
    <w:p w14:paraId="78063A38" w14:textId="77777777" w:rsidR="00A35760"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197A020" w14:textId="77777777" w:rsidR="00107822" w:rsidRPr="00BB1D5F" w:rsidRDefault="00107822" w:rsidP="00012D69">
      <w:pPr>
        <w:spacing w:after="0" w:line="240" w:lineRule="auto"/>
        <w:jc w:val="both"/>
        <w:rPr>
          <w:rFonts w:ascii="Arial" w:hAnsi="Arial" w:cs="Arial"/>
          <w:noProof/>
          <w:sz w:val="20"/>
          <w:szCs w:val="20"/>
          <w:lang w:val="es-CO"/>
        </w:rPr>
      </w:pPr>
    </w:p>
    <w:p w14:paraId="30E69789" w14:textId="7B1EBCCC"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txtMedicamento</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Campo de texto donde el usuario escribirá el nombre del medicamento.</w:t>
      </w:r>
    </w:p>
    <w:p w14:paraId="32FBEED5" w14:textId="1138D83B"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comboTipos</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Lista desplegable con los tipos de medicamento.</w:t>
      </w:r>
    </w:p>
    <w:p w14:paraId="38A32EE0" w14:textId="48F49DB0"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txtCantidad</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Campo para ingresar la cantidad de unidades que se desean pedir.</w:t>
      </w:r>
    </w:p>
    <w:p w14:paraId="1E61055D" w14:textId="789891C7"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rbCofarma, rbEmpsephar, rbCemefar</w:t>
      </w:r>
      <w:r w:rsidR="00CB77BA" w:rsidRPr="00BB1D5F">
        <w:rPr>
          <w:rFonts w:ascii="Arial" w:hAnsi="Arial" w:cs="Arial"/>
          <w:b/>
          <w:bCs/>
          <w:noProof/>
          <w:sz w:val="20"/>
          <w:szCs w:val="20"/>
          <w:lang w:val="es-CO"/>
        </w:rPr>
        <w:t>:</w:t>
      </w:r>
      <w:r w:rsidRPr="00BB1D5F">
        <w:rPr>
          <w:rFonts w:ascii="Arial" w:hAnsi="Arial" w:cs="Arial"/>
          <w:noProof/>
          <w:sz w:val="20"/>
          <w:szCs w:val="20"/>
          <w:lang w:val="es-CO"/>
        </w:rPr>
        <w:t xml:space="preserve"> Radio buttons para seleccionar exactamente un distribuidor.</w:t>
      </w:r>
    </w:p>
    <w:p w14:paraId="22CA86DA" w14:textId="17DE79F7"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grupoDistribuidores</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Agrupa los radio buttons para que sean mutuamente excluyentes. Solo se puede seleccionar uno a la vez.</w:t>
      </w:r>
    </w:p>
    <w:p w14:paraId="09725289" w14:textId="23D14217" w:rsidR="00107822" w:rsidRPr="00BB1D5F" w:rsidRDefault="00107822" w:rsidP="00012D69">
      <w:pPr>
        <w:pStyle w:val="Prrafodelista"/>
        <w:numPr>
          <w:ilvl w:val="0"/>
          <w:numId w:val="43"/>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lastRenderedPageBreak/>
        <w:t>chkPrincipal, chkSecundaria</w:t>
      </w:r>
      <w:r w:rsidR="007F72EC" w:rsidRPr="00BB1D5F">
        <w:rPr>
          <w:rFonts w:ascii="Arial" w:hAnsi="Arial" w:cs="Arial"/>
          <w:b/>
          <w:bCs/>
          <w:noProof/>
          <w:sz w:val="20"/>
          <w:szCs w:val="20"/>
          <w:lang w:val="es-CO"/>
        </w:rPr>
        <w:t>:</w:t>
      </w:r>
      <w:r w:rsidRPr="00BB1D5F">
        <w:rPr>
          <w:rFonts w:ascii="Arial" w:hAnsi="Arial" w:cs="Arial"/>
          <w:noProof/>
          <w:sz w:val="20"/>
          <w:szCs w:val="20"/>
          <w:lang w:val="es-CO"/>
        </w:rPr>
        <w:t xml:space="preserve"> Checkboxes que permiten seleccionar una o ambas sucursales.</w:t>
      </w:r>
    </w:p>
    <w:p w14:paraId="01D5077F" w14:textId="77777777" w:rsidR="00107822" w:rsidRPr="00BB1D5F" w:rsidRDefault="00107822" w:rsidP="00012D69">
      <w:pPr>
        <w:spacing w:after="0" w:line="240" w:lineRule="auto"/>
        <w:jc w:val="both"/>
        <w:rPr>
          <w:rFonts w:ascii="Arial" w:hAnsi="Arial" w:cs="Arial"/>
          <w:noProof/>
          <w:sz w:val="20"/>
          <w:szCs w:val="20"/>
          <w:lang w:val="es-CO"/>
        </w:rPr>
      </w:pPr>
    </w:p>
    <w:p w14:paraId="754E0AEA" w14:textId="6CDA0381" w:rsidR="00107822"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En este caso</w:t>
      </w:r>
      <w:r w:rsidR="00107822" w:rsidRPr="00BB1D5F">
        <w:rPr>
          <w:rFonts w:ascii="Arial" w:hAnsi="Arial" w:cs="Arial"/>
          <w:noProof/>
          <w:sz w:val="20"/>
          <w:szCs w:val="20"/>
          <w:lang w:val="es-CO"/>
        </w:rPr>
        <w:t xml:space="preserve"> se declaran como variables de instancia</w:t>
      </w:r>
      <w:r w:rsidRPr="00BB1D5F">
        <w:rPr>
          <w:rFonts w:ascii="Arial" w:hAnsi="Arial" w:cs="Arial"/>
          <w:noProof/>
          <w:sz w:val="20"/>
          <w:szCs w:val="20"/>
          <w:lang w:val="es-CO"/>
        </w:rPr>
        <w:t xml:space="preserve"> p</w:t>
      </w:r>
      <w:r w:rsidR="00107822" w:rsidRPr="00BB1D5F">
        <w:rPr>
          <w:rFonts w:ascii="Arial" w:hAnsi="Arial" w:cs="Arial"/>
          <w:noProof/>
          <w:sz w:val="20"/>
          <w:szCs w:val="20"/>
          <w:lang w:val="es-CO"/>
        </w:rPr>
        <w:t>orque se van a usar en múltiples métodos y bloques, no solo dentro del constructor.</w:t>
      </w:r>
    </w:p>
    <w:p w14:paraId="4E05A57F" w14:textId="77777777" w:rsidR="00107822" w:rsidRPr="00BB1D5F" w:rsidRDefault="00107822" w:rsidP="00012D69">
      <w:pPr>
        <w:spacing w:after="0" w:line="240" w:lineRule="auto"/>
        <w:jc w:val="both"/>
        <w:rPr>
          <w:rFonts w:ascii="Arial" w:hAnsi="Arial" w:cs="Arial"/>
          <w:noProof/>
          <w:sz w:val="20"/>
          <w:szCs w:val="20"/>
          <w:lang w:val="es-CO"/>
        </w:rPr>
      </w:pPr>
    </w:p>
    <w:p w14:paraId="49AAE7F5" w14:textId="26244A22" w:rsidR="00107822" w:rsidRPr="00BB1D5F" w:rsidRDefault="00A35760"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 xml:space="preserve">Ahora </w:t>
      </w:r>
      <w:r w:rsidR="003E215D" w:rsidRPr="00BB1D5F">
        <w:rPr>
          <w:rFonts w:ascii="Arial" w:hAnsi="Arial" w:cs="Arial"/>
          <w:noProof/>
          <w:sz w:val="20"/>
          <w:szCs w:val="20"/>
          <w:lang w:val="es-CO"/>
        </w:rPr>
        <w:t>s</w:t>
      </w:r>
      <w:r w:rsidR="00107822" w:rsidRPr="00BB1D5F">
        <w:rPr>
          <w:rFonts w:ascii="Arial" w:hAnsi="Arial" w:cs="Arial"/>
          <w:noProof/>
          <w:sz w:val="20"/>
          <w:szCs w:val="20"/>
          <w:lang w:val="es-CO"/>
        </w:rPr>
        <w:t>i las declar</w:t>
      </w:r>
      <w:r w:rsidRPr="00BB1D5F">
        <w:rPr>
          <w:rFonts w:ascii="Arial" w:hAnsi="Arial" w:cs="Arial"/>
          <w:noProof/>
          <w:sz w:val="20"/>
          <w:szCs w:val="20"/>
          <w:lang w:val="es-CO"/>
        </w:rPr>
        <w:t>o</w:t>
      </w:r>
      <w:r w:rsidR="00107822" w:rsidRPr="00BB1D5F">
        <w:rPr>
          <w:rFonts w:ascii="Arial" w:hAnsi="Arial" w:cs="Arial"/>
          <w:noProof/>
          <w:sz w:val="20"/>
          <w:szCs w:val="20"/>
          <w:lang w:val="es-CO"/>
        </w:rPr>
        <w:t xml:space="preserve"> dentro del constructor, no serían accesibles desde los listeners de botones (ActionListener).</w:t>
      </w:r>
    </w:p>
    <w:p w14:paraId="3C916E48" w14:textId="77777777" w:rsidR="00107822" w:rsidRPr="00BB1D5F" w:rsidRDefault="00107822" w:rsidP="00012D69">
      <w:pPr>
        <w:spacing w:after="0" w:line="240" w:lineRule="auto"/>
        <w:jc w:val="both"/>
        <w:rPr>
          <w:rFonts w:ascii="Arial" w:hAnsi="Arial" w:cs="Arial"/>
          <w:noProof/>
          <w:sz w:val="20"/>
          <w:szCs w:val="20"/>
          <w:lang w:val="es-CO"/>
        </w:rPr>
      </w:pPr>
    </w:p>
    <w:p w14:paraId="3240968D" w14:textId="0925507B" w:rsidR="00107822" w:rsidRPr="00BB1D5F" w:rsidRDefault="00107822" w:rsidP="00012D69">
      <w:pPr>
        <w:pStyle w:val="Ttulo3"/>
        <w:spacing w:before="0" w:line="240" w:lineRule="auto"/>
        <w:jc w:val="both"/>
        <w:rPr>
          <w:rFonts w:ascii="Arial" w:hAnsi="Arial" w:cs="Arial"/>
          <w:noProof/>
          <w:sz w:val="20"/>
          <w:szCs w:val="20"/>
          <w:lang w:val="es-CO"/>
        </w:rPr>
      </w:pPr>
      <w:bookmarkStart w:id="25" w:name="_Toc208414906"/>
      <w:r w:rsidRPr="00BB1D5F">
        <w:rPr>
          <w:rFonts w:ascii="Arial" w:hAnsi="Arial" w:cs="Arial"/>
          <w:noProof/>
          <w:sz w:val="20"/>
          <w:szCs w:val="20"/>
          <w:lang w:val="es-CO"/>
        </w:rPr>
        <w:t>Constructor de la clase</w:t>
      </w:r>
      <w:bookmarkEnd w:id="25"/>
    </w:p>
    <w:p w14:paraId="2C7196EB" w14:textId="77777777" w:rsidR="00A35760" w:rsidRPr="00BB1D5F" w:rsidRDefault="00A35760" w:rsidP="00012D69">
      <w:pPr>
        <w:spacing w:after="0" w:line="240" w:lineRule="auto"/>
        <w:jc w:val="both"/>
        <w:rPr>
          <w:rFonts w:ascii="Arial" w:hAnsi="Arial" w:cs="Arial"/>
          <w:sz w:val="20"/>
          <w:szCs w:val="20"/>
          <w:lang w:val="es-CO"/>
        </w:rPr>
      </w:pPr>
    </w:p>
    <w:p w14:paraId="0BD8B21F" w14:textId="2001A9D6" w:rsidR="00107822" w:rsidRPr="00BB1D5F" w:rsidRDefault="00107822" w:rsidP="00012D69">
      <w:pPr>
        <w:pStyle w:val="Prrafodelista"/>
        <w:numPr>
          <w:ilvl w:val="0"/>
          <w:numId w:val="44"/>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public PedidoMedicamentos() {</w:t>
      </w:r>
    </w:p>
    <w:p w14:paraId="13360C55" w14:textId="77777777" w:rsidR="00107822" w:rsidRPr="00BB1D5F" w:rsidRDefault="00107822" w:rsidP="00012D69">
      <w:pPr>
        <w:spacing w:after="0" w:line="240" w:lineRule="auto"/>
        <w:jc w:val="both"/>
        <w:rPr>
          <w:rFonts w:ascii="Arial" w:hAnsi="Arial" w:cs="Arial"/>
          <w:noProof/>
          <w:sz w:val="20"/>
          <w:szCs w:val="20"/>
          <w:lang w:val="es-CO"/>
        </w:rPr>
      </w:pPr>
    </w:p>
    <w:p w14:paraId="2C4E0B3F" w14:textId="271C9868"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Es el método que se ejecuta al crear un objeto de la clase.</w:t>
      </w:r>
      <w:r w:rsidR="007F72EC" w:rsidRPr="00BB1D5F">
        <w:rPr>
          <w:rFonts w:ascii="Arial" w:hAnsi="Arial" w:cs="Arial"/>
          <w:noProof/>
          <w:sz w:val="20"/>
          <w:szCs w:val="20"/>
          <w:lang w:val="es-CO"/>
        </w:rPr>
        <w:t xml:space="preserve"> </w:t>
      </w:r>
      <w:r w:rsidRPr="00BB1D5F">
        <w:rPr>
          <w:rFonts w:ascii="Arial" w:hAnsi="Arial" w:cs="Arial"/>
          <w:noProof/>
          <w:sz w:val="20"/>
          <w:szCs w:val="20"/>
          <w:lang w:val="es-CO"/>
        </w:rPr>
        <w:t xml:space="preserve">Aquí </w:t>
      </w:r>
      <w:r w:rsidR="007F72EC" w:rsidRPr="00BB1D5F">
        <w:rPr>
          <w:rFonts w:ascii="Arial" w:hAnsi="Arial" w:cs="Arial"/>
          <w:noProof/>
          <w:sz w:val="20"/>
          <w:szCs w:val="20"/>
          <w:lang w:val="es-CO"/>
        </w:rPr>
        <w:t>es donde incializo</w:t>
      </w:r>
      <w:r w:rsidRPr="00BB1D5F">
        <w:rPr>
          <w:rFonts w:ascii="Arial" w:hAnsi="Arial" w:cs="Arial"/>
          <w:noProof/>
          <w:sz w:val="20"/>
          <w:szCs w:val="20"/>
          <w:lang w:val="es-CO"/>
        </w:rPr>
        <w:t xml:space="preserve"> la ventana, los componentes, los layouts y defin</w:t>
      </w:r>
      <w:r w:rsidR="007F72EC" w:rsidRPr="00BB1D5F">
        <w:rPr>
          <w:rFonts w:ascii="Arial" w:hAnsi="Arial" w:cs="Arial"/>
          <w:noProof/>
          <w:sz w:val="20"/>
          <w:szCs w:val="20"/>
          <w:lang w:val="es-CO"/>
        </w:rPr>
        <w:t>o</w:t>
      </w:r>
      <w:r w:rsidRPr="00BB1D5F">
        <w:rPr>
          <w:rFonts w:ascii="Arial" w:hAnsi="Arial" w:cs="Arial"/>
          <w:noProof/>
          <w:sz w:val="20"/>
          <w:szCs w:val="20"/>
          <w:lang w:val="es-CO"/>
        </w:rPr>
        <w:t xml:space="preserve"> el comportamiento de la interfaz.</w:t>
      </w:r>
    </w:p>
    <w:p w14:paraId="4912453B" w14:textId="77777777" w:rsidR="00107822" w:rsidRPr="00BB1D5F" w:rsidRDefault="00107822" w:rsidP="00012D69">
      <w:pPr>
        <w:spacing w:after="0" w:line="240" w:lineRule="auto"/>
        <w:jc w:val="both"/>
        <w:rPr>
          <w:rFonts w:ascii="Arial" w:hAnsi="Arial" w:cs="Arial"/>
          <w:noProof/>
          <w:sz w:val="20"/>
          <w:szCs w:val="20"/>
          <w:lang w:val="es-CO"/>
        </w:rPr>
      </w:pPr>
    </w:p>
    <w:p w14:paraId="5CF6BE00" w14:textId="77777777" w:rsidR="00107822" w:rsidRPr="00BB1D5F" w:rsidRDefault="00107822" w:rsidP="00012D69">
      <w:pPr>
        <w:pStyle w:val="Prrafodelista"/>
        <w:numPr>
          <w:ilvl w:val="0"/>
          <w:numId w:val="44"/>
        </w:numPr>
        <w:spacing w:after="0" w:line="240" w:lineRule="auto"/>
        <w:jc w:val="both"/>
        <w:rPr>
          <w:rFonts w:ascii="Arial" w:hAnsi="Arial" w:cs="Arial"/>
          <w:noProof/>
          <w:sz w:val="20"/>
          <w:szCs w:val="20"/>
          <w:lang w:val="pt-BR"/>
        </w:rPr>
      </w:pPr>
      <w:r w:rsidRPr="00BB1D5F">
        <w:rPr>
          <w:rFonts w:ascii="Arial" w:hAnsi="Arial" w:cs="Arial"/>
          <w:noProof/>
          <w:sz w:val="20"/>
          <w:szCs w:val="20"/>
          <w:lang w:val="pt-BR"/>
        </w:rPr>
        <w:t>setTitle("Registro de Pedido de Medicamentos");</w:t>
      </w:r>
    </w:p>
    <w:p w14:paraId="00E3F07A" w14:textId="77777777" w:rsidR="00107822" w:rsidRPr="00BB1D5F" w:rsidRDefault="00107822" w:rsidP="00012D69">
      <w:pPr>
        <w:pStyle w:val="Prrafodelista"/>
        <w:numPr>
          <w:ilvl w:val="0"/>
          <w:numId w:val="44"/>
        </w:numPr>
        <w:spacing w:after="0" w:line="240" w:lineRule="auto"/>
        <w:jc w:val="both"/>
        <w:rPr>
          <w:rFonts w:ascii="Arial" w:hAnsi="Arial" w:cs="Arial"/>
          <w:noProof/>
          <w:sz w:val="20"/>
          <w:szCs w:val="20"/>
        </w:rPr>
      </w:pPr>
      <w:r w:rsidRPr="00BB1D5F">
        <w:rPr>
          <w:rFonts w:ascii="Arial" w:hAnsi="Arial" w:cs="Arial"/>
          <w:noProof/>
          <w:sz w:val="20"/>
          <w:szCs w:val="20"/>
        </w:rPr>
        <w:t>setSize(600, 450);</w:t>
      </w:r>
    </w:p>
    <w:p w14:paraId="438D3011" w14:textId="77777777" w:rsidR="00107822" w:rsidRPr="00BB1D5F" w:rsidRDefault="00107822" w:rsidP="00012D69">
      <w:pPr>
        <w:pStyle w:val="Prrafodelista"/>
        <w:numPr>
          <w:ilvl w:val="0"/>
          <w:numId w:val="44"/>
        </w:numPr>
        <w:spacing w:after="0" w:line="240" w:lineRule="auto"/>
        <w:jc w:val="both"/>
        <w:rPr>
          <w:rFonts w:ascii="Arial" w:hAnsi="Arial" w:cs="Arial"/>
          <w:noProof/>
          <w:sz w:val="20"/>
          <w:szCs w:val="20"/>
        </w:rPr>
      </w:pPr>
      <w:r w:rsidRPr="00BB1D5F">
        <w:rPr>
          <w:rFonts w:ascii="Arial" w:hAnsi="Arial" w:cs="Arial"/>
          <w:noProof/>
          <w:sz w:val="20"/>
          <w:szCs w:val="20"/>
        </w:rPr>
        <w:t>setDefaultCloseOperation(JFrame.EXIT_ON_CLOSE);</w:t>
      </w:r>
    </w:p>
    <w:p w14:paraId="1A79DB6A" w14:textId="77777777" w:rsidR="00107822" w:rsidRPr="00BB1D5F" w:rsidRDefault="00107822" w:rsidP="00012D69">
      <w:pPr>
        <w:pStyle w:val="Prrafodelista"/>
        <w:numPr>
          <w:ilvl w:val="0"/>
          <w:numId w:val="44"/>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setLocationRelativeTo(null);</w:t>
      </w:r>
    </w:p>
    <w:p w14:paraId="4FE32B47" w14:textId="77777777" w:rsidR="00107822" w:rsidRPr="00BB1D5F" w:rsidRDefault="00107822" w:rsidP="00012D69">
      <w:pPr>
        <w:spacing w:after="0" w:line="240" w:lineRule="auto"/>
        <w:jc w:val="both"/>
        <w:rPr>
          <w:rFonts w:ascii="Arial" w:hAnsi="Arial" w:cs="Arial"/>
          <w:noProof/>
          <w:sz w:val="20"/>
          <w:szCs w:val="20"/>
          <w:lang w:val="es-CO"/>
        </w:rPr>
      </w:pPr>
    </w:p>
    <w:p w14:paraId="59001E5B" w14:textId="4CAAA2C6" w:rsidR="00107822" w:rsidRPr="00BB1D5F" w:rsidRDefault="007F72E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1053039" w14:textId="77777777" w:rsidR="007F72EC" w:rsidRPr="00BB1D5F" w:rsidRDefault="007F72EC" w:rsidP="00012D69">
      <w:pPr>
        <w:spacing w:after="0" w:line="240" w:lineRule="auto"/>
        <w:jc w:val="both"/>
        <w:rPr>
          <w:rFonts w:ascii="Arial" w:hAnsi="Arial" w:cs="Arial"/>
          <w:noProof/>
          <w:sz w:val="20"/>
          <w:szCs w:val="20"/>
          <w:lang w:val="es-CO"/>
        </w:rPr>
      </w:pPr>
    </w:p>
    <w:p w14:paraId="7499618C" w14:textId="3C389177" w:rsidR="00107822" w:rsidRPr="00BB1D5F" w:rsidRDefault="00107822" w:rsidP="00012D69">
      <w:pPr>
        <w:pStyle w:val="Prrafodelista"/>
        <w:numPr>
          <w:ilvl w:val="0"/>
          <w:numId w:val="45"/>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setTitle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Coloca un título en la ventana.</w:t>
      </w:r>
    </w:p>
    <w:p w14:paraId="26ED8F6E" w14:textId="3C8F1CC2" w:rsidR="00107822" w:rsidRPr="00BB1D5F" w:rsidRDefault="00107822" w:rsidP="00012D69">
      <w:pPr>
        <w:pStyle w:val="Prrafodelista"/>
        <w:numPr>
          <w:ilvl w:val="0"/>
          <w:numId w:val="45"/>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setSize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Define las dimensiones de la ventana (600px de ancho x 450px de alto).</w:t>
      </w:r>
    </w:p>
    <w:p w14:paraId="70C971D4" w14:textId="0DFA1C9B" w:rsidR="00107822" w:rsidRPr="00BB1D5F" w:rsidRDefault="00107822" w:rsidP="00012D69">
      <w:pPr>
        <w:pStyle w:val="Prrafodelista"/>
        <w:numPr>
          <w:ilvl w:val="0"/>
          <w:numId w:val="45"/>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setDefaultCloseOperation(JFrame.EXIT_ON_CLOSE)</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Cuando el usuario cierra la ventana, se termina la aplicación.</w:t>
      </w:r>
    </w:p>
    <w:p w14:paraId="456573E6" w14:textId="1A86CFD0" w:rsidR="00107822" w:rsidRPr="00BB1D5F" w:rsidRDefault="00107822" w:rsidP="00012D69">
      <w:pPr>
        <w:pStyle w:val="Prrafodelista"/>
        <w:numPr>
          <w:ilvl w:val="0"/>
          <w:numId w:val="45"/>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setLocationRelativeTo(null)</w:t>
      </w:r>
      <w:r w:rsidR="004F2834" w:rsidRPr="00BB1D5F">
        <w:rPr>
          <w:rFonts w:ascii="Arial" w:hAnsi="Arial" w:cs="Arial"/>
          <w:b/>
          <w:bCs/>
          <w:noProof/>
          <w:sz w:val="20"/>
          <w:szCs w:val="20"/>
          <w:lang w:val="es-CO"/>
        </w:rPr>
        <w:t>:</w:t>
      </w:r>
      <w:r w:rsidRPr="00BB1D5F">
        <w:rPr>
          <w:rFonts w:ascii="Arial" w:hAnsi="Arial" w:cs="Arial"/>
          <w:noProof/>
          <w:sz w:val="20"/>
          <w:szCs w:val="20"/>
          <w:lang w:val="es-CO"/>
        </w:rPr>
        <w:t xml:space="preserve"> Centra la ventana en la pantalla.</w:t>
      </w:r>
    </w:p>
    <w:p w14:paraId="4D0A2DEC" w14:textId="77777777" w:rsidR="00040AA3" w:rsidRPr="00BB1D5F" w:rsidRDefault="00040AA3" w:rsidP="00012D69">
      <w:pPr>
        <w:pStyle w:val="Prrafodelista"/>
        <w:spacing w:after="0" w:line="240" w:lineRule="auto"/>
        <w:jc w:val="both"/>
        <w:rPr>
          <w:rFonts w:ascii="Arial" w:hAnsi="Arial" w:cs="Arial"/>
          <w:noProof/>
          <w:sz w:val="20"/>
          <w:szCs w:val="20"/>
          <w:lang w:val="es-CO"/>
        </w:rPr>
      </w:pPr>
    </w:p>
    <w:p w14:paraId="601C24E8" w14:textId="41F8CE25" w:rsidR="00107822" w:rsidRPr="00BB1D5F" w:rsidRDefault="00107822" w:rsidP="00012D69">
      <w:pPr>
        <w:pStyle w:val="Ttulo4"/>
        <w:spacing w:before="0" w:line="240" w:lineRule="auto"/>
        <w:jc w:val="both"/>
        <w:rPr>
          <w:rFonts w:ascii="Arial" w:hAnsi="Arial" w:cs="Arial"/>
          <w:noProof/>
          <w:sz w:val="20"/>
          <w:szCs w:val="20"/>
          <w:lang w:val="es-CO"/>
        </w:rPr>
      </w:pPr>
      <w:r w:rsidRPr="00BB1D5F">
        <w:rPr>
          <w:rFonts w:ascii="Arial" w:hAnsi="Arial" w:cs="Arial"/>
          <w:noProof/>
          <w:sz w:val="20"/>
          <w:szCs w:val="20"/>
          <w:lang w:val="es-CO"/>
        </w:rPr>
        <w:t>Detalle importante</w:t>
      </w:r>
    </w:p>
    <w:p w14:paraId="32C0B6C4" w14:textId="77777777" w:rsidR="00107822" w:rsidRPr="00BB1D5F" w:rsidRDefault="00107822" w:rsidP="00012D69">
      <w:pPr>
        <w:spacing w:after="0" w:line="240" w:lineRule="auto"/>
        <w:jc w:val="both"/>
        <w:rPr>
          <w:rFonts w:ascii="Arial" w:hAnsi="Arial" w:cs="Arial"/>
          <w:noProof/>
          <w:sz w:val="20"/>
          <w:szCs w:val="20"/>
          <w:lang w:val="es-CO"/>
        </w:rPr>
      </w:pPr>
    </w:p>
    <w:p w14:paraId="6DA45BE2" w14:textId="15874617" w:rsidR="00107822" w:rsidRPr="00BB1D5F" w:rsidRDefault="00107822" w:rsidP="00D63BC3">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Si no se define el tamaño, la ventana se ajusta automáticamente a los componentes.</w:t>
      </w:r>
      <w:r w:rsidR="00D63BC3">
        <w:rPr>
          <w:rFonts w:ascii="Arial" w:hAnsi="Arial" w:cs="Arial"/>
          <w:noProof/>
          <w:sz w:val="20"/>
          <w:szCs w:val="20"/>
          <w:lang w:val="es-CO"/>
        </w:rPr>
        <w:t xml:space="preserve"> Ademas, </w:t>
      </w:r>
      <w:r w:rsidRPr="00BB1D5F">
        <w:rPr>
          <w:rFonts w:ascii="Arial" w:hAnsi="Arial" w:cs="Arial"/>
          <w:noProof/>
          <w:sz w:val="20"/>
          <w:szCs w:val="20"/>
          <w:lang w:val="es-CO"/>
        </w:rPr>
        <w:t>EXIT_ON_CLOSE asegura que no queden procesos en segundo plano cuando se cierra.</w:t>
      </w:r>
    </w:p>
    <w:p w14:paraId="3682EF06" w14:textId="77777777" w:rsidR="00040AA3" w:rsidRPr="00BB1D5F" w:rsidRDefault="00040AA3" w:rsidP="00012D69">
      <w:pPr>
        <w:pStyle w:val="Prrafodelista"/>
        <w:spacing w:after="0" w:line="240" w:lineRule="auto"/>
        <w:jc w:val="both"/>
        <w:rPr>
          <w:rFonts w:ascii="Arial" w:hAnsi="Arial" w:cs="Arial"/>
          <w:noProof/>
          <w:sz w:val="20"/>
          <w:szCs w:val="20"/>
          <w:lang w:val="es-CO"/>
        </w:rPr>
      </w:pPr>
    </w:p>
    <w:p w14:paraId="5565D3FA" w14:textId="113670BE" w:rsidR="00107822" w:rsidRPr="00BB1D5F" w:rsidRDefault="00107822" w:rsidP="00012D69">
      <w:pPr>
        <w:pStyle w:val="Ttulo3"/>
        <w:spacing w:before="0" w:line="240" w:lineRule="auto"/>
        <w:jc w:val="both"/>
        <w:rPr>
          <w:rFonts w:ascii="Arial" w:hAnsi="Arial" w:cs="Arial"/>
          <w:noProof/>
          <w:sz w:val="20"/>
          <w:szCs w:val="20"/>
        </w:rPr>
      </w:pPr>
      <w:bookmarkStart w:id="26" w:name="_Toc208414907"/>
      <w:r w:rsidRPr="00BB1D5F">
        <w:rPr>
          <w:rFonts w:ascii="Arial" w:hAnsi="Arial" w:cs="Arial"/>
          <w:noProof/>
          <w:sz w:val="20"/>
          <w:szCs w:val="20"/>
        </w:rPr>
        <w:t>Panel principal y layout</w:t>
      </w:r>
      <w:bookmarkEnd w:id="26"/>
    </w:p>
    <w:p w14:paraId="19FBABA8" w14:textId="77777777" w:rsidR="00B21892" w:rsidRPr="00BB1D5F" w:rsidRDefault="00B21892" w:rsidP="00012D69">
      <w:pPr>
        <w:spacing w:after="0" w:line="240" w:lineRule="auto"/>
        <w:jc w:val="both"/>
        <w:rPr>
          <w:rFonts w:ascii="Arial" w:hAnsi="Arial" w:cs="Arial"/>
          <w:sz w:val="20"/>
          <w:szCs w:val="20"/>
        </w:rPr>
      </w:pPr>
    </w:p>
    <w:p w14:paraId="3E8206CC" w14:textId="3F893EF8"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JPanel panel</w:t>
      </w:r>
      <w:r w:rsidR="009C2C5E" w:rsidRPr="00BB1D5F">
        <w:rPr>
          <w:rFonts w:ascii="Arial" w:hAnsi="Arial" w:cs="Arial"/>
          <w:noProof/>
          <w:sz w:val="20"/>
          <w:szCs w:val="20"/>
        </w:rPr>
        <w:t xml:space="preserve"> =</w:t>
      </w:r>
      <w:r w:rsidRPr="00BB1D5F">
        <w:rPr>
          <w:rFonts w:ascii="Arial" w:hAnsi="Arial" w:cs="Arial"/>
          <w:noProof/>
          <w:sz w:val="20"/>
          <w:szCs w:val="20"/>
        </w:rPr>
        <w:t xml:space="preserve"> new JPanel();</w:t>
      </w:r>
    </w:p>
    <w:p w14:paraId="1D4B85F2" w14:textId="77777777"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panel.setLayout(new GridBagLayout());</w:t>
      </w:r>
    </w:p>
    <w:p w14:paraId="755E537A" w14:textId="77777777"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panel.setBorder(BorderFactory.createEmptyBorder(20, 20, 20, 20));</w:t>
      </w:r>
    </w:p>
    <w:p w14:paraId="3EB562DC" w14:textId="77777777"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panel.setBackground(Color.WHITE);</w:t>
      </w:r>
    </w:p>
    <w:p w14:paraId="4F9E6F5B" w14:textId="0BAF86E7"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GridBagConstraints gbc</w:t>
      </w:r>
      <w:r w:rsidR="00896617" w:rsidRPr="00BB1D5F">
        <w:rPr>
          <w:rFonts w:ascii="Arial" w:hAnsi="Arial" w:cs="Arial"/>
          <w:noProof/>
          <w:sz w:val="20"/>
          <w:szCs w:val="20"/>
        </w:rPr>
        <w:t xml:space="preserve"> =</w:t>
      </w:r>
      <w:r w:rsidRPr="00BB1D5F">
        <w:rPr>
          <w:rFonts w:ascii="Arial" w:hAnsi="Arial" w:cs="Arial"/>
          <w:noProof/>
          <w:sz w:val="20"/>
          <w:szCs w:val="20"/>
        </w:rPr>
        <w:t xml:space="preserve"> new GridBagConstraints();</w:t>
      </w:r>
    </w:p>
    <w:p w14:paraId="0C22E34F" w14:textId="26415BB2"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gbc.insets</w:t>
      </w:r>
      <w:r w:rsidR="009C2C5E" w:rsidRPr="00BB1D5F">
        <w:rPr>
          <w:rFonts w:ascii="Arial" w:hAnsi="Arial" w:cs="Arial"/>
          <w:noProof/>
          <w:sz w:val="20"/>
          <w:szCs w:val="20"/>
        </w:rPr>
        <w:t xml:space="preserve"> =</w:t>
      </w:r>
      <w:r w:rsidRPr="00BB1D5F">
        <w:rPr>
          <w:rFonts w:ascii="Arial" w:hAnsi="Arial" w:cs="Arial"/>
          <w:noProof/>
          <w:sz w:val="20"/>
          <w:szCs w:val="20"/>
        </w:rPr>
        <w:t xml:space="preserve"> new Insets(10, 10, 10, 10);</w:t>
      </w:r>
    </w:p>
    <w:p w14:paraId="3176FABB" w14:textId="270F22F5" w:rsidR="00107822" w:rsidRPr="00BB1D5F" w:rsidRDefault="00107822" w:rsidP="00012D69">
      <w:pPr>
        <w:pStyle w:val="Prrafodelista"/>
        <w:numPr>
          <w:ilvl w:val="0"/>
          <w:numId w:val="46"/>
        </w:numPr>
        <w:spacing w:after="0" w:line="240" w:lineRule="auto"/>
        <w:jc w:val="both"/>
        <w:rPr>
          <w:rFonts w:ascii="Arial" w:hAnsi="Arial" w:cs="Arial"/>
          <w:noProof/>
          <w:sz w:val="20"/>
          <w:szCs w:val="20"/>
        </w:rPr>
      </w:pPr>
      <w:r w:rsidRPr="00BB1D5F">
        <w:rPr>
          <w:rFonts w:ascii="Arial" w:hAnsi="Arial" w:cs="Arial"/>
          <w:noProof/>
          <w:sz w:val="20"/>
          <w:szCs w:val="20"/>
        </w:rPr>
        <w:t>gbc.fill</w:t>
      </w:r>
      <w:r w:rsidR="009C2C5E" w:rsidRPr="00BB1D5F">
        <w:rPr>
          <w:rFonts w:ascii="Arial" w:hAnsi="Arial" w:cs="Arial"/>
          <w:noProof/>
          <w:sz w:val="20"/>
          <w:szCs w:val="20"/>
        </w:rPr>
        <w:t xml:space="preserve"> =</w:t>
      </w:r>
      <w:r w:rsidRPr="00BB1D5F">
        <w:rPr>
          <w:rFonts w:ascii="Arial" w:hAnsi="Arial" w:cs="Arial"/>
          <w:noProof/>
          <w:sz w:val="20"/>
          <w:szCs w:val="20"/>
        </w:rPr>
        <w:t xml:space="preserve"> GridBagConstraints.HORIZONTAL;</w:t>
      </w:r>
    </w:p>
    <w:p w14:paraId="3C7DB824" w14:textId="77777777" w:rsidR="00107822" w:rsidRPr="00BB1D5F" w:rsidRDefault="00107822" w:rsidP="00012D69">
      <w:pPr>
        <w:spacing w:after="0" w:line="240" w:lineRule="auto"/>
        <w:jc w:val="both"/>
        <w:rPr>
          <w:rFonts w:ascii="Arial" w:hAnsi="Arial" w:cs="Arial"/>
          <w:noProof/>
          <w:sz w:val="20"/>
          <w:szCs w:val="20"/>
        </w:rPr>
      </w:pPr>
    </w:p>
    <w:p w14:paraId="6F88E7C9" w14:textId="77777777" w:rsidR="004F2834" w:rsidRPr="00BB1D5F" w:rsidRDefault="004F2834"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3E0E1F9C" w14:textId="77777777" w:rsidR="00107822" w:rsidRPr="00BB1D5F" w:rsidRDefault="00107822" w:rsidP="00012D69">
      <w:pPr>
        <w:spacing w:after="0" w:line="240" w:lineRule="auto"/>
        <w:jc w:val="both"/>
        <w:rPr>
          <w:rFonts w:ascii="Arial" w:hAnsi="Arial" w:cs="Arial"/>
          <w:noProof/>
          <w:sz w:val="20"/>
          <w:szCs w:val="20"/>
          <w:lang w:val="es-CO"/>
        </w:rPr>
      </w:pPr>
    </w:p>
    <w:p w14:paraId="3EDF780B" w14:textId="37942074" w:rsidR="00107822" w:rsidRPr="00BB1D5F" w:rsidRDefault="00107822" w:rsidP="00012D69">
      <w:pPr>
        <w:pStyle w:val="Prrafodelista"/>
        <w:numPr>
          <w:ilvl w:val="0"/>
          <w:numId w:val="47"/>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JPanel panel</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new JPanel();</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Panel principal que contendrá todos los componentes.</w:t>
      </w:r>
    </w:p>
    <w:p w14:paraId="74A09DB5" w14:textId="55389976" w:rsidR="00107822" w:rsidRPr="00BB1D5F" w:rsidRDefault="00107822" w:rsidP="00012D69">
      <w:pPr>
        <w:pStyle w:val="Prrafodelista"/>
        <w:numPr>
          <w:ilvl w:val="0"/>
          <w:numId w:val="47"/>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panel.setLayout(new GridBagLayout());</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GridBagLayout permite organizar los componentes en una cuadrícula flexible con filas y columnas.</w:t>
      </w:r>
    </w:p>
    <w:p w14:paraId="364C11C9" w14:textId="304A63F5" w:rsidR="00107822" w:rsidRPr="00BB1D5F" w:rsidRDefault="00107822" w:rsidP="00012D69">
      <w:pPr>
        <w:pStyle w:val="Prrafodelista"/>
        <w:numPr>
          <w:ilvl w:val="0"/>
          <w:numId w:val="47"/>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panel.setBorder(BorderFactory.createEmptyBorder(20, 20, 20, 20));</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Espacio interno alrededor del panel, evitando que los componentes toquen los bordes.</w:t>
      </w:r>
    </w:p>
    <w:p w14:paraId="540B58A7" w14:textId="7625AEB1" w:rsidR="00107822" w:rsidRPr="00BB1D5F" w:rsidRDefault="00107822" w:rsidP="00012D69">
      <w:pPr>
        <w:pStyle w:val="Prrafodelista"/>
        <w:numPr>
          <w:ilvl w:val="0"/>
          <w:numId w:val="47"/>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panel.setBackground(Color.WHITE);</w:t>
      </w:r>
      <w:r w:rsidR="00C4008F" w:rsidRPr="00BB1D5F">
        <w:rPr>
          <w:rFonts w:ascii="Arial" w:hAnsi="Arial" w:cs="Arial"/>
          <w:b/>
          <w:bCs/>
          <w:noProof/>
          <w:sz w:val="20"/>
          <w:szCs w:val="20"/>
          <w:lang w:val="es-CO"/>
        </w:rPr>
        <w:t>:</w:t>
      </w:r>
      <w:r w:rsidRPr="00BB1D5F">
        <w:rPr>
          <w:rFonts w:ascii="Arial" w:hAnsi="Arial" w:cs="Arial"/>
          <w:noProof/>
          <w:sz w:val="20"/>
          <w:szCs w:val="20"/>
          <w:lang w:val="es-CO"/>
        </w:rPr>
        <w:t xml:space="preserve"> Fondo blanco para mejorar la apariencia.</w:t>
      </w:r>
    </w:p>
    <w:p w14:paraId="1E2D8BF1" w14:textId="77777777" w:rsidR="00107822" w:rsidRPr="00BB1D5F" w:rsidRDefault="00107822" w:rsidP="00012D69">
      <w:pPr>
        <w:pStyle w:val="Prrafodelista"/>
        <w:numPr>
          <w:ilvl w:val="0"/>
          <w:numId w:val="47"/>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GridBagConstraints gbc</w:t>
      </w:r>
    </w:p>
    <w:p w14:paraId="545E59D7" w14:textId="77777777" w:rsidR="00107822" w:rsidRPr="00BB1D5F" w:rsidRDefault="00107822" w:rsidP="00012D69">
      <w:pPr>
        <w:spacing w:after="0" w:line="240" w:lineRule="auto"/>
        <w:jc w:val="both"/>
        <w:rPr>
          <w:rFonts w:ascii="Arial" w:hAnsi="Arial" w:cs="Arial"/>
          <w:noProof/>
          <w:sz w:val="20"/>
          <w:szCs w:val="20"/>
          <w:lang w:val="es-CO"/>
        </w:rPr>
      </w:pPr>
    </w:p>
    <w:p w14:paraId="42A97D46" w14:textId="41D508D1" w:rsidR="00107822" w:rsidRPr="00BB1D5F" w:rsidRDefault="004F2834"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Ahora d</w:t>
      </w:r>
      <w:r w:rsidR="00107822" w:rsidRPr="00BB1D5F">
        <w:rPr>
          <w:rFonts w:ascii="Arial" w:hAnsi="Arial" w:cs="Arial"/>
          <w:noProof/>
          <w:sz w:val="20"/>
          <w:szCs w:val="20"/>
          <w:lang w:val="es-CO"/>
        </w:rPr>
        <w:t>efin</w:t>
      </w:r>
      <w:r w:rsidRPr="00BB1D5F">
        <w:rPr>
          <w:rFonts w:ascii="Arial" w:hAnsi="Arial" w:cs="Arial"/>
          <w:noProof/>
          <w:sz w:val="20"/>
          <w:szCs w:val="20"/>
          <w:lang w:val="es-CO"/>
        </w:rPr>
        <w:t>o</w:t>
      </w:r>
      <w:r w:rsidR="00107822" w:rsidRPr="00BB1D5F">
        <w:rPr>
          <w:rFonts w:ascii="Arial" w:hAnsi="Arial" w:cs="Arial"/>
          <w:noProof/>
          <w:sz w:val="20"/>
          <w:szCs w:val="20"/>
          <w:lang w:val="es-CO"/>
        </w:rPr>
        <w:t xml:space="preserve"> cómo se comportan los componentes dentro de la cuadrícula.</w:t>
      </w:r>
    </w:p>
    <w:p w14:paraId="7B37BD0B" w14:textId="77777777" w:rsidR="00107822" w:rsidRPr="00BB1D5F" w:rsidRDefault="00107822" w:rsidP="00012D69">
      <w:pPr>
        <w:spacing w:after="0" w:line="240" w:lineRule="auto"/>
        <w:jc w:val="both"/>
        <w:rPr>
          <w:rFonts w:ascii="Arial" w:hAnsi="Arial" w:cs="Arial"/>
          <w:noProof/>
          <w:sz w:val="20"/>
          <w:szCs w:val="20"/>
          <w:lang w:val="es-CO"/>
        </w:rPr>
      </w:pPr>
    </w:p>
    <w:p w14:paraId="245C4E4D" w14:textId="02210C20" w:rsidR="00107822" w:rsidRPr="00BB1D5F" w:rsidRDefault="00107822" w:rsidP="00012D69">
      <w:pPr>
        <w:pStyle w:val="Prrafodelista"/>
        <w:numPr>
          <w:ilvl w:val="0"/>
          <w:numId w:val="48"/>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gbc.insets</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new Insets(10, 10, 10, 10);</w:t>
      </w:r>
      <w:r w:rsidR="00914F80" w:rsidRPr="00BB1D5F">
        <w:rPr>
          <w:rFonts w:ascii="Arial" w:hAnsi="Arial" w:cs="Arial"/>
          <w:b/>
          <w:bCs/>
          <w:noProof/>
          <w:sz w:val="20"/>
          <w:szCs w:val="20"/>
          <w:lang w:val="es-CO"/>
        </w:rPr>
        <w:t>:</w:t>
      </w:r>
      <w:r w:rsidRPr="00BB1D5F">
        <w:rPr>
          <w:rFonts w:ascii="Arial" w:hAnsi="Arial" w:cs="Arial"/>
          <w:noProof/>
          <w:sz w:val="20"/>
          <w:szCs w:val="20"/>
          <w:lang w:val="es-CO"/>
        </w:rPr>
        <w:t xml:space="preserve"> Espaciado entre los componentes.</w:t>
      </w:r>
    </w:p>
    <w:p w14:paraId="738A4C19" w14:textId="27483804" w:rsidR="00107822" w:rsidRPr="00BB1D5F" w:rsidRDefault="00107822" w:rsidP="00012D69">
      <w:pPr>
        <w:pStyle w:val="Prrafodelista"/>
        <w:numPr>
          <w:ilvl w:val="0"/>
          <w:numId w:val="48"/>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gbc.fill</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GridBagConstraints.HORIZONTAL;</w:t>
      </w:r>
      <w:r w:rsidR="00914F80" w:rsidRPr="00BB1D5F">
        <w:rPr>
          <w:rFonts w:ascii="Arial" w:hAnsi="Arial" w:cs="Arial"/>
          <w:b/>
          <w:bCs/>
          <w:noProof/>
          <w:sz w:val="20"/>
          <w:szCs w:val="20"/>
          <w:lang w:val="es-CO"/>
        </w:rPr>
        <w:t>:</w:t>
      </w:r>
      <w:r w:rsidRPr="00BB1D5F">
        <w:rPr>
          <w:rFonts w:ascii="Arial" w:hAnsi="Arial" w:cs="Arial"/>
          <w:noProof/>
          <w:sz w:val="20"/>
          <w:szCs w:val="20"/>
          <w:lang w:val="es-CO"/>
        </w:rPr>
        <w:t xml:space="preserve"> Hace que los componentes se expandan horizontalmente para llenar el espacio disponible.</w:t>
      </w:r>
    </w:p>
    <w:p w14:paraId="1B96470E" w14:textId="77777777" w:rsidR="00107822" w:rsidRPr="00BB1D5F" w:rsidRDefault="00107822" w:rsidP="00012D69">
      <w:pPr>
        <w:spacing w:after="0" w:line="240" w:lineRule="auto"/>
        <w:jc w:val="both"/>
        <w:rPr>
          <w:rFonts w:ascii="Arial" w:hAnsi="Arial" w:cs="Arial"/>
          <w:noProof/>
          <w:sz w:val="20"/>
          <w:szCs w:val="20"/>
          <w:lang w:val="es-CO"/>
        </w:rPr>
      </w:pPr>
    </w:p>
    <w:p w14:paraId="11FC5A5F" w14:textId="079B3F4D" w:rsidR="00107822" w:rsidRPr="00BB1D5F" w:rsidRDefault="00107822"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GridBagLayout</w:t>
      </w:r>
      <w:r w:rsidR="004F2834" w:rsidRPr="00BB1D5F">
        <w:rPr>
          <w:rFonts w:ascii="Arial" w:hAnsi="Arial" w:cs="Arial"/>
          <w:noProof/>
          <w:sz w:val="20"/>
          <w:szCs w:val="20"/>
          <w:lang w:val="es-CO"/>
        </w:rPr>
        <w:t xml:space="preserve"> lo utilizo p</w:t>
      </w:r>
      <w:r w:rsidRPr="00BB1D5F">
        <w:rPr>
          <w:rFonts w:ascii="Arial" w:hAnsi="Arial" w:cs="Arial"/>
          <w:noProof/>
          <w:sz w:val="20"/>
          <w:szCs w:val="20"/>
          <w:lang w:val="es-CO"/>
        </w:rPr>
        <w:t>orque permite mayor control que FlowLayout o BorderLayout.</w:t>
      </w:r>
      <w:r w:rsidR="004F2834" w:rsidRPr="00BB1D5F">
        <w:rPr>
          <w:rFonts w:ascii="Arial" w:hAnsi="Arial" w:cs="Arial"/>
          <w:noProof/>
          <w:sz w:val="20"/>
          <w:szCs w:val="20"/>
          <w:lang w:val="es-CO"/>
        </w:rPr>
        <w:t xml:space="preserve"> Además puedo </w:t>
      </w:r>
      <w:r w:rsidRPr="00BB1D5F">
        <w:rPr>
          <w:rFonts w:ascii="Arial" w:hAnsi="Arial" w:cs="Arial"/>
          <w:noProof/>
          <w:sz w:val="20"/>
          <w:szCs w:val="20"/>
          <w:lang w:val="es-CO"/>
        </w:rPr>
        <w:t xml:space="preserve">posicionar cada componente exactamente donde </w:t>
      </w:r>
      <w:r w:rsidR="004F2834" w:rsidRPr="00BB1D5F">
        <w:rPr>
          <w:rFonts w:ascii="Arial" w:hAnsi="Arial" w:cs="Arial"/>
          <w:noProof/>
          <w:sz w:val="20"/>
          <w:szCs w:val="20"/>
          <w:lang w:val="es-CO"/>
        </w:rPr>
        <w:t>quiero</w:t>
      </w:r>
      <w:r w:rsidRPr="00BB1D5F">
        <w:rPr>
          <w:rFonts w:ascii="Arial" w:hAnsi="Arial" w:cs="Arial"/>
          <w:noProof/>
          <w:sz w:val="20"/>
          <w:szCs w:val="20"/>
          <w:lang w:val="es-CO"/>
        </w:rPr>
        <w:t>.</w:t>
      </w:r>
    </w:p>
    <w:p w14:paraId="19239B52" w14:textId="77777777" w:rsidR="00107822" w:rsidRPr="00BB1D5F" w:rsidRDefault="00107822" w:rsidP="00012D69">
      <w:pPr>
        <w:spacing w:after="0" w:line="240" w:lineRule="auto"/>
        <w:jc w:val="both"/>
        <w:rPr>
          <w:rFonts w:ascii="Arial" w:hAnsi="Arial" w:cs="Arial"/>
          <w:noProof/>
          <w:sz w:val="20"/>
          <w:szCs w:val="20"/>
          <w:lang w:val="es-CO"/>
        </w:rPr>
      </w:pPr>
    </w:p>
    <w:p w14:paraId="7D359BB4" w14:textId="07DC6C85" w:rsidR="00040AA3" w:rsidRPr="00BB1D5F" w:rsidRDefault="00107822" w:rsidP="00012D69">
      <w:pPr>
        <w:pStyle w:val="Ttulo3"/>
        <w:spacing w:before="0" w:line="240" w:lineRule="auto"/>
        <w:jc w:val="both"/>
        <w:rPr>
          <w:rFonts w:ascii="Arial" w:hAnsi="Arial" w:cs="Arial"/>
          <w:noProof/>
          <w:sz w:val="20"/>
          <w:szCs w:val="20"/>
          <w:lang w:val="es-CO"/>
        </w:rPr>
      </w:pPr>
      <w:bookmarkStart w:id="27" w:name="_Toc208414908"/>
      <w:r w:rsidRPr="00BB1D5F">
        <w:rPr>
          <w:rFonts w:ascii="Arial" w:hAnsi="Arial" w:cs="Arial"/>
          <w:noProof/>
          <w:sz w:val="20"/>
          <w:szCs w:val="20"/>
          <w:lang w:val="es-CO"/>
        </w:rPr>
        <w:t>Título del formulario</w:t>
      </w:r>
      <w:bookmarkEnd w:id="27"/>
    </w:p>
    <w:p w14:paraId="47D2BC46" w14:textId="77777777" w:rsidR="00040AA3" w:rsidRPr="00BB1D5F" w:rsidRDefault="00040AA3" w:rsidP="00012D69">
      <w:pPr>
        <w:spacing w:after="0" w:line="240" w:lineRule="auto"/>
        <w:jc w:val="both"/>
        <w:rPr>
          <w:rFonts w:ascii="Arial" w:hAnsi="Arial" w:cs="Arial"/>
          <w:sz w:val="20"/>
          <w:szCs w:val="20"/>
          <w:lang w:val="es-CO"/>
        </w:rPr>
      </w:pPr>
    </w:p>
    <w:p w14:paraId="57AEB540" w14:textId="3B20C1CD" w:rsidR="00107822" w:rsidRPr="00BB1D5F" w:rsidRDefault="00107822" w:rsidP="00012D69">
      <w:pPr>
        <w:pStyle w:val="Prrafodelista"/>
        <w:numPr>
          <w:ilvl w:val="0"/>
          <w:numId w:val="49"/>
        </w:num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JLabel lblTitulo</w:t>
      </w:r>
      <w:r w:rsidR="00B25013" w:rsidRPr="00BB1D5F">
        <w:rPr>
          <w:rFonts w:ascii="Arial" w:hAnsi="Arial" w:cs="Arial"/>
          <w:noProof/>
          <w:sz w:val="20"/>
          <w:szCs w:val="20"/>
          <w:lang w:val="es-CO"/>
        </w:rPr>
        <w:t xml:space="preserve"> =</w:t>
      </w:r>
      <w:r w:rsidRPr="00BB1D5F">
        <w:rPr>
          <w:rFonts w:ascii="Arial" w:hAnsi="Arial" w:cs="Arial"/>
          <w:noProof/>
          <w:sz w:val="20"/>
          <w:szCs w:val="20"/>
          <w:lang w:val="es-CO"/>
        </w:rPr>
        <w:t xml:space="preserve"> new JLabel("Formulario de Registro de Pedido", JLabel.CENTER);</w:t>
      </w:r>
    </w:p>
    <w:p w14:paraId="646C2B7E" w14:textId="77777777"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lblTitulo.setFont(new Font("Arial", Font.BOLD, 18));</w:t>
      </w:r>
    </w:p>
    <w:p w14:paraId="24CD7969" w14:textId="3A47A5BC"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gbc.gridx</w:t>
      </w:r>
      <w:r w:rsidR="00B25013" w:rsidRPr="00BB1D5F">
        <w:rPr>
          <w:rFonts w:ascii="Arial" w:hAnsi="Arial" w:cs="Arial"/>
          <w:noProof/>
          <w:sz w:val="20"/>
          <w:szCs w:val="20"/>
        </w:rPr>
        <w:t xml:space="preserve"> =</w:t>
      </w:r>
      <w:r w:rsidRPr="00BB1D5F">
        <w:rPr>
          <w:rFonts w:ascii="Arial" w:hAnsi="Arial" w:cs="Arial"/>
          <w:noProof/>
          <w:sz w:val="20"/>
          <w:szCs w:val="20"/>
        </w:rPr>
        <w:t xml:space="preserve"> 0;</w:t>
      </w:r>
    </w:p>
    <w:p w14:paraId="79B7758D" w14:textId="7FF9100F"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gbc.gridy</w:t>
      </w:r>
      <w:r w:rsidR="00B25013" w:rsidRPr="00BB1D5F">
        <w:rPr>
          <w:rFonts w:ascii="Arial" w:hAnsi="Arial" w:cs="Arial"/>
          <w:noProof/>
          <w:sz w:val="20"/>
          <w:szCs w:val="20"/>
        </w:rPr>
        <w:t xml:space="preserve"> =</w:t>
      </w:r>
      <w:r w:rsidRPr="00BB1D5F">
        <w:rPr>
          <w:rFonts w:ascii="Arial" w:hAnsi="Arial" w:cs="Arial"/>
          <w:noProof/>
          <w:sz w:val="20"/>
          <w:szCs w:val="20"/>
        </w:rPr>
        <w:t xml:space="preserve"> 0;</w:t>
      </w:r>
    </w:p>
    <w:p w14:paraId="0E259C36" w14:textId="75394556"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gbc.gridwidth</w:t>
      </w:r>
      <w:r w:rsidR="00B25013" w:rsidRPr="00BB1D5F">
        <w:rPr>
          <w:rFonts w:ascii="Arial" w:hAnsi="Arial" w:cs="Arial"/>
          <w:noProof/>
          <w:sz w:val="20"/>
          <w:szCs w:val="20"/>
        </w:rPr>
        <w:t xml:space="preserve"> =</w:t>
      </w:r>
      <w:r w:rsidRPr="00BB1D5F">
        <w:rPr>
          <w:rFonts w:ascii="Arial" w:hAnsi="Arial" w:cs="Arial"/>
          <w:noProof/>
          <w:sz w:val="20"/>
          <w:szCs w:val="20"/>
        </w:rPr>
        <w:t xml:space="preserve"> 2;</w:t>
      </w:r>
    </w:p>
    <w:p w14:paraId="53E66C01" w14:textId="77777777"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panel.add(lblTitulo, gbc);</w:t>
      </w:r>
    </w:p>
    <w:p w14:paraId="49CA3888" w14:textId="09D9308E" w:rsidR="00107822" w:rsidRPr="00BB1D5F" w:rsidRDefault="00107822" w:rsidP="00012D69">
      <w:pPr>
        <w:pStyle w:val="Prrafodelista"/>
        <w:numPr>
          <w:ilvl w:val="0"/>
          <w:numId w:val="49"/>
        </w:numPr>
        <w:spacing w:after="0" w:line="240" w:lineRule="auto"/>
        <w:jc w:val="both"/>
        <w:rPr>
          <w:rFonts w:ascii="Arial" w:hAnsi="Arial" w:cs="Arial"/>
          <w:noProof/>
          <w:sz w:val="20"/>
          <w:szCs w:val="20"/>
        </w:rPr>
      </w:pPr>
      <w:r w:rsidRPr="00BB1D5F">
        <w:rPr>
          <w:rFonts w:ascii="Arial" w:hAnsi="Arial" w:cs="Arial"/>
          <w:noProof/>
          <w:sz w:val="20"/>
          <w:szCs w:val="20"/>
        </w:rPr>
        <w:t>gbc.gridwidth</w:t>
      </w:r>
      <w:r w:rsidR="00B25013" w:rsidRPr="00BB1D5F">
        <w:rPr>
          <w:rFonts w:ascii="Arial" w:hAnsi="Arial" w:cs="Arial"/>
          <w:noProof/>
          <w:sz w:val="20"/>
          <w:szCs w:val="20"/>
        </w:rPr>
        <w:t xml:space="preserve"> =</w:t>
      </w:r>
      <w:r w:rsidRPr="00BB1D5F">
        <w:rPr>
          <w:rFonts w:ascii="Arial" w:hAnsi="Arial" w:cs="Arial"/>
          <w:noProof/>
          <w:sz w:val="20"/>
          <w:szCs w:val="20"/>
        </w:rPr>
        <w:t xml:space="preserve"> 1;</w:t>
      </w:r>
    </w:p>
    <w:p w14:paraId="6DE78EE6" w14:textId="77777777" w:rsidR="00107822" w:rsidRPr="00BB1D5F" w:rsidRDefault="00107822" w:rsidP="00012D69">
      <w:pPr>
        <w:spacing w:after="0" w:line="240" w:lineRule="auto"/>
        <w:jc w:val="both"/>
        <w:rPr>
          <w:rFonts w:ascii="Arial" w:hAnsi="Arial" w:cs="Arial"/>
          <w:noProof/>
          <w:sz w:val="20"/>
          <w:szCs w:val="20"/>
        </w:rPr>
      </w:pPr>
    </w:p>
    <w:p w14:paraId="6A1E854A" w14:textId="77777777" w:rsidR="00040AA3" w:rsidRPr="00BB1D5F" w:rsidRDefault="00040AA3"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6761F10F" w14:textId="77777777" w:rsidR="00107822" w:rsidRPr="00BB1D5F" w:rsidRDefault="00107822" w:rsidP="00012D69">
      <w:pPr>
        <w:spacing w:after="0" w:line="240" w:lineRule="auto"/>
        <w:jc w:val="both"/>
        <w:rPr>
          <w:rFonts w:ascii="Arial" w:hAnsi="Arial" w:cs="Arial"/>
          <w:noProof/>
          <w:sz w:val="20"/>
          <w:szCs w:val="20"/>
          <w:lang w:val="es-CO"/>
        </w:rPr>
      </w:pPr>
    </w:p>
    <w:p w14:paraId="3369AEAE" w14:textId="17841602"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JLabel lblTitulo</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Etiqueta que contiene el título del formulario.</w:t>
      </w:r>
    </w:p>
    <w:p w14:paraId="759112BA" w14:textId="416BECF7"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JLabel.CENTER</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Centra el texto dentro de la etiqueta.</w:t>
      </w:r>
    </w:p>
    <w:p w14:paraId="601DF062" w14:textId="00401C26"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lblTitulo.setFont(new Font("Arial", Font.BOLD, 18));</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Fuente Arial, negrita, tamaño 18.</w:t>
      </w:r>
    </w:p>
    <w:p w14:paraId="2F5930DE" w14:textId="2229B34D"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gbc.gridx</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0; gbc.gridy</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0;</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Coloca el componente en la primera fila y primera columna.</w:t>
      </w:r>
    </w:p>
    <w:p w14:paraId="25334C78" w14:textId="3603F442"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gbc.gridwidth</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2;</w:t>
      </w:r>
      <w:r w:rsidR="00B21892" w:rsidRPr="00BB1D5F">
        <w:rPr>
          <w:rFonts w:ascii="Arial" w:hAnsi="Arial" w:cs="Arial"/>
          <w:b/>
          <w:bCs/>
          <w:noProof/>
          <w:sz w:val="20"/>
          <w:szCs w:val="20"/>
          <w:lang w:val="es-CO"/>
        </w:rPr>
        <w:t>:</w:t>
      </w:r>
      <w:r w:rsidRPr="00BB1D5F">
        <w:rPr>
          <w:rFonts w:ascii="Arial" w:hAnsi="Arial" w:cs="Arial"/>
          <w:noProof/>
          <w:sz w:val="20"/>
          <w:szCs w:val="20"/>
          <w:lang w:val="es-CO"/>
        </w:rPr>
        <w:t xml:space="preserve"> Hace que ocupe dos columnas.</w:t>
      </w:r>
    </w:p>
    <w:p w14:paraId="4DA86B28" w14:textId="48C67DA7"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panel.add(lblTitulo, gbc);</w:t>
      </w:r>
      <w:r w:rsidR="0033422E" w:rsidRPr="00BB1D5F">
        <w:rPr>
          <w:rFonts w:ascii="Arial" w:hAnsi="Arial" w:cs="Arial"/>
          <w:b/>
          <w:bCs/>
          <w:noProof/>
          <w:sz w:val="20"/>
          <w:szCs w:val="20"/>
          <w:lang w:val="es-CO"/>
        </w:rPr>
        <w:t>:</w:t>
      </w:r>
      <w:r w:rsidRPr="00BB1D5F">
        <w:rPr>
          <w:rFonts w:ascii="Arial" w:hAnsi="Arial" w:cs="Arial"/>
          <w:noProof/>
          <w:sz w:val="20"/>
          <w:szCs w:val="20"/>
          <w:lang w:val="es-CO"/>
        </w:rPr>
        <w:t xml:space="preserve"> Agrega el componente al panel con la configuración del gbc.</w:t>
      </w:r>
    </w:p>
    <w:p w14:paraId="624A08AA" w14:textId="32E95E88" w:rsidR="00107822" w:rsidRPr="00BB1D5F" w:rsidRDefault="00107822" w:rsidP="00012D69">
      <w:pPr>
        <w:pStyle w:val="Prrafodelista"/>
        <w:numPr>
          <w:ilvl w:val="0"/>
          <w:numId w:val="50"/>
        </w:numPr>
        <w:spacing w:after="0" w:line="240" w:lineRule="auto"/>
        <w:jc w:val="both"/>
        <w:rPr>
          <w:rFonts w:ascii="Arial" w:hAnsi="Arial" w:cs="Arial"/>
          <w:noProof/>
          <w:sz w:val="20"/>
          <w:szCs w:val="20"/>
          <w:lang w:val="es-CO"/>
        </w:rPr>
      </w:pPr>
      <w:r w:rsidRPr="00BB1D5F">
        <w:rPr>
          <w:rFonts w:ascii="Arial" w:hAnsi="Arial" w:cs="Arial"/>
          <w:b/>
          <w:bCs/>
          <w:noProof/>
          <w:sz w:val="20"/>
          <w:szCs w:val="20"/>
          <w:lang w:val="es-CO"/>
        </w:rPr>
        <w:t>gbc.gridwidth</w:t>
      </w:r>
      <w:r w:rsidR="00B70384" w:rsidRPr="00BB1D5F">
        <w:rPr>
          <w:rFonts w:ascii="Arial" w:hAnsi="Arial" w:cs="Arial"/>
          <w:b/>
          <w:bCs/>
          <w:noProof/>
          <w:sz w:val="20"/>
          <w:szCs w:val="20"/>
          <w:lang w:val="es-CO"/>
        </w:rPr>
        <w:t>:</w:t>
      </w:r>
      <w:r w:rsidRPr="00BB1D5F">
        <w:rPr>
          <w:rFonts w:ascii="Arial" w:hAnsi="Arial" w:cs="Arial"/>
          <w:b/>
          <w:bCs/>
          <w:noProof/>
          <w:sz w:val="20"/>
          <w:szCs w:val="20"/>
          <w:lang w:val="es-CO"/>
        </w:rPr>
        <w:t xml:space="preserve"> 1;</w:t>
      </w:r>
      <w:r w:rsidR="0033422E" w:rsidRPr="00BB1D5F">
        <w:rPr>
          <w:rFonts w:ascii="Arial" w:hAnsi="Arial" w:cs="Arial"/>
          <w:b/>
          <w:bCs/>
          <w:noProof/>
          <w:sz w:val="20"/>
          <w:szCs w:val="20"/>
          <w:lang w:val="es-CO"/>
        </w:rPr>
        <w:t>:</w:t>
      </w:r>
      <w:r w:rsidRPr="00BB1D5F">
        <w:rPr>
          <w:rFonts w:ascii="Arial" w:hAnsi="Arial" w:cs="Arial"/>
          <w:noProof/>
          <w:sz w:val="20"/>
          <w:szCs w:val="20"/>
          <w:lang w:val="es-CO"/>
        </w:rPr>
        <w:t xml:space="preserve"> Restablece la anchura por defecto para los siguientes componentes.</w:t>
      </w:r>
    </w:p>
    <w:p w14:paraId="4D3B5107" w14:textId="77777777" w:rsidR="00107822" w:rsidRPr="00BB1D5F" w:rsidRDefault="00107822" w:rsidP="00012D69">
      <w:pPr>
        <w:spacing w:after="0" w:line="240" w:lineRule="auto"/>
        <w:jc w:val="both"/>
        <w:rPr>
          <w:rFonts w:ascii="Arial" w:hAnsi="Arial" w:cs="Arial"/>
          <w:noProof/>
          <w:sz w:val="20"/>
          <w:szCs w:val="20"/>
          <w:lang w:val="es-CO"/>
        </w:rPr>
      </w:pPr>
    </w:p>
    <w:p w14:paraId="4109052A" w14:textId="29AD06B9" w:rsidR="00FD4E69" w:rsidRPr="00BB1D5F" w:rsidRDefault="0033422E"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La importancia es que a tra vés de estos se</w:t>
      </w:r>
      <w:r w:rsidR="00107822" w:rsidRPr="00BB1D5F">
        <w:rPr>
          <w:rFonts w:ascii="Arial" w:hAnsi="Arial" w:cs="Arial"/>
          <w:noProof/>
          <w:sz w:val="20"/>
          <w:szCs w:val="20"/>
          <w:lang w:val="es-CO"/>
        </w:rPr>
        <w:t xml:space="preserve"> permite que el título se vea centrado y destacado, separándolo del resto de los campos.</w:t>
      </w:r>
    </w:p>
    <w:p w14:paraId="310CA692" w14:textId="77777777" w:rsidR="005D710F" w:rsidRPr="00BB1D5F" w:rsidRDefault="005D710F" w:rsidP="00012D69">
      <w:pPr>
        <w:spacing w:after="0" w:line="240" w:lineRule="auto"/>
        <w:jc w:val="both"/>
        <w:rPr>
          <w:rFonts w:ascii="Arial" w:hAnsi="Arial" w:cs="Arial"/>
          <w:noProof/>
          <w:sz w:val="20"/>
          <w:szCs w:val="20"/>
          <w:lang w:val="es-CO"/>
        </w:rPr>
      </w:pPr>
    </w:p>
    <w:p w14:paraId="50D91D70" w14:textId="18A5047D" w:rsidR="005D710F" w:rsidRPr="00BB1D5F" w:rsidRDefault="005D710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Hasta aquí tenemos la estructura inicial de la ventana y los campos básicos.</w:t>
      </w:r>
      <w:r w:rsidRPr="00BB1D5F">
        <w:rPr>
          <w:rFonts w:ascii="Arial" w:hAnsi="Arial" w:cs="Arial"/>
          <w:noProof/>
          <w:sz w:val="20"/>
          <w:szCs w:val="20"/>
          <w:lang w:val="es-CO"/>
        </w:rPr>
        <w:t xml:space="preserve"> A continuación procedo a ejecutar un </w:t>
      </w:r>
      <w:r w:rsidRPr="00BB1D5F">
        <w:rPr>
          <w:rFonts w:ascii="Arial" w:hAnsi="Arial" w:cs="Arial"/>
          <w:noProof/>
          <w:sz w:val="20"/>
          <w:szCs w:val="20"/>
          <w:lang w:val="es-CO"/>
        </w:rPr>
        <w:t>análisis extremadamente detallado de cada campo restante, los radio buttons, checkboxes y botones, incluyendo la lógica de validación y la ventana de resumen, línea por línea.</w:t>
      </w:r>
    </w:p>
    <w:p w14:paraId="4D4BE3C7" w14:textId="77777777" w:rsidR="005D710F" w:rsidRPr="00BB1D5F" w:rsidRDefault="005D710F" w:rsidP="00012D69">
      <w:pPr>
        <w:spacing w:after="0" w:line="240" w:lineRule="auto"/>
        <w:jc w:val="both"/>
        <w:rPr>
          <w:rFonts w:ascii="Arial" w:hAnsi="Arial" w:cs="Arial"/>
          <w:noProof/>
          <w:sz w:val="20"/>
          <w:szCs w:val="20"/>
          <w:lang w:val="es-CO"/>
        </w:rPr>
      </w:pPr>
    </w:p>
    <w:p w14:paraId="64187795" w14:textId="1A5D0E3C" w:rsidR="005D710F" w:rsidRPr="00BB1D5F" w:rsidRDefault="005D710F" w:rsidP="00012D69">
      <w:pPr>
        <w:pStyle w:val="Ttulo2"/>
        <w:spacing w:before="0" w:line="240" w:lineRule="auto"/>
        <w:jc w:val="both"/>
        <w:rPr>
          <w:rFonts w:ascii="Arial" w:hAnsi="Arial" w:cs="Arial"/>
          <w:noProof/>
          <w:sz w:val="20"/>
          <w:szCs w:val="20"/>
          <w:lang w:val="es-CO"/>
        </w:rPr>
      </w:pPr>
      <w:bookmarkStart w:id="28" w:name="_Toc208414909"/>
      <w:r w:rsidRPr="00BB1D5F">
        <w:rPr>
          <w:rFonts w:ascii="Arial" w:hAnsi="Arial" w:cs="Arial"/>
          <w:noProof/>
          <w:sz w:val="20"/>
          <w:szCs w:val="20"/>
          <w:lang w:val="es-CO"/>
        </w:rPr>
        <w:t xml:space="preserve">Analisis de </w:t>
      </w:r>
      <w:r w:rsidRPr="00BB1D5F">
        <w:rPr>
          <w:rFonts w:ascii="Arial" w:hAnsi="Arial" w:cs="Arial"/>
          <w:noProof/>
          <w:sz w:val="20"/>
          <w:szCs w:val="20"/>
          <w:lang w:val="es-CO"/>
        </w:rPr>
        <w:t>cada campo restante, los radio buttons, checkboxes y botones, incluyendo la lógica de validación y la ventana de resumen</w:t>
      </w:r>
      <w:bookmarkEnd w:id="28"/>
    </w:p>
    <w:p w14:paraId="4E3E1BB9" w14:textId="77777777" w:rsidR="00D72A80" w:rsidRPr="00BB1D5F" w:rsidRDefault="00D72A80" w:rsidP="00012D69">
      <w:pPr>
        <w:spacing w:after="0" w:line="240" w:lineRule="auto"/>
        <w:jc w:val="both"/>
        <w:rPr>
          <w:rFonts w:ascii="Arial" w:hAnsi="Arial" w:cs="Arial"/>
          <w:sz w:val="20"/>
          <w:szCs w:val="20"/>
          <w:lang w:val="es-CO"/>
        </w:rPr>
      </w:pPr>
    </w:p>
    <w:p w14:paraId="3509ABC3" w14:textId="439FA3B6" w:rsidR="008375BF" w:rsidRPr="00BB1D5F" w:rsidRDefault="008375B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procedo con el respectivo análisis:</w:t>
      </w:r>
    </w:p>
    <w:p w14:paraId="486BD7CC" w14:textId="77777777" w:rsidR="008375BF" w:rsidRPr="00BB1D5F" w:rsidRDefault="008375BF" w:rsidP="00012D69">
      <w:pPr>
        <w:spacing w:after="0" w:line="240" w:lineRule="auto"/>
        <w:jc w:val="both"/>
        <w:rPr>
          <w:rFonts w:ascii="Arial" w:hAnsi="Arial" w:cs="Arial"/>
          <w:sz w:val="20"/>
          <w:szCs w:val="20"/>
          <w:lang w:val="es-CO"/>
        </w:rPr>
      </w:pPr>
    </w:p>
    <w:p w14:paraId="45C20B6F" w14:textId="4274316F" w:rsidR="008375BF" w:rsidRPr="00BB1D5F" w:rsidRDefault="00D72A80" w:rsidP="00012D69">
      <w:pPr>
        <w:pStyle w:val="Ttulo3"/>
        <w:spacing w:before="0" w:line="240" w:lineRule="auto"/>
        <w:jc w:val="both"/>
        <w:rPr>
          <w:rFonts w:ascii="Arial" w:hAnsi="Arial" w:cs="Arial"/>
          <w:sz w:val="20"/>
          <w:szCs w:val="20"/>
          <w:lang w:val="es-CO"/>
        </w:rPr>
      </w:pPr>
      <w:bookmarkStart w:id="29" w:name="_Toc208414910"/>
      <w:r w:rsidRPr="00BB1D5F">
        <w:rPr>
          <w:rFonts w:ascii="Arial" w:hAnsi="Arial" w:cs="Arial"/>
          <w:sz w:val="20"/>
          <w:szCs w:val="20"/>
          <w:lang w:val="es-CO"/>
        </w:rPr>
        <w:t>Campo: Nombre del medicamento</w:t>
      </w:r>
      <w:bookmarkEnd w:id="29"/>
    </w:p>
    <w:p w14:paraId="5B8CCB6D" w14:textId="77777777" w:rsidR="008375BF" w:rsidRPr="00BB1D5F" w:rsidRDefault="008375BF" w:rsidP="00012D69">
      <w:pPr>
        <w:spacing w:after="0" w:line="240" w:lineRule="auto"/>
        <w:jc w:val="both"/>
        <w:rPr>
          <w:rFonts w:ascii="Arial" w:hAnsi="Arial" w:cs="Arial"/>
          <w:sz w:val="20"/>
          <w:szCs w:val="20"/>
          <w:lang w:val="es-CO"/>
        </w:rPr>
      </w:pPr>
    </w:p>
    <w:p w14:paraId="16B3719D" w14:textId="3B8C507D" w:rsidR="00D72A80" w:rsidRPr="00BB1D5F" w:rsidRDefault="00D72A80" w:rsidP="00012D69">
      <w:pPr>
        <w:pStyle w:val="Prrafodelista"/>
        <w:numPr>
          <w:ilvl w:val="0"/>
          <w:numId w:val="51"/>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lblMedicamento</w:t>
      </w:r>
      <w:proofErr w:type="spellEnd"/>
      <w:r w:rsidR="0012715E" w:rsidRPr="00BB1D5F">
        <w:rPr>
          <w:rFonts w:ascii="Arial" w:hAnsi="Arial" w:cs="Arial"/>
          <w:sz w:val="20"/>
          <w:szCs w:val="20"/>
          <w:lang w:val="es-CO"/>
        </w:rPr>
        <w:t xml:space="preserve"> =</w:t>
      </w:r>
      <w:r w:rsidRPr="00BB1D5F">
        <w:rPr>
          <w:rFonts w:ascii="Arial" w:hAnsi="Arial" w:cs="Arial"/>
          <w:sz w:val="20"/>
          <w:szCs w:val="20"/>
          <w:lang w:val="es-CO"/>
        </w:rPr>
        <w:t xml:space="preserve"> new JLabel("Nombre del medicamento:");</w:t>
      </w:r>
    </w:p>
    <w:p w14:paraId="7D1A6255" w14:textId="77777777" w:rsidR="00D72A80" w:rsidRPr="00BB1D5F" w:rsidRDefault="00D72A80" w:rsidP="00012D69">
      <w:pPr>
        <w:pStyle w:val="Prrafodelista"/>
        <w:numPr>
          <w:ilvl w:val="0"/>
          <w:numId w:val="51"/>
        </w:numPr>
        <w:spacing w:after="0" w:line="240" w:lineRule="auto"/>
        <w:jc w:val="both"/>
        <w:rPr>
          <w:rFonts w:ascii="Arial" w:hAnsi="Arial" w:cs="Arial"/>
          <w:sz w:val="20"/>
          <w:szCs w:val="20"/>
        </w:rPr>
      </w:pPr>
      <w:proofErr w:type="spellStart"/>
      <w:r w:rsidRPr="00BB1D5F">
        <w:rPr>
          <w:rFonts w:ascii="Arial" w:hAnsi="Arial" w:cs="Arial"/>
          <w:sz w:val="20"/>
          <w:szCs w:val="20"/>
        </w:rPr>
        <w:t>lblMedicamento.setFont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83B4FF6" w14:textId="26867F5B" w:rsidR="00D72A80" w:rsidRPr="00BB1D5F" w:rsidRDefault="00D72A80" w:rsidP="00012D69">
      <w:pPr>
        <w:pStyle w:val="Prrafodelista"/>
        <w:numPr>
          <w:ilvl w:val="0"/>
          <w:numId w:val="5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12715E"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16777E97" w14:textId="06125194" w:rsidR="00D72A80" w:rsidRPr="00BB1D5F" w:rsidRDefault="00D72A80" w:rsidP="00012D69">
      <w:pPr>
        <w:pStyle w:val="Prrafodelista"/>
        <w:numPr>
          <w:ilvl w:val="0"/>
          <w:numId w:val="5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12715E"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014021D4" w14:textId="77777777" w:rsidR="00D72A80" w:rsidRPr="00BB1D5F" w:rsidRDefault="00D72A80" w:rsidP="00012D69">
      <w:pPr>
        <w:pStyle w:val="Prrafodelista"/>
        <w:numPr>
          <w:ilvl w:val="0"/>
          <w:numId w:val="5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lblMedicamento</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145E739F" w14:textId="77777777" w:rsidR="00D72A80" w:rsidRPr="00BB1D5F" w:rsidRDefault="00D72A80" w:rsidP="00012D69">
      <w:pPr>
        <w:spacing w:after="0" w:line="240" w:lineRule="auto"/>
        <w:jc w:val="both"/>
        <w:rPr>
          <w:rFonts w:ascii="Arial" w:hAnsi="Arial" w:cs="Arial"/>
          <w:sz w:val="20"/>
          <w:szCs w:val="20"/>
        </w:rPr>
      </w:pPr>
    </w:p>
    <w:p w14:paraId="0F26E8E7" w14:textId="77777777" w:rsidR="008375BF" w:rsidRPr="00BB1D5F" w:rsidRDefault="008375B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68657AF" w14:textId="77777777" w:rsidR="00D72A80" w:rsidRPr="00BB1D5F" w:rsidRDefault="00D72A80" w:rsidP="00012D69">
      <w:pPr>
        <w:spacing w:after="0" w:line="240" w:lineRule="auto"/>
        <w:jc w:val="both"/>
        <w:rPr>
          <w:rFonts w:ascii="Arial" w:hAnsi="Arial" w:cs="Arial"/>
          <w:sz w:val="20"/>
          <w:szCs w:val="20"/>
          <w:lang w:val="es-CO"/>
        </w:rPr>
      </w:pPr>
    </w:p>
    <w:p w14:paraId="6ADE8709" w14:textId="301171BF" w:rsidR="00D72A80" w:rsidRPr="00BB1D5F" w:rsidRDefault="00D72A80" w:rsidP="00012D69">
      <w:pPr>
        <w:pStyle w:val="Prrafodelista"/>
        <w:numPr>
          <w:ilvl w:val="0"/>
          <w:numId w:val="52"/>
        </w:numPr>
        <w:spacing w:after="0" w:line="240" w:lineRule="auto"/>
        <w:jc w:val="both"/>
        <w:rPr>
          <w:rFonts w:ascii="Arial" w:hAnsi="Arial" w:cs="Arial"/>
          <w:sz w:val="20"/>
          <w:szCs w:val="20"/>
          <w:lang w:val="es-CO"/>
        </w:rPr>
      </w:pPr>
      <w:r w:rsidRPr="00BB1D5F">
        <w:rPr>
          <w:rFonts w:ascii="Arial" w:hAnsi="Arial" w:cs="Arial"/>
          <w:b/>
          <w:bCs/>
          <w:sz w:val="20"/>
          <w:szCs w:val="20"/>
          <w:lang w:val="es-CO"/>
        </w:rPr>
        <w:t xml:space="preserve">JLabel </w:t>
      </w:r>
      <w:proofErr w:type="spellStart"/>
      <w:r w:rsidRPr="00BB1D5F">
        <w:rPr>
          <w:rFonts w:ascii="Arial" w:hAnsi="Arial" w:cs="Arial"/>
          <w:b/>
          <w:bCs/>
          <w:sz w:val="20"/>
          <w:szCs w:val="20"/>
          <w:lang w:val="es-CO"/>
        </w:rPr>
        <w:t>lblMedicamento</w:t>
      </w:r>
      <w:proofErr w:type="spellEnd"/>
      <w:r w:rsidR="00161E64" w:rsidRPr="00BB1D5F">
        <w:rPr>
          <w:rFonts w:ascii="Arial" w:hAnsi="Arial" w:cs="Arial"/>
          <w:b/>
          <w:bCs/>
          <w:sz w:val="20"/>
          <w:szCs w:val="20"/>
          <w:lang w:val="es-CO"/>
        </w:rPr>
        <w:t>:</w:t>
      </w:r>
      <w:r w:rsidRPr="00BB1D5F">
        <w:rPr>
          <w:rFonts w:ascii="Arial" w:hAnsi="Arial" w:cs="Arial"/>
          <w:sz w:val="20"/>
          <w:szCs w:val="20"/>
          <w:lang w:val="es-CO"/>
        </w:rPr>
        <w:t xml:space="preserve"> Etiqueta que indica al usuario dónde escribir el nombre del medicamento.</w:t>
      </w:r>
    </w:p>
    <w:p w14:paraId="7AFB62AB" w14:textId="77777777" w:rsidR="00D72A80" w:rsidRPr="00BB1D5F" w:rsidRDefault="00D72A80" w:rsidP="00012D69">
      <w:pPr>
        <w:pStyle w:val="Prrafodelista"/>
        <w:numPr>
          <w:ilvl w:val="0"/>
          <w:numId w:val="52"/>
        </w:numPr>
        <w:spacing w:after="0" w:line="240" w:lineRule="auto"/>
        <w:jc w:val="both"/>
        <w:rPr>
          <w:rFonts w:ascii="Arial" w:hAnsi="Arial" w:cs="Arial"/>
          <w:sz w:val="20"/>
          <w:szCs w:val="20"/>
          <w:lang w:val="es-CO"/>
        </w:rPr>
      </w:pPr>
      <w:r w:rsidRPr="00BB1D5F">
        <w:rPr>
          <w:rFonts w:ascii="Arial" w:hAnsi="Arial" w:cs="Arial"/>
          <w:b/>
          <w:bCs/>
          <w:sz w:val="20"/>
          <w:szCs w:val="20"/>
          <w:lang w:val="es-CO"/>
        </w:rPr>
        <w:t>Fuente:</w:t>
      </w:r>
      <w:r w:rsidRPr="00BB1D5F">
        <w:rPr>
          <w:rFonts w:ascii="Arial" w:hAnsi="Arial" w:cs="Arial"/>
          <w:sz w:val="20"/>
          <w:szCs w:val="20"/>
          <w:lang w:val="es-CO"/>
        </w:rPr>
        <w:t xml:space="preserve"> Arial, normal, tamaño 14, más pequeña que el título.</w:t>
      </w:r>
    </w:p>
    <w:p w14:paraId="74CFBF9C" w14:textId="47981772" w:rsidR="00D72A80" w:rsidRPr="00BB1D5F" w:rsidRDefault="00D72A80" w:rsidP="00012D69">
      <w:pPr>
        <w:pStyle w:val="Prrafodelista"/>
        <w:numPr>
          <w:ilvl w:val="0"/>
          <w:numId w:val="5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lastRenderedPageBreak/>
        <w:t>gbc.gridx</w:t>
      </w:r>
      <w:proofErr w:type="spellEnd"/>
      <w:r w:rsidR="00B70384" w:rsidRPr="00BB1D5F">
        <w:rPr>
          <w:rFonts w:ascii="Arial" w:hAnsi="Arial" w:cs="Arial"/>
          <w:b/>
          <w:bCs/>
          <w:sz w:val="20"/>
          <w:szCs w:val="20"/>
          <w:lang w:val="es-CO"/>
        </w:rPr>
        <w:t>:</w:t>
      </w:r>
      <w:r w:rsidRPr="00BB1D5F">
        <w:rPr>
          <w:rFonts w:ascii="Arial" w:hAnsi="Arial" w:cs="Arial"/>
          <w:b/>
          <w:bCs/>
          <w:sz w:val="20"/>
          <w:szCs w:val="20"/>
          <w:lang w:val="es-CO"/>
        </w:rPr>
        <w:t xml:space="preserve"> 0; </w:t>
      </w:r>
      <w:proofErr w:type="spellStart"/>
      <w:r w:rsidRPr="00BB1D5F">
        <w:rPr>
          <w:rFonts w:ascii="Arial" w:hAnsi="Arial" w:cs="Arial"/>
          <w:b/>
          <w:bCs/>
          <w:sz w:val="20"/>
          <w:szCs w:val="20"/>
          <w:lang w:val="es-CO"/>
        </w:rPr>
        <w:t>gbc.gridy</w:t>
      </w:r>
      <w:proofErr w:type="spellEnd"/>
      <w:r w:rsidR="00B70384" w:rsidRPr="00BB1D5F">
        <w:rPr>
          <w:rFonts w:ascii="Arial" w:hAnsi="Arial" w:cs="Arial"/>
          <w:b/>
          <w:bCs/>
          <w:sz w:val="20"/>
          <w:szCs w:val="20"/>
          <w:lang w:val="es-CO"/>
        </w:rPr>
        <w:t>:</w:t>
      </w:r>
      <w:r w:rsidRPr="00BB1D5F">
        <w:rPr>
          <w:rFonts w:ascii="Arial" w:hAnsi="Arial" w:cs="Arial"/>
          <w:b/>
          <w:bCs/>
          <w:sz w:val="20"/>
          <w:szCs w:val="20"/>
          <w:lang w:val="es-CO"/>
        </w:rPr>
        <w:t xml:space="preserve"> </w:t>
      </w:r>
      <w:proofErr w:type="gramStart"/>
      <w:r w:rsidRPr="00BB1D5F">
        <w:rPr>
          <w:rFonts w:ascii="Arial" w:hAnsi="Arial" w:cs="Arial"/>
          <w:b/>
          <w:bCs/>
          <w:sz w:val="20"/>
          <w:szCs w:val="20"/>
          <w:lang w:val="es-CO"/>
        </w:rPr>
        <w:t>1;</w:t>
      </w:r>
      <w:r w:rsidR="00161E64" w:rsidRPr="00BB1D5F">
        <w:rPr>
          <w:rFonts w:ascii="Arial" w:hAnsi="Arial" w:cs="Arial"/>
          <w:b/>
          <w:bCs/>
          <w:sz w:val="20"/>
          <w:szCs w:val="20"/>
          <w:lang w:val="es-CO"/>
        </w:rPr>
        <w:t>:</w:t>
      </w:r>
      <w:proofErr w:type="gramEnd"/>
      <w:r w:rsidRPr="00BB1D5F">
        <w:rPr>
          <w:rFonts w:ascii="Arial" w:hAnsi="Arial" w:cs="Arial"/>
          <w:sz w:val="20"/>
          <w:szCs w:val="20"/>
          <w:lang w:val="es-CO"/>
        </w:rPr>
        <w:t xml:space="preserve"> Coloca la etiqueta en la fila 1, columna 0.</w:t>
      </w:r>
    </w:p>
    <w:p w14:paraId="72C5BC93" w14:textId="331C831A" w:rsidR="00D72A80" w:rsidRPr="00BB1D5F" w:rsidRDefault="00D72A80" w:rsidP="00012D69">
      <w:pPr>
        <w:pStyle w:val="Prrafodelista"/>
        <w:numPr>
          <w:ilvl w:val="0"/>
          <w:numId w:val="5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panel.add</w:t>
      </w:r>
      <w:proofErr w:type="spellEnd"/>
      <w:r w:rsidRPr="00BB1D5F">
        <w:rPr>
          <w:rFonts w:ascii="Arial" w:hAnsi="Arial" w:cs="Arial"/>
          <w:b/>
          <w:bCs/>
          <w:sz w:val="20"/>
          <w:szCs w:val="20"/>
          <w:lang w:val="es-CO"/>
        </w:rPr>
        <w:t>(</w:t>
      </w:r>
      <w:proofErr w:type="spellStart"/>
      <w:r w:rsidRPr="00BB1D5F">
        <w:rPr>
          <w:rFonts w:ascii="Arial" w:hAnsi="Arial" w:cs="Arial"/>
          <w:b/>
          <w:bCs/>
          <w:sz w:val="20"/>
          <w:szCs w:val="20"/>
          <w:lang w:val="es-CO"/>
        </w:rPr>
        <w:t>lblMedicamento</w:t>
      </w:r>
      <w:proofErr w:type="spellEnd"/>
      <w:r w:rsidRPr="00BB1D5F">
        <w:rPr>
          <w:rFonts w:ascii="Arial" w:hAnsi="Arial" w:cs="Arial"/>
          <w:b/>
          <w:bCs/>
          <w:sz w:val="20"/>
          <w:szCs w:val="20"/>
          <w:lang w:val="es-CO"/>
        </w:rPr>
        <w:t xml:space="preserve">, </w:t>
      </w:r>
      <w:proofErr w:type="spellStart"/>
      <w:r w:rsidRPr="00BB1D5F">
        <w:rPr>
          <w:rFonts w:ascii="Arial" w:hAnsi="Arial" w:cs="Arial"/>
          <w:b/>
          <w:bCs/>
          <w:sz w:val="20"/>
          <w:szCs w:val="20"/>
          <w:lang w:val="es-CO"/>
        </w:rPr>
        <w:t>gbc</w:t>
      </w:r>
      <w:proofErr w:type="spellEnd"/>
      <w:proofErr w:type="gramStart"/>
      <w:r w:rsidRPr="00BB1D5F">
        <w:rPr>
          <w:rFonts w:ascii="Arial" w:hAnsi="Arial" w:cs="Arial"/>
          <w:b/>
          <w:bCs/>
          <w:sz w:val="20"/>
          <w:szCs w:val="20"/>
          <w:lang w:val="es-CO"/>
        </w:rPr>
        <w:t>);</w:t>
      </w:r>
      <w:r w:rsidR="00161E64" w:rsidRPr="00BB1D5F">
        <w:rPr>
          <w:rFonts w:ascii="Arial" w:hAnsi="Arial" w:cs="Arial"/>
          <w:b/>
          <w:bCs/>
          <w:sz w:val="20"/>
          <w:szCs w:val="20"/>
          <w:lang w:val="es-CO"/>
        </w:rPr>
        <w:t>:</w:t>
      </w:r>
      <w:proofErr w:type="gramEnd"/>
      <w:r w:rsidRPr="00BB1D5F">
        <w:rPr>
          <w:rFonts w:ascii="Arial" w:hAnsi="Arial" w:cs="Arial"/>
          <w:sz w:val="20"/>
          <w:szCs w:val="20"/>
          <w:lang w:val="es-CO"/>
        </w:rPr>
        <w:t xml:space="preserve"> Se añade al panel principal con las restricciones del </w:t>
      </w:r>
      <w:proofErr w:type="spellStart"/>
      <w:r w:rsidRPr="00BB1D5F">
        <w:rPr>
          <w:rFonts w:ascii="Arial" w:hAnsi="Arial" w:cs="Arial"/>
          <w:sz w:val="20"/>
          <w:szCs w:val="20"/>
          <w:lang w:val="es-CO"/>
        </w:rPr>
        <w:t>GridBagConstraints</w:t>
      </w:r>
      <w:proofErr w:type="spellEnd"/>
      <w:r w:rsidRPr="00BB1D5F">
        <w:rPr>
          <w:rFonts w:ascii="Arial" w:hAnsi="Arial" w:cs="Arial"/>
          <w:sz w:val="20"/>
          <w:szCs w:val="20"/>
          <w:lang w:val="es-CO"/>
        </w:rPr>
        <w:t>.</w:t>
      </w:r>
    </w:p>
    <w:p w14:paraId="26E046F2" w14:textId="77777777" w:rsidR="00D72A80" w:rsidRPr="00BB1D5F" w:rsidRDefault="00D72A80" w:rsidP="00012D69">
      <w:pPr>
        <w:spacing w:after="0" w:line="240" w:lineRule="auto"/>
        <w:jc w:val="both"/>
        <w:rPr>
          <w:rFonts w:ascii="Arial" w:hAnsi="Arial" w:cs="Arial"/>
          <w:sz w:val="20"/>
          <w:szCs w:val="20"/>
          <w:lang w:val="es-CO"/>
        </w:rPr>
      </w:pPr>
    </w:p>
    <w:p w14:paraId="4F2BCADB" w14:textId="17583E96" w:rsidR="008375BF" w:rsidRPr="00BB1D5F" w:rsidRDefault="008375B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por otra parte se tiene:</w:t>
      </w:r>
    </w:p>
    <w:p w14:paraId="6F9E55C2" w14:textId="77777777" w:rsidR="008375BF" w:rsidRPr="00BB1D5F" w:rsidRDefault="008375BF" w:rsidP="00012D69">
      <w:pPr>
        <w:spacing w:after="0" w:line="240" w:lineRule="auto"/>
        <w:jc w:val="both"/>
        <w:rPr>
          <w:rFonts w:ascii="Arial" w:hAnsi="Arial" w:cs="Arial"/>
          <w:sz w:val="20"/>
          <w:szCs w:val="20"/>
          <w:lang w:val="es-CO"/>
        </w:rPr>
      </w:pPr>
    </w:p>
    <w:p w14:paraId="050E68FE" w14:textId="2E35C058" w:rsidR="00D72A80" w:rsidRPr="00BB1D5F" w:rsidRDefault="00D72A80" w:rsidP="00012D69">
      <w:pPr>
        <w:pStyle w:val="Prrafodelista"/>
        <w:numPr>
          <w:ilvl w:val="0"/>
          <w:numId w:val="53"/>
        </w:numPr>
        <w:spacing w:after="0" w:line="240" w:lineRule="auto"/>
        <w:jc w:val="both"/>
        <w:rPr>
          <w:rFonts w:ascii="Arial" w:hAnsi="Arial" w:cs="Arial"/>
          <w:sz w:val="20"/>
          <w:szCs w:val="20"/>
        </w:rPr>
      </w:pPr>
      <w:proofErr w:type="spellStart"/>
      <w:r w:rsidRPr="00BB1D5F">
        <w:rPr>
          <w:rFonts w:ascii="Arial" w:hAnsi="Arial" w:cs="Arial"/>
          <w:sz w:val="20"/>
          <w:szCs w:val="20"/>
        </w:rPr>
        <w:t>txtMedicamento</w:t>
      </w:r>
      <w:proofErr w:type="spellEnd"/>
      <w:r w:rsidR="0012715E"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JTextField</w:t>
      </w:r>
      <w:proofErr w:type="spellEnd"/>
      <w:r w:rsidRPr="00BB1D5F">
        <w:rPr>
          <w:rFonts w:ascii="Arial" w:hAnsi="Arial" w:cs="Arial"/>
          <w:sz w:val="20"/>
          <w:szCs w:val="20"/>
        </w:rPr>
        <w:t>(</w:t>
      </w:r>
      <w:proofErr w:type="gramEnd"/>
      <w:r w:rsidRPr="00BB1D5F">
        <w:rPr>
          <w:rFonts w:ascii="Arial" w:hAnsi="Arial" w:cs="Arial"/>
          <w:sz w:val="20"/>
          <w:szCs w:val="20"/>
        </w:rPr>
        <w:t>20</w:t>
      </w:r>
      <w:proofErr w:type="gramStart"/>
      <w:r w:rsidRPr="00BB1D5F">
        <w:rPr>
          <w:rFonts w:ascii="Arial" w:hAnsi="Arial" w:cs="Arial"/>
          <w:sz w:val="20"/>
          <w:szCs w:val="20"/>
        </w:rPr>
        <w:t>);</w:t>
      </w:r>
      <w:proofErr w:type="gramEnd"/>
    </w:p>
    <w:p w14:paraId="14DE78CC" w14:textId="77777777" w:rsidR="00D72A80" w:rsidRPr="00BB1D5F" w:rsidRDefault="00D72A80" w:rsidP="00012D69">
      <w:pPr>
        <w:pStyle w:val="Prrafodelista"/>
        <w:numPr>
          <w:ilvl w:val="0"/>
          <w:numId w:val="53"/>
        </w:numPr>
        <w:spacing w:after="0" w:line="240" w:lineRule="auto"/>
        <w:jc w:val="both"/>
        <w:rPr>
          <w:rFonts w:ascii="Arial" w:hAnsi="Arial" w:cs="Arial"/>
          <w:sz w:val="20"/>
          <w:szCs w:val="20"/>
        </w:rPr>
      </w:pPr>
      <w:proofErr w:type="spellStart"/>
      <w:r w:rsidRPr="00BB1D5F">
        <w:rPr>
          <w:rFonts w:ascii="Arial" w:hAnsi="Arial" w:cs="Arial"/>
          <w:sz w:val="20"/>
          <w:szCs w:val="20"/>
        </w:rPr>
        <w:t>txtMedicamento.setFont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35CCD724" w14:textId="2ACDF8A7" w:rsidR="00D72A80" w:rsidRPr="00BB1D5F" w:rsidRDefault="00D72A80" w:rsidP="00012D69">
      <w:pPr>
        <w:pStyle w:val="Prrafodelista"/>
        <w:numPr>
          <w:ilvl w:val="0"/>
          <w:numId w:val="53"/>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12715E"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0E66604A" w14:textId="77777777" w:rsidR="00D72A80" w:rsidRPr="00BB1D5F" w:rsidRDefault="00D72A80" w:rsidP="00012D69">
      <w:pPr>
        <w:pStyle w:val="Prrafodelista"/>
        <w:numPr>
          <w:ilvl w:val="0"/>
          <w:numId w:val="53"/>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panel.add</w:t>
      </w:r>
      <w:proofErr w:type="spellEnd"/>
      <w:r w:rsidRPr="00BB1D5F">
        <w:rPr>
          <w:rFonts w:ascii="Arial" w:hAnsi="Arial" w:cs="Arial"/>
          <w:sz w:val="20"/>
          <w:szCs w:val="20"/>
          <w:lang w:val="pt-BR"/>
        </w:rPr>
        <w:t>(</w:t>
      </w:r>
      <w:proofErr w:type="spellStart"/>
      <w:proofErr w:type="gramEnd"/>
      <w:r w:rsidRPr="00BB1D5F">
        <w:rPr>
          <w:rFonts w:ascii="Arial" w:hAnsi="Arial" w:cs="Arial"/>
          <w:sz w:val="20"/>
          <w:szCs w:val="20"/>
          <w:lang w:val="pt-BR"/>
        </w:rPr>
        <w:t>txtMedicamento</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gbc</w:t>
      </w:r>
      <w:proofErr w:type="spellEnd"/>
      <w:r w:rsidRPr="00BB1D5F">
        <w:rPr>
          <w:rFonts w:ascii="Arial" w:hAnsi="Arial" w:cs="Arial"/>
          <w:sz w:val="20"/>
          <w:szCs w:val="20"/>
          <w:lang w:val="pt-BR"/>
        </w:rPr>
        <w:t>);</w:t>
      </w:r>
    </w:p>
    <w:p w14:paraId="0888B30E" w14:textId="77777777" w:rsidR="00D72A80" w:rsidRPr="00BB1D5F" w:rsidRDefault="00D72A80" w:rsidP="00012D69">
      <w:pPr>
        <w:spacing w:after="0" w:line="240" w:lineRule="auto"/>
        <w:jc w:val="both"/>
        <w:rPr>
          <w:rFonts w:ascii="Arial" w:hAnsi="Arial" w:cs="Arial"/>
          <w:sz w:val="20"/>
          <w:szCs w:val="20"/>
          <w:lang w:val="pt-BR"/>
        </w:rPr>
      </w:pPr>
    </w:p>
    <w:p w14:paraId="515A6300" w14:textId="77777777" w:rsidR="008375BF" w:rsidRPr="00BB1D5F" w:rsidRDefault="008375BF"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7F49CE17" w14:textId="77777777" w:rsidR="00D72A80" w:rsidRPr="00BB1D5F" w:rsidRDefault="00D72A80" w:rsidP="00012D69">
      <w:pPr>
        <w:spacing w:after="0" w:line="240" w:lineRule="auto"/>
        <w:jc w:val="both"/>
        <w:rPr>
          <w:rFonts w:ascii="Arial" w:hAnsi="Arial" w:cs="Arial"/>
          <w:sz w:val="20"/>
          <w:szCs w:val="20"/>
          <w:lang w:val="es-CO"/>
        </w:rPr>
      </w:pPr>
    </w:p>
    <w:p w14:paraId="4D74366D" w14:textId="787F7247" w:rsidR="00D72A80" w:rsidRPr="00BB1D5F" w:rsidRDefault="00D72A80" w:rsidP="00012D69">
      <w:pPr>
        <w:pStyle w:val="Prrafodelista"/>
        <w:numPr>
          <w:ilvl w:val="0"/>
          <w:numId w:val="54"/>
        </w:numPr>
        <w:spacing w:after="0" w:line="240" w:lineRule="auto"/>
        <w:jc w:val="both"/>
        <w:rPr>
          <w:rFonts w:ascii="Arial" w:hAnsi="Arial" w:cs="Arial"/>
          <w:sz w:val="20"/>
          <w:szCs w:val="20"/>
          <w:lang w:val="es-CO"/>
        </w:rPr>
      </w:pPr>
      <w:r w:rsidRPr="001E38D4">
        <w:rPr>
          <w:rFonts w:ascii="Arial" w:hAnsi="Arial" w:cs="Arial"/>
          <w:b/>
          <w:bCs/>
          <w:sz w:val="20"/>
          <w:szCs w:val="20"/>
          <w:lang w:val="es-CO"/>
        </w:rPr>
        <w:t>JTextField(20)</w:t>
      </w:r>
      <w:r w:rsidR="001E38D4" w:rsidRPr="001E38D4">
        <w:rPr>
          <w:rFonts w:ascii="Arial" w:hAnsi="Arial" w:cs="Arial"/>
          <w:b/>
          <w:bCs/>
          <w:sz w:val="20"/>
          <w:szCs w:val="20"/>
          <w:lang w:val="es-CO"/>
        </w:rPr>
        <w:t>:</w:t>
      </w:r>
      <w:r w:rsidRPr="00BB1D5F">
        <w:rPr>
          <w:rFonts w:ascii="Arial" w:hAnsi="Arial" w:cs="Arial"/>
          <w:sz w:val="20"/>
          <w:szCs w:val="20"/>
          <w:lang w:val="es-CO"/>
        </w:rPr>
        <w:t xml:space="preserve"> Campo de texto con 20 columnas visibles, para que el usuario escriba el nombre del medicamento.</w:t>
      </w:r>
    </w:p>
    <w:p w14:paraId="2ED6DE7C" w14:textId="77777777" w:rsidR="00D72A80" w:rsidRPr="00BB1D5F" w:rsidRDefault="00D72A80" w:rsidP="00012D69">
      <w:pPr>
        <w:pStyle w:val="Prrafodelista"/>
        <w:numPr>
          <w:ilvl w:val="0"/>
          <w:numId w:val="54"/>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columna 1, misma fila que la etiqueta, para que quede a la derecha.</w:t>
      </w:r>
    </w:p>
    <w:p w14:paraId="2615CD5A" w14:textId="77777777" w:rsidR="00D72A80" w:rsidRPr="00BB1D5F" w:rsidRDefault="00D72A80" w:rsidP="00012D69">
      <w:pPr>
        <w:pStyle w:val="Prrafodelista"/>
        <w:numPr>
          <w:ilvl w:val="0"/>
          <w:numId w:val="54"/>
        </w:numPr>
        <w:spacing w:after="0" w:line="240" w:lineRule="auto"/>
        <w:jc w:val="both"/>
        <w:rPr>
          <w:rFonts w:ascii="Arial" w:hAnsi="Arial" w:cs="Arial"/>
          <w:sz w:val="20"/>
          <w:szCs w:val="20"/>
          <w:lang w:val="es-CO"/>
        </w:rPr>
      </w:pPr>
      <w:r w:rsidRPr="00BB1D5F">
        <w:rPr>
          <w:rFonts w:ascii="Arial" w:hAnsi="Arial" w:cs="Arial"/>
          <w:sz w:val="20"/>
          <w:szCs w:val="20"/>
          <w:lang w:val="es-CO"/>
        </w:rPr>
        <w:t>Fuente consistente con el resto del formulario.</w:t>
      </w:r>
    </w:p>
    <w:p w14:paraId="2D73BD67" w14:textId="77777777" w:rsidR="00D72A80" w:rsidRPr="00BB1D5F" w:rsidRDefault="00D72A80" w:rsidP="00012D69">
      <w:pPr>
        <w:spacing w:after="0" w:line="240" w:lineRule="auto"/>
        <w:jc w:val="both"/>
        <w:rPr>
          <w:rFonts w:ascii="Arial" w:hAnsi="Arial" w:cs="Arial"/>
          <w:sz w:val="20"/>
          <w:szCs w:val="20"/>
          <w:lang w:val="es-CO"/>
        </w:rPr>
      </w:pPr>
    </w:p>
    <w:p w14:paraId="0F5A8036" w14:textId="284910F8" w:rsidR="00D72A80" w:rsidRPr="00BB1D5F" w:rsidRDefault="003E509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su importancia radica en l</w:t>
      </w:r>
      <w:r w:rsidR="00D72A80" w:rsidRPr="00BB1D5F">
        <w:rPr>
          <w:rFonts w:ascii="Arial" w:hAnsi="Arial" w:cs="Arial"/>
          <w:sz w:val="20"/>
          <w:szCs w:val="20"/>
          <w:lang w:val="es-CO"/>
        </w:rPr>
        <w:t xml:space="preserve">a combinación JLabel + JTextField </w:t>
      </w:r>
      <w:r w:rsidRPr="00BB1D5F">
        <w:rPr>
          <w:rFonts w:ascii="Arial" w:hAnsi="Arial" w:cs="Arial"/>
          <w:sz w:val="20"/>
          <w:szCs w:val="20"/>
          <w:lang w:val="es-CO"/>
        </w:rPr>
        <w:t xml:space="preserve">la cual </w:t>
      </w:r>
      <w:r w:rsidR="00D72A80" w:rsidRPr="00BB1D5F">
        <w:rPr>
          <w:rFonts w:ascii="Arial" w:hAnsi="Arial" w:cs="Arial"/>
          <w:sz w:val="20"/>
          <w:szCs w:val="20"/>
          <w:lang w:val="es-CO"/>
        </w:rPr>
        <w:t>es estándar en formularios para que el usuario identifique fácilmente qué información se debe ingresar.</w:t>
      </w:r>
    </w:p>
    <w:p w14:paraId="1DF54540" w14:textId="77777777" w:rsidR="00D72A80" w:rsidRPr="00BB1D5F" w:rsidRDefault="00D72A80" w:rsidP="00012D69">
      <w:pPr>
        <w:spacing w:after="0" w:line="240" w:lineRule="auto"/>
        <w:jc w:val="both"/>
        <w:rPr>
          <w:rFonts w:ascii="Arial" w:hAnsi="Arial" w:cs="Arial"/>
          <w:sz w:val="20"/>
          <w:szCs w:val="20"/>
          <w:lang w:val="es-CO"/>
        </w:rPr>
      </w:pPr>
    </w:p>
    <w:p w14:paraId="656E737A" w14:textId="66BCBA61" w:rsidR="00D72A80" w:rsidRPr="00BB1D5F" w:rsidRDefault="00D72A80" w:rsidP="00012D69">
      <w:pPr>
        <w:pStyle w:val="Ttulo3"/>
        <w:spacing w:before="0" w:line="240" w:lineRule="auto"/>
        <w:jc w:val="both"/>
        <w:rPr>
          <w:rFonts w:ascii="Arial" w:hAnsi="Arial" w:cs="Arial"/>
          <w:sz w:val="20"/>
          <w:szCs w:val="20"/>
          <w:lang w:val="es-CO"/>
        </w:rPr>
      </w:pPr>
      <w:bookmarkStart w:id="30" w:name="_Toc208414911"/>
      <w:r w:rsidRPr="00BB1D5F">
        <w:rPr>
          <w:rFonts w:ascii="Arial" w:hAnsi="Arial" w:cs="Arial"/>
          <w:sz w:val="20"/>
          <w:szCs w:val="20"/>
          <w:lang w:val="es-CO"/>
        </w:rPr>
        <w:t>Campo: Tipo de medicamento</w:t>
      </w:r>
      <w:bookmarkEnd w:id="30"/>
    </w:p>
    <w:p w14:paraId="4D9EAA9F" w14:textId="77777777" w:rsidR="003E509C" w:rsidRPr="00BB1D5F" w:rsidRDefault="003E509C" w:rsidP="00012D69">
      <w:pPr>
        <w:spacing w:after="0" w:line="240" w:lineRule="auto"/>
        <w:jc w:val="both"/>
        <w:rPr>
          <w:rFonts w:ascii="Arial" w:hAnsi="Arial" w:cs="Arial"/>
          <w:sz w:val="20"/>
          <w:szCs w:val="20"/>
          <w:lang w:val="es-CO"/>
        </w:rPr>
      </w:pPr>
    </w:p>
    <w:p w14:paraId="5950F73F" w14:textId="7AA67C22" w:rsidR="00D72A80" w:rsidRPr="00BB1D5F" w:rsidRDefault="00D72A80" w:rsidP="00012D69">
      <w:pPr>
        <w:pStyle w:val="Prrafodelista"/>
        <w:numPr>
          <w:ilvl w:val="0"/>
          <w:numId w:val="55"/>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lblTipo</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new JLabel("Tipo de medicamento:");</w:t>
      </w:r>
    </w:p>
    <w:p w14:paraId="122A0342" w14:textId="77777777" w:rsidR="00D72A80" w:rsidRPr="00BB1D5F" w:rsidRDefault="00D72A80" w:rsidP="00012D69">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lblTipo.setFont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70CBA682" w14:textId="6251D402" w:rsidR="00D72A80" w:rsidRPr="00BB1D5F" w:rsidRDefault="00D72A80" w:rsidP="00012D69">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FBFB785" w14:textId="15CE9CE5" w:rsidR="00D72A80" w:rsidRPr="00BB1D5F" w:rsidRDefault="00D72A80" w:rsidP="00012D69">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2;</w:t>
      </w:r>
    </w:p>
    <w:p w14:paraId="08F0518C" w14:textId="77777777" w:rsidR="00D72A80" w:rsidRPr="00BB1D5F" w:rsidRDefault="00D72A80" w:rsidP="00012D69">
      <w:pPr>
        <w:pStyle w:val="Prrafodelista"/>
        <w:numPr>
          <w:ilvl w:val="0"/>
          <w:numId w:val="5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lblTipo</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06750E60" w14:textId="77777777" w:rsidR="00D72A80" w:rsidRPr="00BB1D5F" w:rsidRDefault="00D72A80" w:rsidP="00012D69">
      <w:pPr>
        <w:spacing w:after="0" w:line="240" w:lineRule="auto"/>
        <w:jc w:val="both"/>
        <w:rPr>
          <w:rFonts w:ascii="Arial" w:hAnsi="Arial" w:cs="Arial"/>
          <w:sz w:val="20"/>
          <w:szCs w:val="20"/>
          <w:lang w:val="es-CO"/>
        </w:rPr>
      </w:pPr>
    </w:p>
    <w:p w14:paraId="6D3C38A5" w14:textId="77777777" w:rsidR="003E509C" w:rsidRPr="00BB1D5F" w:rsidRDefault="003E509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3B53A49" w14:textId="77777777" w:rsidR="00D72A80" w:rsidRPr="00BB1D5F" w:rsidRDefault="00D72A80" w:rsidP="00012D69">
      <w:pPr>
        <w:spacing w:after="0" w:line="240" w:lineRule="auto"/>
        <w:jc w:val="both"/>
        <w:rPr>
          <w:rFonts w:ascii="Arial" w:hAnsi="Arial" w:cs="Arial"/>
          <w:sz w:val="20"/>
          <w:szCs w:val="20"/>
          <w:lang w:val="es-CO"/>
        </w:rPr>
      </w:pPr>
    </w:p>
    <w:p w14:paraId="6A89F24F" w14:textId="77777777" w:rsidR="00D72A80" w:rsidRPr="00BB1D5F" w:rsidRDefault="00D72A80" w:rsidP="00012D69">
      <w:pPr>
        <w:pStyle w:val="Prrafodelista"/>
        <w:numPr>
          <w:ilvl w:val="0"/>
          <w:numId w:val="56"/>
        </w:numPr>
        <w:spacing w:after="0" w:line="240" w:lineRule="auto"/>
        <w:jc w:val="both"/>
        <w:rPr>
          <w:rFonts w:ascii="Arial" w:hAnsi="Arial" w:cs="Arial"/>
          <w:sz w:val="20"/>
          <w:szCs w:val="20"/>
          <w:lang w:val="es-CO"/>
        </w:rPr>
      </w:pPr>
      <w:r w:rsidRPr="00BB1D5F">
        <w:rPr>
          <w:rFonts w:ascii="Arial" w:hAnsi="Arial" w:cs="Arial"/>
          <w:sz w:val="20"/>
          <w:szCs w:val="20"/>
          <w:lang w:val="es-CO"/>
        </w:rPr>
        <w:t>Etiqueta explicativa para el combo box.</w:t>
      </w:r>
    </w:p>
    <w:p w14:paraId="2EFDAF13" w14:textId="77777777" w:rsidR="00D72A80" w:rsidRPr="00BB1D5F" w:rsidRDefault="00D72A80" w:rsidP="00012D69">
      <w:pPr>
        <w:pStyle w:val="Prrafodelista"/>
        <w:numPr>
          <w:ilvl w:val="0"/>
          <w:numId w:val="56"/>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la fila 2, columna 0.</w:t>
      </w:r>
    </w:p>
    <w:p w14:paraId="553234CE" w14:textId="77777777" w:rsidR="00D72A80" w:rsidRPr="00BB1D5F" w:rsidRDefault="00D72A80" w:rsidP="00012D69">
      <w:pPr>
        <w:spacing w:after="0" w:line="240" w:lineRule="auto"/>
        <w:jc w:val="both"/>
        <w:rPr>
          <w:rFonts w:ascii="Arial" w:hAnsi="Arial" w:cs="Arial"/>
          <w:sz w:val="20"/>
          <w:szCs w:val="20"/>
          <w:lang w:val="es-CO"/>
        </w:rPr>
      </w:pPr>
    </w:p>
    <w:p w14:paraId="1BBCB434" w14:textId="77777777" w:rsidR="003E509C" w:rsidRPr="00BB1D5F" w:rsidRDefault="003E509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por otra parte se tiene:</w:t>
      </w:r>
    </w:p>
    <w:p w14:paraId="2CF682C8" w14:textId="77777777" w:rsidR="003E509C" w:rsidRPr="00BB1D5F" w:rsidRDefault="003E509C" w:rsidP="00012D69">
      <w:pPr>
        <w:spacing w:after="0" w:line="240" w:lineRule="auto"/>
        <w:jc w:val="both"/>
        <w:rPr>
          <w:rFonts w:ascii="Arial" w:hAnsi="Arial" w:cs="Arial"/>
          <w:sz w:val="20"/>
          <w:szCs w:val="20"/>
          <w:lang w:val="es-CO"/>
        </w:rPr>
      </w:pPr>
    </w:p>
    <w:p w14:paraId="0220B8ED" w14:textId="466E00E2" w:rsidR="00D72A80" w:rsidRPr="00BB1D5F" w:rsidRDefault="00D72A80" w:rsidP="00012D69">
      <w:pPr>
        <w:pStyle w:val="Prrafodelista"/>
        <w:numPr>
          <w:ilvl w:val="0"/>
          <w:numId w:val="57"/>
        </w:numPr>
        <w:spacing w:after="0" w:line="240" w:lineRule="auto"/>
        <w:jc w:val="both"/>
        <w:rPr>
          <w:rFonts w:ascii="Arial" w:hAnsi="Arial" w:cs="Arial"/>
          <w:sz w:val="20"/>
          <w:szCs w:val="20"/>
          <w:lang w:val="es-CO"/>
        </w:rPr>
      </w:pPr>
      <w:r w:rsidRPr="00BB1D5F">
        <w:rPr>
          <w:rFonts w:ascii="Arial" w:hAnsi="Arial" w:cs="Arial"/>
          <w:sz w:val="20"/>
          <w:szCs w:val="20"/>
          <w:lang w:val="es-CO"/>
        </w:rPr>
        <w:t>String[] tipos</w:t>
      </w:r>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{"Seleccione tipo", "Analgésico", "Analéptico", "Anestésico", "Antiácido", "Antidepresivo", "Antibiótico"};</w:t>
      </w:r>
    </w:p>
    <w:p w14:paraId="3C6319C4" w14:textId="39DFEABA" w:rsidR="00D72A80" w:rsidRPr="00BB1D5F" w:rsidRDefault="00D72A80" w:rsidP="00012D69">
      <w:pPr>
        <w:pStyle w:val="Prrafodelista"/>
        <w:numPr>
          <w:ilvl w:val="0"/>
          <w:numId w:val="57"/>
        </w:numPr>
        <w:spacing w:after="0" w:line="240" w:lineRule="auto"/>
        <w:jc w:val="both"/>
        <w:rPr>
          <w:rFonts w:ascii="Arial" w:hAnsi="Arial" w:cs="Arial"/>
          <w:sz w:val="20"/>
          <w:szCs w:val="20"/>
          <w:lang w:val="es-CO"/>
        </w:rPr>
      </w:pPr>
      <w:r w:rsidRPr="00BB1D5F">
        <w:rPr>
          <w:rFonts w:ascii="Arial" w:hAnsi="Arial" w:cs="Arial"/>
          <w:sz w:val="20"/>
          <w:szCs w:val="20"/>
          <w:lang w:val="es-CO"/>
        </w:rPr>
        <w:t>comboTipos</w:t>
      </w:r>
      <w:r w:rsidR="00013A46" w:rsidRPr="00BB1D5F">
        <w:rPr>
          <w:rFonts w:ascii="Arial" w:hAnsi="Arial" w:cs="Arial"/>
          <w:sz w:val="20"/>
          <w:szCs w:val="20"/>
          <w:lang w:val="es-CO"/>
        </w:rPr>
        <w:t xml:space="preserve"> =</w:t>
      </w:r>
      <w:r w:rsidRPr="00BB1D5F">
        <w:rPr>
          <w:rFonts w:ascii="Arial" w:hAnsi="Arial" w:cs="Arial"/>
          <w:sz w:val="20"/>
          <w:szCs w:val="20"/>
          <w:lang w:val="es-CO"/>
        </w:rPr>
        <w:t xml:space="preserve"> new JComboBox&lt;&gt;(tipos);</w:t>
      </w:r>
    </w:p>
    <w:p w14:paraId="40E03A7D" w14:textId="77777777" w:rsidR="00D72A80" w:rsidRPr="00BB1D5F" w:rsidRDefault="00D72A80" w:rsidP="00012D69">
      <w:pPr>
        <w:pStyle w:val="Prrafodelista"/>
        <w:numPr>
          <w:ilvl w:val="0"/>
          <w:numId w:val="5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comboTipos.setFont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7530A66C" w14:textId="260ED348" w:rsidR="00D72A80" w:rsidRPr="00BB1D5F" w:rsidRDefault="00D72A80" w:rsidP="00012D69">
      <w:pPr>
        <w:pStyle w:val="Prrafodelista"/>
        <w:numPr>
          <w:ilvl w:val="0"/>
          <w:numId w:val="57"/>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013A46"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666D7558" w14:textId="77777777" w:rsidR="00D72A80" w:rsidRPr="00BB1D5F" w:rsidRDefault="00D72A80" w:rsidP="00012D69">
      <w:pPr>
        <w:pStyle w:val="Prrafodelista"/>
        <w:numPr>
          <w:ilvl w:val="0"/>
          <w:numId w:val="57"/>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panel.add</w:t>
      </w:r>
      <w:proofErr w:type="spellEnd"/>
      <w:r w:rsidRPr="00BB1D5F">
        <w:rPr>
          <w:rFonts w:ascii="Arial" w:hAnsi="Arial" w:cs="Arial"/>
          <w:sz w:val="20"/>
          <w:szCs w:val="20"/>
          <w:lang w:val="pt-BR"/>
        </w:rPr>
        <w:t>(</w:t>
      </w:r>
      <w:proofErr w:type="spellStart"/>
      <w:proofErr w:type="gramEnd"/>
      <w:r w:rsidRPr="00BB1D5F">
        <w:rPr>
          <w:rFonts w:ascii="Arial" w:hAnsi="Arial" w:cs="Arial"/>
          <w:sz w:val="20"/>
          <w:szCs w:val="20"/>
          <w:lang w:val="pt-BR"/>
        </w:rPr>
        <w:t>comboTipos</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gbc</w:t>
      </w:r>
      <w:proofErr w:type="spellEnd"/>
      <w:r w:rsidRPr="00BB1D5F">
        <w:rPr>
          <w:rFonts w:ascii="Arial" w:hAnsi="Arial" w:cs="Arial"/>
          <w:sz w:val="20"/>
          <w:szCs w:val="20"/>
          <w:lang w:val="pt-BR"/>
        </w:rPr>
        <w:t>);</w:t>
      </w:r>
    </w:p>
    <w:p w14:paraId="103B9168" w14:textId="77777777" w:rsidR="00D72A80" w:rsidRPr="00BB1D5F" w:rsidRDefault="00D72A80" w:rsidP="00012D69">
      <w:pPr>
        <w:spacing w:after="0" w:line="240" w:lineRule="auto"/>
        <w:jc w:val="both"/>
        <w:rPr>
          <w:rFonts w:ascii="Arial" w:hAnsi="Arial" w:cs="Arial"/>
          <w:sz w:val="20"/>
          <w:szCs w:val="20"/>
          <w:lang w:val="pt-BR"/>
        </w:rPr>
      </w:pPr>
    </w:p>
    <w:p w14:paraId="40E7A706" w14:textId="5B0F6EDA" w:rsidR="003E509C" w:rsidRPr="00BB1D5F" w:rsidRDefault="003E509C"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5845ED7D" w14:textId="77777777" w:rsidR="00D72A80" w:rsidRPr="00BB1D5F" w:rsidRDefault="00D72A80" w:rsidP="00012D69">
      <w:pPr>
        <w:spacing w:after="0" w:line="240" w:lineRule="auto"/>
        <w:jc w:val="both"/>
        <w:rPr>
          <w:rFonts w:ascii="Arial" w:hAnsi="Arial" w:cs="Arial"/>
          <w:sz w:val="20"/>
          <w:szCs w:val="20"/>
          <w:lang w:val="es-CO"/>
        </w:rPr>
      </w:pPr>
    </w:p>
    <w:p w14:paraId="0DB4C2C8" w14:textId="6D2DB24E" w:rsidR="00D72A80" w:rsidRPr="00BB1D5F" w:rsidRDefault="00D72A80" w:rsidP="00012D69">
      <w:pPr>
        <w:pStyle w:val="Prrafodelista"/>
        <w:numPr>
          <w:ilvl w:val="0"/>
          <w:numId w:val="58"/>
        </w:numPr>
        <w:spacing w:after="0" w:line="240" w:lineRule="auto"/>
        <w:jc w:val="both"/>
        <w:rPr>
          <w:rFonts w:ascii="Arial" w:hAnsi="Arial" w:cs="Arial"/>
          <w:sz w:val="20"/>
          <w:szCs w:val="20"/>
          <w:lang w:val="es-CO"/>
        </w:rPr>
      </w:pPr>
      <w:r w:rsidRPr="00BB1D5F">
        <w:rPr>
          <w:rFonts w:ascii="Arial" w:hAnsi="Arial" w:cs="Arial"/>
          <w:b/>
          <w:bCs/>
          <w:sz w:val="20"/>
          <w:szCs w:val="20"/>
          <w:lang w:val="es-CO"/>
        </w:rPr>
        <w:t>String[] tipos</w:t>
      </w:r>
      <w:r w:rsidR="007B5C9D" w:rsidRPr="00BB1D5F">
        <w:rPr>
          <w:rFonts w:ascii="Arial" w:hAnsi="Arial" w:cs="Arial"/>
          <w:b/>
          <w:bCs/>
          <w:sz w:val="20"/>
          <w:szCs w:val="20"/>
          <w:lang w:val="es-CO"/>
        </w:rPr>
        <w:t>:</w:t>
      </w:r>
      <w:r w:rsidRPr="00BB1D5F">
        <w:rPr>
          <w:rFonts w:ascii="Arial" w:hAnsi="Arial" w:cs="Arial"/>
          <w:sz w:val="20"/>
          <w:szCs w:val="20"/>
          <w:lang w:val="es-CO"/>
        </w:rPr>
        <w:t xml:space="preserve"> Lista de opciones que verá el usuario.</w:t>
      </w:r>
    </w:p>
    <w:p w14:paraId="4673F32A" w14:textId="5BC72874" w:rsidR="00D72A80" w:rsidRPr="00BB1D5F" w:rsidRDefault="00D72A80" w:rsidP="00012D69">
      <w:pPr>
        <w:pStyle w:val="Prrafodelista"/>
        <w:numPr>
          <w:ilvl w:val="0"/>
          <w:numId w:val="58"/>
        </w:numPr>
        <w:spacing w:after="0" w:line="240" w:lineRule="auto"/>
        <w:jc w:val="both"/>
        <w:rPr>
          <w:rFonts w:ascii="Arial" w:hAnsi="Arial" w:cs="Arial"/>
          <w:sz w:val="20"/>
          <w:szCs w:val="20"/>
          <w:lang w:val="es-CO"/>
        </w:rPr>
      </w:pPr>
      <w:r w:rsidRPr="00BB1D5F">
        <w:rPr>
          <w:rFonts w:ascii="Arial" w:hAnsi="Arial" w:cs="Arial"/>
          <w:b/>
          <w:bCs/>
          <w:sz w:val="20"/>
          <w:szCs w:val="20"/>
          <w:lang w:val="es-CO"/>
        </w:rPr>
        <w:t>JComboBox&lt;&gt;(tipos)</w:t>
      </w:r>
      <w:r w:rsidR="007B5C9D" w:rsidRPr="00BB1D5F">
        <w:rPr>
          <w:rFonts w:ascii="Arial" w:hAnsi="Arial" w:cs="Arial"/>
          <w:b/>
          <w:bCs/>
          <w:sz w:val="20"/>
          <w:szCs w:val="20"/>
          <w:lang w:val="es-CO"/>
        </w:rPr>
        <w:t>:</w:t>
      </w:r>
      <w:r w:rsidRPr="00BB1D5F">
        <w:rPr>
          <w:rFonts w:ascii="Arial" w:hAnsi="Arial" w:cs="Arial"/>
          <w:sz w:val="20"/>
          <w:szCs w:val="20"/>
          <w:lang w:val="es-CO"/>
        </w:rPr>
        <w:t xml:space="preserve"> Crea un combo box desplegable con esas opciones.</w:t>
      </w:r>
    </w:p>
    <w:p w14:paraId="0318D40F" w14:textId="77777777" w:rsidR="00D72A80" w:rsidRPr="00BB1D5F" w:rsidRDefault="00D72A80" w:rsidP="00012D69">
      <w:pPr>
        <w:pStyle w:val="Prrafodelista"/>
        <w:numPr>
          <w:ilvl w:val="0"/>
          <w:numId w:val="58"/>
        </w:numPr>
        <w:spacing w:after="0" w:line="240" w:lineRule="auto"/>
        <w:jc w:val="both"/>
        <w:rPr>
          <w:rFonts w:ascii="Arial" w:hAnsi="Arial" w:cs="Arial"/>
          <w:sz w:val="20"/>
          <w:szCs w:val="20"/>
          <w:lang w:val="es-CO"/>
        </w:rPr>
      </w:pPr>
      <w:r w:rsidRPr="00BB1D5F">
        <w:rPr>
          <w:rFonts w:ascii="Arial" w:hAnsi="Arial" w:cs="Arial"/>
          <w:sz w:val="20"/>
          <w:szCs w:val="20"/>
          <w:lang w:val="es-CO"/>
        </w:rPr>
        <w:t>Se coloca en columna 1, fila 2, alineado con su etiqueta.</w:t>
      </w:r>
    </w:p>
    <w:p w14:paraId="6A8BE29E" w14:textId="77777777" w:rsidR="00D72A80" w:rsidRPr="00BB1D5F" w:rsidRDefault="00D72A80" w:rsidP="00012D69">
      <w:pPr>
        <w:spacing w:after="0" w:line="240" w:lineRule="auto"/>
        <w:jc w:val="both"/>
        <w:rPr>
          <w:rFonts w:ascii="Arial" w:hAnsi="Arial" w:cs="Arial"/>
          <w:sz w:val="20"/>
          <w:szCs w:val="20"/>
          <w:lang w:val="es-CO"/>
        </w:rPr>
      </w:pPr>
    </w:p>
    <w:p w14:paraId="6AD2C793" w14:textId="1861BD40" w:rsidR="00D72A80" w:rsidRPr="00BB1D5F" w:rsidRDefault="0061043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Esta parte es importante porque p</w:t>
      </w:r>
      <w:r w:rsidR="00D72A80" w:rsidRPr="00BB1D5F">
        <w:rPr>
          <w:rFonts w:ascii="Arial" w:hAnsi="Arial" w:cs="Arial"/>
          <w:sz w:val="20"/>
          <w:szCs w:val="20"/>
          <w:lang w:val="es-CO"/>
        </w:rPr>
        <w:t>ermite evitar errores de ingreso de texto, ya que el usuario solo selecciona opciones válidas.</w:t>
      </w:r>
    </w:p>
    <w:p w14:paraId="333F409F" w14:textId="77777777" w:rsidR="00D72A80" w:rsidRPr="00BB1D5F" w:rsidRDefault="00D72A80" w:rsidP="00012D69">
      <w:pPr>
        <w:spacing w:after="0" w:line="240" w:lineRule="auto"/>
        <w:jc w:val="both"/>
        <w:rPr>
          <w:rFonts w:ascii="Arial" w:hAnsi="Arial" w:cs="Arial"/>
          <w:sz w:val="20"/>
          <w:szCs w:val="20"/>
          <w:lang w:val="es-CO"/>
        </w:rPr>
      </w:pPr>
    </w:p>
    <w:p w14:paraId="1C9EF519" w14:textId="5D2E3E67" w:rsidR="00D72A80" w:rsidRPr="00BB1D5F" w:rsidRDefault="00D72A80" w:rsidP="00012D69">
      <w:pPr>
        <w:pStyle w:val="Ttulo3"/>
        <w:spacing w:before="0" w:line="240" w:lineRule="auto"/>
        <w:jc w:val="both"/>
        <w:rPr>
          <w:rFonts w:ascii="Arial" w:hAnsi="Arial" w:cs="Arial"/>
          <w:sz w:val="20"/>
          <w:szCs w:val="20"/>
          <w:lang w:val="es-CO"/>
        </w:rPr>
      </w:pPr>
      <w:bookmarkStart w:id="31" w:name="_Toc208414912"/>
      <w:r w:rsidRPr="00BB1D5F">
        <w:rPr>
          <w:rFonts w:ascii="Arial" w:hAnsi="Arial" w:cs="Arial"/>
          <w:sz w:val="20"/>
          <w:szCs w:val="20"/>
          <w:lang w:val="es-CO"/>
        </w:rPr>
        <w:t>Campo: Cantidad</w:t>
      </w:r>
      <w:bookmarkEnd w:id="31"/>
    </w:p>
    <w:p w14:paraId="14F9BE63" w14:textId="77777777" w:rsidR="00231651" w:rsidRPr="00BB1D5F" w:rsidRDefault="00231651" w:rsidP="00012D69">
      <w:pPr>
        <w:spacing w:after="0" w:line="240" w:lineRule="auto"/>
        <w:jc w:val="both"/>
        <w:rPr>
          <w:rFonts w:ascii="Arial" w:hAnsi="Arial" w:cs="Arial"/>
          <w:sz w:val="20"/>
          <w:szCs w:val="20"/>
          <w:lang w:val="es-CO"/>
        </w:rPr>
      </w:pPr>
    </w:p>
    <w:p w14:paraId="192D71B0" w14:textId="20B2959D" w:rsidR="00D72A80" w:rsidRPr="00BB1D5F" w:rsidRDefault="00D72A80" w:rsidP="00012D69">
      <w:pPr>
        <w:pStyle w:val="Prrafodelista"/>
        <w:numPr>
          <w:ilvl w:val="0"/>
          <w:numId w:val="59"/>
        </w:num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 xml:space="preserve">JLabel </w:t>
      </w:r>
      <w:proofErr w:type="spellStart"/>
      <w:r w:rsidRPr="00BB1D5F">
        <w:rPr>
          <w:rFonts w:ascii="Arial" w:hAnsi="Arial" w:cs="Arial"/>
          <w:sz w:val="20"/>
          <w:szCs w:val="20"/>
          <w:lang w:val="es-CO"/>
        </w:rPr>
        <w:t>lblCantidad</w:t>
      </w:r>
      <w:proofErr w:type="spellEnd"/>
      <w:r w:rsidR="00067451" w:rsidRPr="00BB1D5F">
        <w:rPr>
          <w:rFonts w:ascii="Arial" w:hAnsi="Arial" w:cs="Arial"/>
          <w:sz w:val="20"/>
          <w:szCs w:val="20"/>
          <w:lang w:val="es-CO"/>
        </w:rPr>
        <w:t xml:space="preserve"> =</w:t>
      </w:r>
      <w:r w:rsidRPr="00BB1D5F">
        <w:rPr>
          <w:rFonts w:ascii="Arial" w:hAnsi="Arial" w:cs="Arial"/>
          <w:sz w:val="20"/>
          <w:szCs w:val="20"/>
          <w:lang w:val="es-CO"/>
        </w:rPr>
        <w:t xml:space="preserve"> new JLabel("Cantidad:");</w:t>
      </w:r>
    </w:p>
    <w:p w14:paraId="7F6F29DA" w14:textId="77777777" w:rsidR="00D72A80" w:rsidRPr="00BB1D5F" w:rsidRDefault="00D72A80" w:rsidP="00012D69">
      <w:pPr>
        <w:pStyle w:val="Prrafodelista"/>
        <w:numPr>
          <w:ilvl w:val="0"/>
          <w:numId w:val="59"/>
        </w:numPr>
        <w:spacing w:after="0" w:line="240" w:lineRule="auto"/>
        <w:jc w:val="both"/>
        <w:rPr>
          <w:rFonts w:ascii="Arial" w:hAnsi="Arial" w:cs="Arial"/>
          <w:sz w:val="20"/>
          <w:szCs w:val="20"/>
        </w:rPr>
      </w:pPr>
      <w:proofErr w:type="spellStart"/>
      <w:r w:rsidRPr="00BB1D5F">
        <w:rPr>
          <w:rFonts w:ascii="Arial" w:hAnsi="Arial" w:cs="Arial"/>
          <w:sz w:val="20"/>
          <w:szCs w:val="20"/>
        </w:rPr>
        <w:t>lblCantidad.setFont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66A583E2" w14:textId="2B12ECC6" w:rsidR="00D72A80" w:rsidRPr="00BB1D5F" w:rsidRDefault="00D72A80" w:rsidP="00012D69">
      <w:pPr>
        <w:pStyle w:val="Prrafodelista"/>
        <w:numPr>
          <w:ilvl w:val="0"/>
          <w:numId w:val="59"/>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067451"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76C16052" w14:textId="6B6D37A8" w:rsidR="00D72A80" w:rsidRPr="00BB1D5F" w:rsidRDefault="00D72A80" w:rsidP="00012D69">
      <w:pPr>
        <w:pStyle w:val="Prrafodelista"/>
        <w:numPr>
          <w:ilvl w:val="0"/>
          <w:numId w:val="59"/>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067451"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3;</w:t>
      </w:r>
      <w:proofErr w:type="gramEnd"/>
    </w:p>
    <w:p w14:paraId="73992737" w14:textId="77777777" w:rsidR="00D72A80" w:rsidRPr="00BB1D5F" w:rsidRDefault="00D72A80" w:rsidP="00012D69">
      <w:pPr>
        <w:pStyle w:val="Prrafodelista"/>
        <w:numPr>
          <w:ilvl w:val="0"/>
          <w:numId w:val="59"/>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lblCantidad</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55826BE1" w14:textId="77777777" w:rsidR="00D72A80" w:rsidRPr="00BB1D5F" w:rsidRDefault="00D72A80" w:rsidP="00012D69">
      <w:pPr>
        <w:spacing w:after="0" w:line="240" w:lineRule="auto"/>
        <w:jc w:val="both"/>
        <w:rPr>
          <w:rFonts w:ascii="Arial" w:hAnsi="Arial" w:cs="Arial"/>
          <w:sz w:val="20"/>
          <w:szCs w:val="20"/>
        </w:rPr>
      </w:pPr>
    </w:p>
    <w:p w14:paraId="27DB99B6" w14:textId="6C096D58" w:rsidR="00D72A80" w:rsidRPr="00BB1D5F" w:rsidRDefault="00D92AC2" w:rsidP="00012D69">
      <w:pPr>
        <w:spacing w:after="0" w:line="240" w:lineRule="auto"/>
        <w:jc w:val="both"/>
        <w:rPr>
          <w:rFonts w:ascii="Arial" w:hAnsi="Arial" w:cs="Arial"/>
          <w:sz w:val="20"/>
          <w:szCs w:val="20"/>
          <w:lang w:val="es-CO"/>
        </w:rPr>
      </w:pPr>
      <w:r w:rsidRPr="00BB1D5F">
        <w:rPr>
          <w:rFonts w:ascii="Arial" w:hAnsi="Arial" w:cs="Arial"/>
          <w:noProof/>
          <w:sz w:val="20"/>
          <w:szCs w:val="20"/>
          <w:lang w:val="es-CO"/>
        </w:rPr>
        <w:t>Ahora como explicación e</w:t>
      </w:r>
      <w:proofErr w:type="spellStart"/>
      <w:r w:rsidR="00231651" w:rsidRPr="00BB1D5F">
        <w:rPr>
          <w:rFonts w:ascii="Arial" w:hAnsi="Arial" w:cs="Arial"/>
          <w:sz w:val="20"/>
          <w:szCs w:val="20"/>
          <w:lang w:val="es-CO"/>
        </w:rPr>
        <w:t>sta</w:t>
      </w:r>
      <w:proofErr w:type="spellEnd"/>
      <w:r w:rsidR="00231651" w:rsidRPr="00BB1D5F">
        <w:rPr>
          <w:rFonts w:ascii="Arial" w:hAnsi="Arial" w:cs="Arial"/>
          <w:sz w:val="20"/>
          <w:szCs w:val="20"/>
          <w:lang w:val="es-CO"/>
        </w:rPr>
        <w:t xml:space="preserve"> es la e</w:t>
      </w:r>
      <w:r w:rsidR="00D72A80" w:rsidRPr="00BB1D5F">
        <w:rPr>
          <w:rFonts w:ascii="Arial" w:hAnsi="Arial" w:cs="Arial"/>
          <w:sz w:val="20"/>
          <w:szCs w:val="20"/>
          <w:lang w:val="es-CO"/>
        </w:rPr>
        <w:t>tiqueta para indicar al usuario que debe ingresar la cantidad de unidades.</w:t>
      </w:r>
    </w:p>
    <w:p w14:paraId="2EA4B2B6" w14:textId="77777777" w:rsidR="00D72A80" w:rsidRPr="00BB1D5F" w:rsidRDefault="00D72A80" w:rsidP="00012D69">
      <w:pPr>
        <w:spacing w:after="0" w:line="240" w:lineRule="auto"/>
        <w:jc w:val="both"/>
        <w:rPr>
          <w:rFonts w:ascii="Arial" w:hAnsi="Arial" w:cs="Arial"/>
          <w:sz w:val="20"/>
          <w:szCs w:val="20"/>
          <w:lang w:val="es-CO"/>
        </w:rPr>
      </w:pPr>
    </w:p>
    <w:p w14:paraId="7F68B08D" w14:textId="0234495B" w:rsidR="00D72A80" w:rsidRPr="00BB1D5F" w:rsidRDefault="00D72A80" w:rsidP="00012D69">
      <w:pPr>
        <w:pStyle w:val="Prrafodelista"/>
        <w:numPr>
          <w:ilvl w:val="0"/>
          <w:numId w:val="60"/>
        </w:numPr>
        <w:spacing w:after="0" w:line="240" w:lineRule="auto"/>
        <w:jc w:val="both"/>
        <w:rPr>
          <w:rFonts w:ascii="Arial" w:hAnsi="Arial" w:cs="Arial"/>
          <w:sz w:val="20"/>
          <w:szCs w:val="20"/>
        </w:rPr>
      </w:pPr>
      <w:proofErr w:type="spellStart"/>
      <w:r w:rsidRPr="00BB1D5F">
        <w:rPr>
          <w:rFonts w:ascii="Arial" w:hAnsi="Arial" w:cs="Arial"/>
          <w:sz w:val="20"/>
          <w:szCs w:val="20"/>
        </w:rPr>
        <w:t>txtCantidad</w:t>
      </w:r>
      <w:proofErr w:type="spellEnd"/>
      <w:r w:rsidR="00FD2D38"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JTextField</w:t>
      </w:r>
      <w:proofErr w:type="spellEnd"/>
      <w:r w:rsidRPr="00BB1D5F">
        <w:rPr>
          <w:rFonts w:ascii="Arial" w:hAnsi="Arial" w:cs="Arial"/>
          <w:sz w:val="20"/>
          <w:szCs w:val="20"/>
        </w:rPr>
        <w:t>(</w:t>
      </w:r>
      <w:proofErr w:type="gramEnd"/>
      <w:r w:rsidRPr="00BB1D5F">
        <w:rPr>
          <w:rFonts w:ascii="Arial" w:hAnsi="Arial" w:cs="Arial"/>
          <w:sz w:val="20"/>
          <w:szCs w:val="20"/>
        </w:rPr>
        <w:t>20</w:t>
      </w:r>
      <w:proofErr w:type="gramStart"/>
      <w:r w:rsidRPr="00BB1D5F">
        <w:rPr>
          <w:rFonts w:ascii="Arial" w:hAnsi="Arial" w:cs="Arial"/>
          <w:sz w:val="20"/>
          <w:szCs w:val="20"/>
        </w:rPr>
        <w:t>);</w:t>
      </w:r>
      <w:proofErr w:type="gramEnd"/>
    </w:p>
    <w:p w14:paraId="6E4A1984" w14:textId="77777777" w:rsidR="00D72A80" w:rsidRPr="00BB1D5F" w:rsidRDefault="00D72A80" w:rsidP="00012D69">
      <w:pPr>
        <w:pStyle w:val="Prrafodelista"/>
        <w:numPr>
          <w:ilvl w:val="0"/>
          <w:numId w:val="60"/>
        </w:numPr>
        <w:spacing w:after="0" w:line="240" w:lineRule="auto"/>
        <w:jc w:val="both"/>
        <w:rPr>
          <w:rFonts w:ascii="Arial" w:hAnsi="Arial" w:cs="Arial"/>
          <w:sz w:val="20"/>
          <w:szCs w:val="20"/>
        </w:rPr>
      </w:pPr>
      <w:proofErr w:type="spellStart"/>
      <w:r w:rsidRPr="00BB1D5F">
        <w:rPr>
          <w:rFonts w:ascii="Arial" w:hAnsi="Arial" w:cs="Arial"/>
          <w:sz w:val="20"/>
          <w:szCs w:val="20"/>
        </w:rPr>
        <w:t>txtCantidad.setFont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2BC1C661" w14:textId="4603AC19" w:rsidR="00D72A80" w:rsidRPr="00BB1D5F" w:rsidRDefault="00D72A80" w:rsidP="00012D69">
      <w:pPr>
        <w:pStyle w:val="Prrafodelista"/>
        <w:numPr>
          <w:ilvl w:val="0"/>
          <w:numId w:val="6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FD2D38"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43E44098" w14:textId="77777777" w:rsidR="00D72A80" w:rsidRPr="00BB1D5F" w:rsidRDefault="00D72A80" w:rsidP="00012D69">
      <w:pPr>
        <w:pStyle w:val="Prrafodelista"/>
        <w:numPr>
          <w:ilvl w:val="0"/>
          <w:numId w:val="6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txtCantidad</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4D594766" w14:textId="77777777" w:rsidR="00D959EB" w:rsidRPr="00BB1D5F" w:rsidRDefault="00D959EB" w:rsidP="00012D69">
      <w:pPr>
        <w:spacing w:after="0" w:line="240" w:lineRule="auto"/>
        <w:jc w:val="both"/>
        <w:rPr>
          <w:rFonts w:ascii="Arial" w:hAnsi="Arial" w:cs="Arial"/>
          <w:noProof/>
          <w:sz w:val="20"/>
          <w:szCs w:val="20"/>
          <w:lang w:val="es-CO"/>
        </w:rPr>
      </w:pPr>
    </w:p>
    <w:p w14:paraId="5AFC352D" w14:textId="07ACD401" w:rsidR="00D72A80" w:rsidRPr="00BB1D5F" w:rsidRDefault="003464FA" w:rsidP="00012D69">
      <w:pPr>
        <w:spacing w:after="0" w:line="240" w:lineRule="auto"/>
        <w:jc w:val="both"/>
        <w:rPr>
          <w:rFonts w:ascii="Arial" w:hAnsi="Arial" w:cs="Arial"/>
          <w:sz w:val="20"/>
          <w:szCs w:val="20"/>
          <w:lang w:val="es-CO"/>
        </w:rPr>
      </w:pPr>
      <w:r w:rsidRPr="00BB1D5F">
        <w:rPr>
          <w:rFonts w:ascii="Arial" w:hAnsi="Arial" w:cs="Arial"/>
          <w:noProof/>
          <w:sz w:val="20"/>
          <w:szCs w:val="20"/>
          <w:lang w:val="es-CO"/>
        </w:rPr>
        <w:t>C</w:t>
      </w:r>
      <w:r w:rsidR="00D92AC2" w:rsidRPr="00BB1D5F">
        <w:rPr>
          <w:rFonts w:ascii="Arial" w:hAnsi="Arial" w:cs="Arial"/>
          <w:noProof/>
          <w:sz w:val="20"/>
          <w:szCs w:val="20"/>
          <w:lang w:val="es-CO"/>
        </w:rPr>
        <w:t xml:space="preserve">omo </w:t>
      </w:r>
      <w:r w:rsidR="00D92AC2" w:rsidRPr="00BB1D5F">
        <w:rPr>
          <w:rFonts w:ascii="Arial" w:hAnsi="Arial" w:cs="Arial"/>
          <w:noProof/>
          <w:sz w:val="20"/>
          <w:szCs w:val="20"/>
          <w:lang w:val="es-CO"/>
        </w:rPr>
        <w:t>explicación</w:t>
      </w:r>
      <w:r w:rsidR="00D92AC2" w:rsidRPr="00BB1D5F">
        <w:rPr>
          <w:rFonts w:ascii="Arial" w:hAnsi="Arial" w:cs="Arial"/>
          <w:noProof/>
          <w:sz w:val="20"/>
          <w:szCs w:val="20"/>
          <w:lang w:val="es-CO"/>
        </w:rPr>
        <w:t xml:space="preserve"> este es el c</w:t>
      </w:r>
      <w:r w:rsidR="00D72A80" w:rsidRPr="00BB1D5F">
        <w:rPr>
          <w:rFonts w:ascii="Arial" w:hAnsi="Arial" w:cs="Arial"/>
          <w:sz w:val="20"/>
          <w:szCs w:val="20"/>
          <w:lang w:val="es-CO"/>
        </w:rPr>
        <w:t>ampo de texto donde el usuario ingresa la cantidad de medicamentos.</w:t>
      </w:r>
      <w:r w:rsidR="00D92AC2" w:rsidRPr="00BB1D5F">
        <w:rPr>
          <w:rFonts w:ascii="Arial" w:hAnsi="Arial" w:cs="Arial"/>
          <w:sz w:val="20"/>
          <w:szCs w:val="20"/>
          <w:lang w:val="es-CO"/>
        </w:rPr>
        <w:t xml:space="preserve"> </w:t>
      </w:r>
      <w:r w:rsidR="00D72A80" w:rsidRPr="00BB1D5F">
        <w:rPr>
          <w:rFonts w:ascii="Arial" w:hAnsi="Arial" w:cs="Arial"/>
          <w:sz w:val="20"/>
          <w:szCs w:val="20"/>
          <w:lang w:val="es-CO"/>
        </w:rPr>
        <w:t>Se validará más adelante para que solo acepte números enteros positivos.</w:t>
      </w:r>
    </w:p>
    <w:p w14:paraId="1890F117" w14:textId="77777777" w:rsidR="00D72A80" w:rsidRPr="00BB1D5F" w:rsidRDefault="00D72A80" w:rsidP="00012D69">
      <w:pPr>
        <w:spacing w:after="0" w:line="240" w:lineRule="auto"/>
        <w:jc w:val="both"/>
        <w:rPr>
          <w:rFonts w:ascii="Arial" w:hAnsi="Arial" w:cs="Arial"/>
          <w:sz w:val="20"/>
          <w:szCs w:val="20"/>
          <w:lang w:val="es-CO"/>
        </w:rPr>
      </w:pPr>
    </w:p>
    <w:p w14:paraId="0B7DCEDC" w14:textId="2976C0B1" w:rsidR="00D72A80" w:rsidRPr="00BB1D5F" w:rsidRDefault="00D72A80" w:rsidP="00012D69">
      <w:pPr>
        <w:pStyle w:val="Ttulo3"/>
        <w:spacing w:before="0" w:line="240" w:lineRule="auto"/>
        <w:jc w:val="both"/>
        <w:rPr>
          <w:rFonts w:ascii="Arial" w:hAnsi="Arial" w:cs="Arial"/>
          <w:sz w:val="20"/>
          <w:szCs w:val="20"/>
          <w:lang w:val="pt-BR"/>
        </w:rPr>
      </w:pPr>
      <w:bookmarkStart w:id="32" w:name="_Toc208414913"/>
      <w:r w:rsidRPr="00BB1D5F">
        <w:rPr>
          <w:rFonts w:ascii="Arial" w:hAnsi="Arial" w:cs="Arial"/>
          <w:sz w:val="20"/>
          <w:szCs w:val="20"/>
          <w:lang w:val="pt-BR"/>
        </w:rPr>
        <w:t xml:space="preserve">Radio </w:t>
      </w:r>
      <w:proofErr w:type="spellStart"/>
      <w:r w:rsidRPr="00BB1D5F">
        <w:rPr>
          <w:rFonts w:ascii="Arial" w:hAnsi="Arial" w:cs="Arial"/>
          <w:sz w:val="20"/>
          <w:szCs w:val="20"/>
          <w:lang w:val="pt-BR"/>
        </w:rPr>
        <w:t>buttons</w:t>
      </w:r>
      <w:proofErr w:type="spellEnd"/>
      <w:r w:rsidRPr="00BB1D5F">
        <w:rPr>
          <w:rFonts w:ascii="Arial" w:hAnsi="Arial" w:cs="Arial"/>
          <w:sz w:val="20"/>
          <w:szCs w:val="20"/>
          <w:lang w:val="pt-BR"/>
        </w:rPr>
        <w:t>: Distribuidor</w:t>
      </w:r>
      <w:bookmarkEnd w:id="32"/>
    </w:p>
    <w:p w14:paraId="6581800D" w14:textId="77777777" w:rsidR="007D1D90" w:rsidRPr="00BB1D5F" w:rsidRDefault="007D1D90" w:rsidP="00012D69">
      <w:pPr>
        <w:spacing w:after="0" w:line="240" w:lineRule="auto"/>
        <w:jc w:val="both"/>
        <w:rPr>
          <w:rFonts w:ascii="Arial" w:hAnsi="Arial" w:cs="Arial"/>
          <w:sz w:val="20"/>
          <w:szCs w:val="20"/>
          <w:lang w:val="pt-BR"/>
        </w:rPr>
      </w:pPr>
    </w:p>
    <w:p w14:paraId="747576AE" w14:textId="2470F267" w:rsidR="00D72A80" w:rsidRPr="00BB1D5F" w:rsidRDefault="00D72A80" w:rsidP="00012D69">
      <w:pPr>
        <w:pStyle w:val="Prrafodelista"/>
        <w:numPr>
          <w:ilvl w:val="0"/>
          <w:numId w:val="61"/>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JLabel</w:t>
      </w:r>
      <w:proofErr w:type="spellEnd"/>
      <w:r w:rsidRPr="00BB1D5F">
        <w:rPr>
          <w:rFonts w:ascii="Arial" w:hAnsi="Arial" w:cs="Arial"/>
          <w:sz w:val="20"/>
          <w:szCs w:val="20"/>
          <w:lang w:val="pt-BR"/>
        </w:rPr>
        <w:t xml:space="preserve"> </w:t>
      </w:r>
      <w:proofErr w:type="spellStart"/>
      <w:r w:rsidRPr="00BB1D5F">
        <w:rPr>
          <w:rFonts w:ascii="Arial" w:hAnsi="Arial" w:cs="Arial"/>
          <w:sz w:val="20"/>
          <w:szCs w:val="20"/>
          <w:lang w:val="pt-BR"/>
        </w:rPr>
        <w:t>lblDistribuidor</w:t>
      </w:r>
      <w:proofErr w:type="spellEnd"/>
      <w:r w:rsidR="007F27A2" w:rsidRPr="00BB1D5F">
        <w:rPr>
          <w:rFonts w:ascii="Arial" w:hAnsi="Arial" w:cs="Arial"/>
          <w:sz w:val="20"/>
          <w:szCs w:val="20"/>
          <w:lang w:val="pt-BR"/>
        </w:rPr>
        <w:t xml:space="preserve"> =</w:t>
      </w:r>
      <w:r w:rsidRPr="00BB1D5F">
        <w:rPr>
          <w:rFonts w:ascii="Arial" w:hAnsi="Arial" w:cs="Arial"/>
          <w:sz w:val="20"/>
          <w:szCs w:val="20"/>
          <w:lang w:val="pt-BR"/>
        </w:rPr>
        <w:t xml:space="preserve"> new </w:t>
      </w:r>
      <w:proofErr w:type="spellStart"/>
      <w:r w:rsidRPr="00BB1D5F">
        <w:rPr>
          <w:rFonts w:ascii="Arial" w:hAnsi="Arial" w:cs="Arial"/>
          <w:sz w:val="20"/>
          <w:szCs w:val="20"/>
          <w:lang w:val="pt-BR"/>
        </w:rPr>
        <w:t>JLabel</w:t>
      </w:r>
      <w:proofErr w:type="spellEnd"/>
      <w:r w:rsidRPr="00BB1D5F">
        <w:rPr>
          <w:rFonts w:ascii="Arial" w:hAnsi="Arial" w:cs="Arial"/>
          <w:sz w:val="20"/>
          <w:szCs w:val="20"/>
          <w:lang w:val="pt-BR"/>
        </w:rPr>
        <w:t>("Distribuidor:");</w:t>
      </w:r>
    </w:p>
    <w:p w14:paraId="5956EA38" w14:textId="77777777" w:rsidR="00D72A80" w:rsidRPr="00BB1D5F" w:rsidRDefault="00D72A80" w:rsidP="00012D69">
      <w:pPr>
        <w:pStyle w:val="Prrafodelista"/>
        <w:numPr>
          <w:ilvl w:val="0"/>
          <w:numId w:val="61"/>
        </w:numPr>
        <w:spacing w:after="0" w:line="240" w:lineRule="auto"/>
        <w:jc w:val="both"/>
        <w:rPr>
          <w:rFonts w:ascii="Arial" w:hAnsi="Arial" w:cs="Arial"/>
          <w:sz w:val="20"/>
          <w:szCs w:val="20"/>
        </w:rPr>
      </w:pPr>
      <w:proofErr w:type="spellStart"/>
      <w:r w:rsidRPr="00BB1D5F">
        <w:rPr>
          <w:rFonts w:ascii="Arial" w:hAnsi="Arial" w:cs="Arial"/>
          <w:sz w:val="20"/>
          <w:szCs w:val="20"/>
        </w:rPr>
        <w:t>lblDistribuidor.setFont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6644DAB" w14:textId="2C1D573E" w:rsidR="00D72A80" w:rsidRPr="00BB1D5F" w:rsidRDefault="00D72A80" w:rsidP="00012D69">
      <w:pPr>
        <w:pStyle w:val="Prrafodelista"/>
        <w:numPr>
          <w:ilvl w:val="0"/>
          <w:numId w:val="6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7F27A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0;</w:t>
      </w:r>
      <w:proofErr w:type="gramEnd"/>
    </w:p>
    <w:p w14:paraId="01048579" w14:textId="5F1090BB" w:rsidR="00D72A80" w:rsidRPr="00BB1D5F" w:rsidRDefault="00D72A80" w:rsidP="00012D69">
      <w:pPr>
        <w:pStyle w:val="Prrafodelista"/>
        <w:numPr>
          <w:ilvl w:val="0"/>
          <w:numId w:val="6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gbc.gridy</w:t>
      </w:r>
      <w:proofErr w:type="spellEnd"/>
      <w:proofErr w:type="gramEnd"/>
      <w:r w:rsidR="007F27A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4;</w:t>
      </w:r>
      <w:proofErr w:type="gramEnd"/>
    </w:p>
    <w:p w14:paraId="2581193F" w14:textId="77777777" w:rsidR="00D72A80" w:rsidRPr="00BB1D5F" w:rsidRDefault="00D72A80" w:rsidP="00012D69">
      <w:pPr>
        <w:pStyle w:val="Prrafodelista"/>
        <w:numPr>
          <w:ilvl w:val="0"/>
          <w:numId w:val="61"/>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panel.add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lblDistribuidor</w:t>
      </w:r>
      <w:proofErr w:type="spellEnd"/>
      <w:r w:rsidRPr="00BB1D5F">
        <w:rPr>
          <w:rFonts w:ascii="Arial" w:hAnsi="Arial" w:cs="Arial"/>
          <w:sz w:val="20"/>
          <w:szCs w:val="20"/>
        </w:rPr>
        <w:t xml:space="preserve">, </w:t>
      </w:r>
      <w:proofErr w:type="spellStart"/>
      <w:r w:rsidRPr="00BB1D5F">
        <w:rPr>
          <w:rFonts w:ascii="Arial" w:hAnsi="Arial" w:cs="Arial"/>
          <w:sz w:val="20"/>
          <w:szCs w:val="20"/>
        </w:rPr>
        <w:t>gbc</w:t>
      </w:r>
      <w:proofErr w:type="spellEnd"/>
      <w:proofErr w:type="gramStart"/>
      <w:r w:rsidRPr="00BB1D5F">
        <w:rPr>
          <w:rFonts w:ascii="Arial" w:hAnsi="Arial" w:cs="Arial"/>
          <w:sz w:val="20"/>
          <w:szCs w:val="20"/>
        </w:rPr>
        <w:t>);</w:t>
      </w:r>
      <w:proofErr w:type="gramEnd"/>
    </w:p>
    <w:p w14:paraId="64B258C2" w14:textId="77777777" w:rsidR="00D72A80" w:rsidRPr="00BB1D5F" w:rsidRDefault="00D72A80" w:rsidP="00012D69">
      <w:pPr>
        <w:spacing w:after="0" w:line="240" w:lineRule="auto"/>
        <w:jc w:val="both"/>
        <w:rPr>
          <w:rFonts w:ascii="Arial" w:hAnsi="Arial" w:cs="Arial"/>
          <w:sz w:val="20"/>
          <w:szCs w:val="20"/>
        </w:rPr>
      </w:pPr>
    </w:p>
    <w:p w14:paraId="1678CC45" w14:textId="483990FD" w:rsidR="00D72A80" w:rsidRPr="00BB1D5F" w:rsidRDefault="0046715B"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Como explicación esta es la e</w:t>
      </w:r>
      <w:r w:rsidR="00D72A80" w:rsidRPr="00BB1D5F">
        <w:rPr>
          <w:rFonts w:ascii="Arial" w:hAnsi="Arial" w:cs="Arial"/>
          <w:sz w:val="20"/>
          <w:szCs w:val="20"/>
          <w:lang w:val="es-CO"/>
        </w:rPr>
        <w:t xml:space="preserve">tiqueta explicativa para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w:t>
      </w:r>
    </w:p>
    <w:p w14:paraId="33413587" w14:textId="77777777" w:rsidR="00D72A80" w:rsidRPr="00BB1D5F" w:rsidRDefault="00D72A80" w:rsidP="00012D69">
      <w:pPr>
        <w:spacing w:after="0" w:line="240" w:lineRule="auto"/>
        <w:jc w:val="both"/>
        <w:rPr>
          <w:rFonts w:ascii="Arial" w:hAnsi="Arial" w:cs="Arial"/>
          <w:sz w:val="20"/>
          <w:szCs w:val="20"/>
          <w:lang w:val="es-CO"/>
        </w:rPr>
      </w:pPr>
    </w:p>
    <w:p w14:paraId="67AF5A4D" w14:textId="3C68CEC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rbCofarma</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Cofarma</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4D282925" w14:textId="202E2D3C"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rbEmpsephar</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Empsephar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18BF3CDF" w14:textId="01EE4728"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rbCemefar</w:t>
      </w:r>
      <w:proofErr w:type="spellEnd"/>
      <w:r w:rsidR="009E72F5"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JRadioButton</w:t>
      </w:r>
      <w:proofErr w:type="spellEnd"/>
      <w:r w:rsidRPr="00BB1D5F">
        <w:rPr>
          <w:rFonts w:ascii="Arial" w:hAnsi="Arial" w:cs="Arial"/>
          <w:sz w:val="20"/>
          <w:szCs w:val="20"/>
        </w:rPr>
        <w:t>("</w:t>
      </w:r>
      <w:proofErr w:type="spellStart"/>
      <w:r w:rsidRPr="00BB1D5F">
        <w:rPr>
          <w:rFonts w:ascii="Arial" w:hAnsi="Arial" w:cs="Arial"/>
          <w:sz w:val="20"/>
          <w:szCs w:val="20"/>
        </w:rPr>
        <w:t>Cemefar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7B8EF4F9"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rbCofarma.setFont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3658FCFA"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rbEmpsephar.setFont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0EEDDADD"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rbCemefar.setFont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55F2142B"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rbCofarma.setBackground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42FCA531"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rPr>
      </w:pPr>
      <w:proofErr w:type="spellStart"/>
      <w:r w:rsidRPr="00BB1D5F">
        <w:rPr>
          <w:rFonts w:ascii="Arial" w:hAnsi="Arial" w:cs="Arial"/>
          <w:sz w:val="20"/>
          <w:szCs w:val="20"/>
        </w:rPr>
        <w:t>rbEmpsephar.setBackground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715A0E08" w14:textId="77777777" w:rsidR="00D72A80" w:rsidRPr="00BB1D5F" w:rsidRDefault="00D72A80" w:rsidP="00012D69">
      <w:pPr>
        <w:pStyle w:val="Prrafodelista"/>
        <w:numPr>
          <w:ilvl w:val="0"/>
          <w:numId w:val="6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rbCemefar.setBackground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26D942D1" w14:textId="77777777" w:rsidR="00D72A80" w:rsidRPr="00BB1D5F" w:rsidRDefault="00D72A80" w:rsidP="00012D69">
      <w:pPr>
        <w:spacing w:after="0" w:line="240" w:lineRule="auto"/>
        <w:jc w:val="both"/>
        <w:rPr>
          <w:rFonts w:ascii="Arial" w:hAnsi="Arial" w:cs="Arial"/>
          <w:sz w:val="20"/>
          <w:szCs w:val="20"/>
          <w:lang w:val="es-CO"/>
        </w:rPr>
      </w:pPr>
    </w:p>
    <w:p w14:paraId="5AF0B95D" w14:textId="77777777" w:rsidR="005F5213" w:rsidRPr="00BB1D5F" w:rsidRDefault="005F5213"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77E513C7" w14:textId="77777777" w:rsidR="00D72A80" w:rsidRPr="00BB1D5F" w:rsidRDefault="00D72A80" w:rsidP="00012D69">
      <w:pPr>
        <w:spacing w:after="0" w:line="240" w:lineRule="auto"/>
        <w:jc w:val="both"/>
        <w:rPr>
          <w:rFonts w:ascii="Arial" w:hAnsi="Arial" w:cs="Arial"/>
          <w:sz w:val="20"/>
          <w:szCs w:val="20"/>
          <w:lang w:val="es-CO"/>
        </w:rPr>
      </w:pPr>
    </w:p>
    <w:p w14:paraId="6C2EA781" w14:textId="14B9F03F" w:rsidR="00D72A80" w:rsidRPr="00BB1D5F" w:rsidRDefault="00D72A8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Cada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representa un distribuidor posible</w:t>
      </w:r>
      <w:r w:rsidR="005F5213" w:rsidRPr="00BB1D5F">
        <w:rPr>
          <w:rFonts w:ascii="Arial" w:hAnsi="Arial" w:cs="Arial"/>
          <w:sz w:val="20"/>
          <w:szCs w:val="20"/>
          <w:lang w:val="es-CO"/>
        </w:rPr>
        <w:t xml:space="preserve"> y s</w:t>
      </w:r>
      <w:r w:rsidRPr="00BB1D5F">
        <w:rPr>
          <w:rFonts w:ascii="Arial" w:hAnsi="Arial" w:cs="Arial"/>
          <w:sz w:val="20"/>
          <w:szCs w:val="20"/>
          <w:lang w:val="es-CO"/>
        </w:rPr>
        <w:t>e asegura que el fondo sea blanco, consistente con la ventana principal.</w:t>
      </w:r>
    </w:p>
    <w:p w14:paraId="54DCEAEF" w14:textId="77777777" w:rsidR="00D72A80" w:rsidRPr="00BB1D5F" w:rsidRDefault="00D72A80" w:rsidP="00012D69">
      <w:pPr>
        <w:spacing w:after="0" w:line="240" w:lineRule="auto"/>
        <w:jc w:val="both"/>
        <w:rPr>
          <w:rFonts w:ascii="Arial" w:hAnsi="Arial" w:cs="Arial"/>
          <w:sz w:val="20"/>
          <w:szCs w:val="20"/>
          <w:lang w:val="es-CO"/>
        </w:rPr>
      </w:pPr>
    </w:p>
    <w:p w14:paraId="3A2DC265" w14:textId="7799E231" w:rsidR="00D72A80" w:rsidRPr="00BB1D5F" w:rsidRDefault="00D72A80" w:rsidP="00012D69">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w:t>
      </w:r>
      <w:proofErr w:type="spellEnd"/>
      <w:r w:rsidR="0040361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ButtonGroup</w:t>
      </w:r>
      <w:proofErr w:type="spellEnd"/>
      <w:r w:rsidRPr="00BB1D5F">
        <w:rPr>
          <w:rFonts w:ascii="Arial" w:hAnsi="Arial" w:cs="Arial"/>
          <w:sz w:val="20"/>
          <w:szCs w:val="20"/>
          <w:lang w:val="es-CO"/>
        </w:rPr>
        <w:t>();</w:t>
      </w:r>
    </w:p>
    <w:p w14:paraId="088761EE" w14:textId="77777777" w:rsidR="00D72A80" w:rsidRPr="00BB1D5F" w:rsidRDefault="00D72A80" w:rsidP="00012D69">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rbCofarma</w:t>
      </w:r>
      <w:proofErr w:type="spellEnd"/>
      <w:r w:rsidRPr="00BB1D5F">
        <w:rPr>
          <w:rFonts w:ascii="Arial" w:hAnsi="Arial" w:cs="Arial"/>
          <w:sz w:val="20"/>
          <w:szCs w:val="20"/>
          <w:lang w:val="es-CO"/>
        </w:rPr>
        <w:t>);</w:t>
      </w:r>
    </w:p>
    <w:p w14:paraId="4CC494A4" w14:textId="77777777" w:rsidR="00D72A80" w:rsidRPr="00BB1D5F" w:rsidRDefault="00D72A80" w:rsidP="00012D69">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rbEmpsephar</w:t>
      </w:r>
      <w:proofErr w:type="spellEnd"/>
      <w:r w:rsidRPr="00BB1D5F">
        <w:rPr>
          <w:rFonts w:ascii="Arial" w:hAnsi="Arial" w:cs="Arial"/>
          <w:sz w:val="20"/>
          <w:szCs w:val="20"/>
          <w:lang w:val="es-CO"/>
        </w:rPr>
        <w:t>);</w:t>
      </w:r>
    </w:p>
    <w:p w14:paraId="2C8745B9" w14:textId="77777777" w:rsidR="00D72A80" w:rsidRPr="00BB1D5F" w:rsidRDefault="00D72A80" w:rsidP="00012D69">
      <w:pPr>
        <w:pStyle w:val="Prrafodelista"/>
        <w:numPr>
          <w:ilvl w:val="0"/>
          <w:numId w:val="6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rbCemefar</w:t>
      </w:r>
      <w:proofErr w:type="spellEnd"/>
      <w:r w:rsidRPr="00BB1D5F">
        <w:rPr>
          <w:rFonts w:ascii="Arial" w:hAnsi="Arial" w:cs="Arial"/>
          <w:sz w:val="20"/>
          <w:szCs w:val="20"/>
          <w:lang w:val="es-CO"/>
        </w:rPr>
        <w:t>);</w:t>
      </w:r>
    </w:p>
    <w:p w14:paraId="5C8AA47F" w14:textId="77777777" w:rsidR="00D72A80" w:rsidRPr="00BB1D5F" w:rsidRDefault="00D72A80" w:rsidP="00012D69">
      <w:pPr>
        <w:spacing w:after="0" w:line="240" w:lineRule="auto"/>
        <w:jc w:val="both"/>
        <w:rPr>
          <w:rFonts w:ascii="Arial" w:hAnsi="Arial" w:cs="Arial"/>
          <w:sz w:val="20"/>
          <w:szCs w:val="20"/>
          <w:lang w:val="es-CO"/>
        </w:rPr>
      </w:pPr>
    </w:p>
    <w:p w14:paraId="44CA1CB5" w14:textId="616771DB" w:rsidR="00D72A80" w:rsidRPr="00BB1D5F" w:rsidRDefault="005F521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Como explicación </w:t>
      </w:r>
      <w:proofErr w:type="spellStart"/>
      <w:r w:rsidR="00D72A80" w:rsidRPr="00BB1D5F">
        <w:rPr>
          <w:rFonts w:ascii="Arial" w:hAnsi="Arial" w:cs="Arial"/>
          <w:sz w:val="20"/>
          <w:szCs w:val="20"/>
          <w:lang w:val="es-CO"/>
        </w:rPr>
        <w:t>ButtonGroup</w:t>
      </w:r>
      <w:proofErr w:type="spellEnd"/>
      <w:r w:rsidRPr="00BB1D5F">
        <w:rPr>
          <w:rFonts w:ascii="Arial" w:hAnsi="Arial" w:cs="Arial"/>
          <w:sz w:val="20"/>
          <w:szCs w:val="20"/>
          <w:lang w:val="es-CO"/>
        </w:rPr>
        <w:t xml:space="preserve"> lo que hace es garantizar </w:t>
      </w:r>
      <w:r w:rsidR="00D72A80" w:rsidRPr="00BB1D5F">
        <w:rPr>
          <w:rFonts w:ascii="Arial" w:hAnsi="Arial" w:cs="Arial"/>
          <w:sz w:val="20"/>
          <w:szCs w:val="20"/>
          <w:lang w:val="es-CO"/>
        </w:rPr>
        <w:t>que solo se pueda seleccionar un distribuidor a la vez.</w:t>
      </w:r>
      <w:r w:rsidRPr="00BB1D5F">
        <w:rPr>
          <w:rFonts w:ascii="Arial" w:hAnsi="Arial" w:cs="Arial"/>
          <w:sz w:val="20"/>
          <w:szCs w:val="20"/>
          <w:lang w:val="es-CO"/>
        </w:rPr>
        <w:t xml:space="preserve"> </w:t>
      </w:r>
      <w:r w:rsidR="00D72A80" w:rsidRPr="00BB1D5F">
        <w:rPr>
          <w:rFonts w:ascii="Arial" w:hAnsi="Arial" w:cs="Arial"/>
          <w:sz w:val="20"/>
          <w:szCs w:val="20"/>
          <w:lang w:val="es-CO"/>
        </w:rPr>
        <w:t>Sin esto, el usuario podría seleccionar múltiples distribuidores simultáneamente.</w:t>
      </w:r>
    </w:p>
    <w:p w14:paraId="18BC358E" w14:textId="77777777" w:rsidR="00D72A80" w:rsidRPr="00BB1D5F" w:rsidRDefault="00D72A80" w:rsidP="00012D69">
      <w:pPr>
        <w:spacing w:after="0" w:line="240" w:lineRule="auto"/>
        <w:jc w:val="both"/>
        <w:rPr>
          <w:rFonts w:ascii="Arial" w:hAnsi="Arial" w:cs="Arial"/>
          <w:sz w:val="20"/>
          <w:szCs w:val="20"/>
          <w:lang w:val="es-CO"/>
        </w:rPr>
      </w:pPr>
    </w:p>
    <w:p w14:paraId="075F4E59" w14:textId="3BC49BA1" w:rsidR="00D72A80" w:rsidRPr="00BB1D5F" w:rsidRDefault="00D72A80" w:rsidP="00012D69">
      <w:pPr>
        <w:pStyle w:val="Prrafodelista"/>
        <w:numPr>
          <w:ilvl w:val="0"/>
          <w:numId w:val="64"/>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panelDistribuidor</w:t>
      </w:r>
      <w:proofErr w:type="spellEnd"/>
      <w:r w:rsidR="00DD759A"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FlowLayout.LEFT</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6E4D63ED"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rPr>
      </w:pPr>
      <w:proofErr w:type="spellStart"/>
      <w:r w:rsidRPr="00BB1D5F">
        <w:rPr>
          <w:rFonts w:ascii="Arial" w:hAnsi="Arial" w:cs="Arial"/>
          <w:sz w:val="20"/>
          <w:szCs w:val="20"/>
        </w:rPr>
        <w:t>panelDistribuidor.setBackground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9FF72C3"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rPr>
      </w:pPr>
      <w:r w:rsidRPr="00BB1D5F">
        <w:rPr>
          <w:rFonts w:ascii="Arial" w:hAnsi="Arial" w:cs="Arial"/>
          <w:sz w:val="20"/>
          <w:szCs w:val="20"/>
        </w:rPr>
        <w:t>panelDistribuidor.setBorder(BorderFactory.createLineBorder(Color.LIGHT_GRAY, 1)</w:t>
      </w:r>
      <w:proofErr w:type="gramStart"/>
      <w:r w:rsidRPr="00BB1D5F">
        <w:rPr>
          <w:rFonts w:ascii="Arial" w:hAnsi="Arial" w:cs="Arial"/>
          <w:sz w:val="20"/>
          <w:szCs w:val="20"/>
        </w:rPr>
        <w:t>);</w:t>
      </w:r>
      <w:proofErr w:type="gramEnd"/>
    </w:p>
    <w:p w14:paraId="47E25976"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lastRenderedPageBreak/>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rbCofarma</w:t>
      </w:r>
      <w:proofErr w:type="spellEnd"/>
      <w:r w:rsidRPr="00BB1D5F">
        <w:rPr>
          <w:rFonts w:ascii="Arial" w:hAnsi="Arial" w:cs="Arial"/>
          <w:sz w:val="20"/>
          <w:szCs w:val="20"/>
          <w:lang w:val="pt-BR"/>
        </w:rPr>
        <w:t>);</w:t>
      </w:r>
    </w:p>
    <w:p w14:paraId="518EEDAA"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rbEmpsephar</w:t>
      </w:r>
      <w:proofErr w:type="spellEnd"/>
      <w:r w:rsidRPr="00BB1D5F">
        <w:rPr>
          <w:rFonts w:ascii="Arial" w:hAnsi="Arial" w:cs="Arial"/>
          <w:sz w:val="20"/>
          <w:szCs w:val="20"/>
          <w:lang w:val="pt-BR"/>
        </w:rPr>
        <w:t>);</w:t>
      </w:r>
    </w:p>
    <w:p w14:paraId="73407EE0"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lang w:val="pt-BR"/>
        </w:rPr>
      </w:pPr>
      <w:proofErr w:type="spellStart"/>
      <w:r w:rsidRPr="00BB1D5F">
        <w:rPr>
          <w:rFonts w:ascii="Arial" w:hAnsi="Arial" w:cs="Arial"/>
          <w:sz w:val="20"/>
          <w:szCs w:val="20"/>
          <w:lang w:val="pt-BR"/>
        </w:rPr>
        <w:t>panelDistribuidor.add</w:t>
      </w:r>
      <w:proofErr w:type="spellEnd"/>
      <w:r w:rsidRPr="00BB1D5F">
        <w:rPr>
          <w:rFonts w:ascii="Arial" w:hAnsi="Arial" w:cs="Arial"/>
          <w:sz w:val="20"/>
          <w:szCs w:val="20"/>
          <w:lang w:val="pt-BR"/>
        </w:rPr>
        <w:t>(</w:t>
      </w:r>
      <w:proofErr w:type="spellStart"/>
      <w:r w:rsidRPr="00BB1D5F">
        <w:rPr>
          <w:rFonts w:ascii="Arial" w:hAnsi="Arial" w:cs="Arial"/>
          <w:sz w:val="20"/>
          <w:szCs w:val="20"/>
          <w:lang w:val="pt-BR"/>
        </w:rPr>
        <w:t>rbCemefar</w:t>
      </w:r>
      <w:proofErr w:type="spellEnd"/>
      <w:r w:rsidRPr="00BB1D5F">
        <w:rPr>
          <w:rFonts w:ascii="Arial" w:hAnsi="Arial" w:cs="Arial"/>
          <w:sz w:val="20"/>
          <w:szCs w:val="20"/>
          <w:lang w:val="pt-BR"/>
        </w:rPr>
        <w:t>);</w:t>
      </w:r>
    </w:p>
    <w:p w14:paraId="0C505BB4" w14:textId="15632BF2" w:rsidR="00D72A80" w:rsidRPr="00BB1D5F" w:rsidRDefault="00D72A80" w:rsidP="00012D69">
      <w:pPr>
        <w:pStyle w:val="Prrafodelista"/>
        <w:numPr>
          <w:ilvl w:val="0"/>
          <w:numId w:val="64"/>
        </w:numPr>
        <w:spacing w:after="0" w:line="240" w:lineRule="auto"/>
        <w:jc w:val="both"/>
        <w:rPr>
          <w:rFonts w:ascii="Arial" w:hAnsi="Arial" w:cs="Arial"/>
          <w:sz w:val="20"/>
          <w:szCs w:val="20"/>
          <w:lang w:val="pt-BR"/>
        </w:rPr>
      </w:pPr>
      <w:proofErr w:type="spellStart"/>
      <w:proofErr w:type="gramStart"/>
      <w:r w:rsidRPr="00BB1D5F">
        <w:rPr>
          <w:rFonts w:ascii="Arial" w:hAnsi="Arial" w:cs="Arial"/>
          <w:sz w:val="20"/>
          <w:szCs w:val="20"/>
          <w:lang w:val="pt-BR"/>
        </w:rPr>
        <w:t>gbc.gridx</w:t>
      </w:r>
      <w:proofErr w:type="spellEnd"/>
      <w:proofErr w:type="gramEnd"/>
      <w:r w:rsidR="00D41558" w:rsidRPr="00BB1D5F">
        <w:rPr>
          <w:rFonts w:ascii="Arial" w:hAnsi="Arial" w:cs="Arial"/>
          <w:sz w:val="20"/>
          <w:szCs w:val="20"/>
          <w:lang w:val="pt-BR"/>
        </w:rPr>
        <w:t xml:space="preserve"> =</w:t>
      </w:r>
      <w:r w:rsidRPr="00BB1D5F">
        <w:rPr>
          <w:rFonts w:ascii="Arial" w:hAnsi="Arial" w:cs="Arial"/>
          <w:sz w:val="20"/>
          <w:szCs w:val="20"/>
          <w:lang w:val="pt-BR"/>
        </w:rPr>
        <w:t xml:space="preserve"> 1;</w:t>
      </w:r>
    </w:p>
    <w:p w14:paraId="01DAB37B" w14:textId="77777777" w:rsidR="00D72A80" w:rsidRPr="00BB1D5F" w:rsidRDefault="00D72A80" w:rsidP="00012D69">
      <w:pPr>
        <w:pStyle w:val="Prrafodelista"/>
        <w:numPr>
          <w:ilvl w:val="0"/>
          <w:numId w:val="6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panelDistribuidor</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3E2413CE" w14:textId="77777777" w:rsidR="00D72A80" w:rsidRPr="00BB1D5F" w:rsidRDefault="00D72A80" w:rsidP="00012D69">
      <w:pPr>
        <w:spacing w:after="0" w:line="240" w:lineRule="auto"/>
        <w:jc w:val="both"/>
        <w:rPr>
          <w:rFonts w:ascii="Arial" w:hAnsi="Arial" w:cs="Arial"/>
          <w:sz w:val="20"/>
          <w:szCs w:val="20"/>
          <w:lang w:val="es-CO"/>
        </w:rPr>
      </w:pPr>
    </w:p>
    <w:p w14:paraId="0918A06E" w14:textId="77777777" w:rsidR="00D72A80" w:rsidRPr="00BB1D5F" w:rsidRDefault="00D72A80" w:rsidP="00012D69">
      <w:pPr>
        <w:spacing w:after="0" w:line="240" w:lineRule="auto"/>
        <w:jc w:val="both"/>
        <w:rPr>
          <w:rFonts w:ascii="Arial" w:hAnsi="Arial" w:cs="Arial"/>
          <w:sz w:val="20"/>
          <w:szCs w:val="20"/>
          <w:lang w:val="es-CO"/>
        </w:rPr>
      </w:pPr>
    </w:p>
    <w:p w14:paraId="576AA070" w14:textId="68C1FD62" w:rsidR="00D72A80" w:rsidRPr="00BB1D5F" w:rsidRDefault="00A50A4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Entonces</w:t>
      </w:r>
      <w:r w:rsidR="007444D2" w:rsidRPr="00BB1D5F">
        <w:rPr>
          <w:rFonts w:ascii="Arial" w:hAnsi="Arial" w:cs="Arial"/>
          <w:sz w:val="20"/>
          <w:szCs w:val="20"/>
          <w:lang w:val="es-CO"/>
        </w:rPr>
        <w:t xml:space="preserve"> en esta parte este denota un p</w:t>
      </w:r>
      <w:r w:rsidR="00D72A80" w:rsidRPr="00BB1D5F">
        <w:rPr>
          <w:rFonts w:ascii="Arial" w:hAnsi="Arial" w:cs="Arial"/>
          <w:sz w:val="20"/>
          <w:szCs w:val="20"/>
          <w:lang w:val="es-CO"/>
        </w:rPr>
        <w:t xml:space="preserve">anel separado para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 con FlowLayout horizontal.</w:t>
      </w:r>
      <w:r w:rsidR="007444D2" w:rsidRPr="00BB1D5F">
        <w:rPr>
          <w:rFonts w:ascii="Arial" w:hAnsi="Arial" w:cs="Arial"/>
          <w:sz w:val="20"/>
          <w:szCs w:val="20"/>
          <w:lang w:val="es-CO"/>
        </w:rPr>
        <w:t xml:space="preserve"> Y se ejecutan b</w:t>
      </w:r>
      <w:r w:rsidR="00D72A80" w:rsidRPr="00BB1D5F">
        <w:rPr>
          <w:rFonts w:ascii="Arial" w:hAnsi="Arial" w:cs="Arial"/>
          <w:sz w:val="20"/>
          <w:szCs w:val="20"/>
          <w:lang w:val="es-CO"/>
        </w:rPr>
        <w:t>ordes y fondo blanco para separar visualmente del resto de campos.</w:t>
      </w:r>
    </w:p>
    <w:p w14:paraId="3099DDF4" w14:textId="77777777" w:rsidR="00D72A80" w:rsidRPr="00BB1D5F" w:rsidRDefault="00D72A80" w:rsidP="00012D69">
      <w:pPr>
        <w:spacing w:after="0" w:line="240" w:lineRule="auto"/>
        <w:jc w:val="both"/>
        <w:rPr>
          <w:rFonts w:ascii="Arial" w:hAnsi="Arial" w:cs="Arial"/>
          <w:sz w:val="20"/>
          <w:szCs w:val="20"/>
          <w:lang w:val="es-CO"/>
        </w:rPr>
      </w:pPr>
    </w:p>
    <w:p w14:paraId="19E49762" w14:textId="32846D56" w:rsidR="00D72A80" w:rsidRPr="00BB1D5F" w:rsidRDefault="00D72A80" w:rsidP="00012D69">
      <w:pPr>
        <w:pStyle w:val="Ttulo3"/>
        <w:spacing w:before="0" w:line="240" w:lineRule="auto"/>
        <w:jc w:val="both"/>
        <w:rPr>
          <w:rFonts w:ascii="Arial" w:hAnsi="Arial" w:cs="Arial"/>
          <w:sz w:val="20"/>
          <w:szCs w:val="20"/>
          <w:lang w:val="es-CO"/>
        </w:rPr>
      </w:pPr>
      <w:bookmarkStart w:id="33" w:name="_Toc208414914"/>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Sucursales</w:t>
      </w:r>
      <w:bookmarkEnd w:id="33"/>
    </w:p>
    <w:p w14:paraId="515D02FE" w14:textId="77777777" w:rsidR="007444D2" w:rsidRPr="00BB1D5F" w:rsidRDefault="007444D2" w:rsidP="00012D69">
      <w:pPr>
        <w:spacing w:after="0" w:line="240" w:lineRule="auto"/>
        <w:jc w:val="both"/>
        <w:rPr>
          <w:rFonts w:ascii="Arial" w:hAnsi="Arial" w:cs="Arial"/>
          <w:sz w:val="20"/>
          <w:szCs w:val="20"/>
          <w:lang w:val="es-CO"/>
        </w:rPr>
      </w:pPr>
    </w:p>
    <w:p w14:paraId="719057DA" w14:textId="6145BBBE" w:rsidR="00D72A80" w:rsidRPr="00BB1D5F" w:rsidRDefault="00D72A80" w:rsidP="00012D69">
      <w:pPr>
        <w:pStyle w:val="Prrafodelista"/>
        <w:numPr>
          <w:ilvl w:val="0"/>
          <w:numId w:val="65"/>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lblSucursal</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new JLabel("Sucursal:");</w:t>
      </w:r>
    </w:p>
    <w:p w14:paraId="49872A73" w14:textId="77777777" w:rsidR="00D72A80" w:rsidRPr="00BB1D5F" w:rsidRDefault="00D72A80" w:rsidP="00012D69">
      <w:pPr>
        <w:pStyle w:val="Prrafodelista"/>
        <w:numPr>
          <w:ilvl w:val="0"/>
          <w:numId w:val="6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lblSucursal.setFont</w:t>
      </w:r>
      <w:proofErr w:type="spellEnd"/>
      <w:r w:rsidRPr="00BB1D5F">
        <w:rPr>
          <w:rFonts w:ascii="Arial" w:hAnsi="Arial" w:cs="Arial"/>
          <w:sz w:val="20"/>
          <w:szCs w:val="20"/>
          <w:lang w:val="es-CO"/>
        </w:rPr>
        <w:t xml:space="preserve">(new Font("Arial", </w:t>
      </w:r>
      <w:proofErr w:type="spellStart"/>
      <w:r w:rsidRPr="00BB1D5F">
        <w:rPr>
          <w:rFonts w:ascii="Arial" w:hAnsi="Arial" w:cs="Arial"/>
          <w:sz w:val="20"/>
          <w:szCs w:val="20"/>
          <w:lang w:val="es-CO"/>
        </w:rPr>
        <w:t>Font.PLAIN</w:t>
      </w:r>
      <w:proofErr w:type="spellEnd"/>
      <w:r w:rsidRPr="00BB1D5F">
        <w:rPr>
          <w:rFonts w:ascii="Arial" w:hAnsi="Arial" w:cs="Arial"/>
          <w:sz w:val="20"/>
          <w:szCs w:val="20"/>
          <w:lang w:val="es-CO"/>
        </w:rPr>
        <w:t>, 14));</w:t>
      </w:r>
    </w:p>
    <w:p w14:paraId="6174591D" w14:textId="52D16D90" w:rsidR="00D72A80" w:rsidRPr="00BB1D5F" w:rsidRDefault="00D72A80" w:rsidP="00012D69">
      <w:pPr>
        <w:pStyle w:val="Prrafodelista"/>
        <w:numPr>
          <w:ilvl w:val="0"/>
          <w:numId w:val="6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78B977C" w14:textId="65D7A650" w:rsidR="00D72A80" w:rsidRPr="00BB1D5F" w:rsidRDefault="00D72A80" w:rsidP="00012D69">
      <w:pPr>
        <w:pStyle w:val="Prrafodelista"/>
        <w:numPr>
          <w:ilvl w:val="0"/>
          <w:numId w:val="6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C32978" w:rsidRPr="00BB1D5F">
        <w:rPr>
          <w:rFonts w:ascii="Arial" w:hAnsi="Arial" w:cs="Arial"/>
          <w:sz w:val="20"/>
          <w:szCs w:val="20"/>
          <w:lang w:val="es-CO"/>
        </w:rPr>
        <w:t xml:space="preserve"> =</w:t>
      </w:r>
      <w:r w:rsidRPr="00BB1D5F">
        <w:rPr>
          <w:rFonts w:ascii="Arial" w:hAnsi="Arial" w:cs="Arial"/>
          <w:sz w:val="20"/>
          <w:szCs w:val="20"/>
          <w:lang w:val="es-CO"/>
        </w:rPr>
        <w:t xml:space="preserve"> 5;</w:t>
      </w:r>
    </w:p>
    <w:p w14:paraId="513F43BE" w14:textId="77777777" w:rsidR="00D72A80" w:rsidRPr="00BB1D5F" w:rsidRDefault="00D72A80" w:rsidP="00012D69">
      <w:pPr>
        <w:pStyle w:val="Prrafodelista"/>
        <w:numPr>
          <w:ilvl w:val="0"/>
          <w:numId w:val="6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lblSucursal</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0316A5BF" w14:textId="77777777" w:rsidR="00D72A80" w:rsidRPr="00BB1D5F" w:rsidRDefault="00D72A80" w:rsidP="00012D69">
      <w:pPr>
        <w:spacing w:after="0" w:line="240" w:lineRule="auto"/>
        <w:jc w:val="both"/>
        <w:rPr>
          <w:rFonts w:ascii="Arial" w:hAnsi="Arial" w:cs="Arial"/>
          <w:sz w:val="20"/>
          <w:szCs w:val="20"/>
          <w:lang w:val="es-CO"/>
        </w:rPr>
      </w:pPr>
    </w:p>
    <w:p w14:paraId="59CA5468" w14:textId="3F4EF7A2" w:rsidR="00D72A80" w:rsidRPr="00BB1D5F" w:rsidRDefault="007444D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del código se ejecuta una e</w:t>
      </w:r>
      <w:r w:rsidR="00D72A80" w:rsidRPr="00BB1D5F">
        <w:rPr>
          <w:rFonts w:ascii="Arial" w:hAnsi="Arial" w:cs="Arial"/>
          <w:sz w:val="20"/>
          <w:szCs w:val="20"/>
          <w:lang w:val="es-CO"/>
        </w:rPr>
        <w:t>tiqueta para indicar qué sucursales están disponibles.</w:t>
      </w:r>
    </w:p>
    <w:p w14:paraId="421510C4" w14:textId="77777777" w:rsidR="00D72A80" w:rsidRPr="00BB1D5F" w:rsidRDefault="00D72A80" w:rsidP="00012D69">
      <w:pPr>
        <w:spacing w:after="0" w:line="240" w:lineRule="auto"/>
        <w:jc w:val="both"/>
        <w:rPr>
          <w:rFonts w:ascii="Arial" w:hAnsi="Arial" w:cs="Arial"/>
          <w:sz w:val="20"/>
          <w:szCs w:val="20"/>
          <w:lang w:val="es-CO"/>
        </w:rPr>
      </w:pPr>
    </w:p>
    <w:p w14:paraId="3D311A20" w14:textId="45049E4B"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panelSucursal</w:t>
      </w:r>
      <w:proofErr w:type="spellEnd"/>
      <w:r w:rsidR="00394047"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GridLayout</w:t>
      </w:r>
      <w:proofErr w:type="spellEnd"/>
      <w:r w:rsidRPr="00BB1D5F">
        <w:rPr>
          <w:rFonts w:ascii="Arial" w:hAnsi="Arial" w:cs="Arial"/>
          <w:sz w:val="20"/>
          <w:szCs w:val="20"/>
        </w:rPr>
        <w:t>(</w:t>
      </w:r>
      <w:proofErr w:type="gramEnd"/>
      <w:r w:rsidRPr="00BB1D5F">
        <w:rPr>
          <w:rFonts w:ascii="Arial" w:hAnsi="Arial" w:cs="Arial"/>
          <w:sz w:val="20"/>
          <w:szCs w:val="20"/>
        </w:rPr>
        <w:t>2, 1)</w:t>
      </w:r>
      <w:proofErr w:type="gramStart"/>
      <w:r w:rsidRPr="00BB1D5F">
        <w:rPr>
          <w:rFonts w:ascii="Arial" w:hAnsi="Arial" w:cs="Arial"/>
          <w:sz w:val="20"/>
          <w:szCs w:val="20"/>
        </w:rPr>
        <w:t>);</w:t>
      </w:r>
      <w:proofErr w:type="gramEnd"/>
    </w:p>
    <w:p w14:paraId="1FC41F2F"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panelSucursal.setBackground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41ED1495" w14:textId="0DC5609D" w:rsidR="00D72A80" w:rsidRPr="00BB1D5F" w:rsidRDefault="00D72A80" w:rsidP="00012D69">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chkPrincipal</w:t>
      </w:r>
      <w:proofErr w:type="spellEnd"/>
      <w:r w:rsidR="0039404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("Principal - Calle de la Rosa n. 28");</w:t>
      </w:r>
    </w:p>
    <w:p w14:paraId="3F3B6F0C" w14:textId="1590CEEB" w:rsidR="00D72A80" w:rsidRPr="00BB1D5F" w:rsidRDefault="00D72A80" w:rsidP="00012D69">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chkSecundaria</w:t>
      </w:r>
      <w:proofErr w:type="spellEnd"/>
      <w:r w:rsidR="00394047" w:rsidRPr="00BB1D5F">
        <w:rPr>
          <w:rFonts w:ascii="Arial" w:hAnsi="Arial" w:cs="Arial"/>
          <w:sz w:val="20"/>
          <w:szCs w:val="20"/>
          <w:lang w:val="es-CO"/>
        </w:rPr>
        <w:t xml:space="preserve"> =</w:t>
      </w:r>
      <w:r w:rsidRPr="00BB1D5F">
        <w:rPr>
          <w:rFonts w:ascii="Arial" w:hAnsi="Arial" w:cs="Arial"/>
          <w:sz w:val="20"/>
          <w:szCs w:val="20"/>
          <w:lang w:val="es-CO"/>
        </w:rPr>
        <w:t xml:space="preserve"> new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xml:space="preserve">("Secundaria - Calle </w:t>
      </w:r>
      <w:proofErr w:type="spellStart"/>
      <w:r w:rsidRPr="00BB1D5F">
        <w:rPr>
          <w:rFonts w:ascii="Arial" w:hAnsi="Arial" w:cs="Arial"/>
          <w:sz w:val="20"/>
          <w:szCs w:val="20"/>
          <w:lang w:val="es-CO"/>
        </w:rPr>
        <w:t>Alcazabilla</w:t>
      </w:r>
      <w:proofErr w:type="spellEnd"/>
      <w:r w:rsidRPr="00BB1D5F">
        <w:rPr>
          <w:rFonts w:ascii="Arial" w:hAnsi="Arial" w:cs="Arial"/>
          <w:sz w:val="20"/>
          <w:szCs w:val="20"/>
          <w:lang w:val="es-CO"/>
        </w:rPr>
        <w:t xml:space="preserve"> n. 3");</w:t>
      </w:r>
    </w:p>
    <w:p w14:paraId="661FEDCF"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chkPrincipal.setFont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1F2FEDB"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chkSecundaria.setFont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1227FD8A"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chkPrincipal.setBackground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33652DA"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chkSecundaria.setBackground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7615461D"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panelSucursal.add</w:t>
      </w:r>
      <w:proofErr w:type="spellEnd"/>
      <w:r w:rsidRPr="00BB1D5F">
        <w:rPr>
          <w:rFonts w:ascii="Arial" w:hAnsi="Arial" w:cs="Arial"/>
          <w:sz w:val="20"/>
          <w:szCs w:val="20"/>
        </w:rPr>
        <w:t>(</w:t>
      </w:r>
      <w:proofErr w:type="spellStart"/>
      <w:r w:rsidRPr="00BB1D5F">
        <w:rPr>
          <w:rFonts w:ascii="Arial" w:hAnsi="Arial" w:cs="Arial"/>
          <w:sz w:val="20"/>
          <w:szCs w:val="20"/>
        </w:rPr>
        <w:t>chkPrincipal</w:t>
      </w:r>
      <w:proofErr w:type="spellEnd"/>
      <w:proofErr w:type="gramStart"/>
      <w:r w:rsidRPr="00BB1D5F">
        <w:rPr>
          <w:rFonts w:ascii="Arial" w:hAnsi="Arial" w:cs="Arial"/>
          <w:sz w:val="20"/>
          <w:szCs w:val="20"/>
        </w:rPr>
        <w:t>);</w:t>
      </w:r>
      <w:proofErr w:type="gramEnd"/>
    </w:p>
    <w:p w14:paraId="292FCD55"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r w:rsidRPr="00BB1D5F">
        <w:rPr>
          <w:rFonts w:ascii="Arial" w:hAnsi="Arial" w:cs="Arial"/>
          <w:sz w:val="20"/>
          <w:szCs w:val="20"/>
        </w:rPr>
        <w:t>panelSucursal.add</w:t>
      </w:r>
      <w:proofErr w:type="spellEnd"/>
      <w:r w:rsidRPr="00BB1D5F">
        <w:rPr>
          <w:rFonts w:ascii="Arial" w:hAnsi="Arial" w:cs="Arial"/>
          <w:sz w:val="20"/>
          <w:szCs w:val="20"/>
        </w:rPr>
        <w:t>(</w:t>
      </w:r>
      <w:proofErr w:type="spellStart"/>
      <w:r w:rsidRPr="00BB1D5F">
        <w:rPr>
          <w:rFonts w:ascii="Arial" w:hAnsi="Arial" w:cs="Arial"/>
          <w:sz w:val="20"/>
          <w:szCs w:val="20"/>
        </w:rPr>
        <w:t>chkSecundaria</w:t>
      </w:r>
      <w:proofErr w:type="spellEnd"/>
      <w:proofErr w:type="gramStart"/>
      <w:r w:rsidRPr="00BB1D5F">
        <w:rPr>
          <w:rFonts w:ascii="Arial" w:hAnsi="Arial" w:cs="Arial"/>
          <w:sz w:val="20"/>
          <w:szCs w:val="20"/>
        </w:rPr>
        <w:t>);</w:t>
      </w:r>
      <w:proofErr w:type="gramEnd"/>
    </w:p>
    <w:p w14:paraId="29E50707" w14:textId="4CD03E72" w:rsidR="00D72A80" w:rsidRPr="00BB1D5F" w:rsidRDefault="00D72A80" w:rsidP="00012D69">
      <w:pPr>
        <w:pStyle w:val="Prrafodelista"/>
        <w:numPr>
          <w:ilvl w:val="0"/>
          <w:numId w:val="66"/>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gbc.gridx</w:t>
      </w:r>
      <w:proofErr w:type="spellEnd"/>
      <w:proofErr w:type="gramEnd"/>
      <w:r w:rsidR="00B70384" w:rsidRPr="00BB1D5F">
        <w:rPr>
          <w:rFonts w:ascii="Arial" w:hAnsi="Arial" w:cs="Arial"/>
          <w:sz w:val="20"/>
          <w:szCs w:val="20"/>
        </w:rPr>
        <w:t>:</w:t>
      </w:r>
      <w:r w:rsidRPr="00BB1D5F">
        <w:rPr>
          <w:rFonts w:ascii="Arial" w:hAnsi="Arial" w:cs="Arial"/>
          <w:sz w:val="20"/>
          <w:szCs w:val="20"/>
        </w:rPr>
        <w:t xml:space="preserve"> </w:t>
      </w:r>
      <w:proofErr w:type="gramStart"/>
      <w:r w:rsidRPr="00BB1D5F">
        <w:rPr>
          <w:rFonts w:ascii="Arial" w:hAnsi="Arial" w:cs="Arial"/>
          <w:sz w:val="20"/>
          <w:szCs w:val="20"/>
        </w:rPr>
        <w:t>1;</w:t>
      </w:r>
      <w:proofErr w:type="gramEnd"/>
    </w:p>
    <w:p w14:paraId="524B6684" w14:textId="77777777" w:rsidR="00D72A80" w:rsidRPr="00BB1D5F" w:rsidRDefault="00D72A80" w:rsidP="00012D69">
      <w:pPr>
        <w:pStyle w:val="Prrafodelista"/>
        <w:numPr>
          <w:ilvl w:val="0"/>
          <w:numId w:val="6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panelSucursal</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31A8C107" w14:textId="77777777" w:rsidR="00D72A80" w:rsidRPr="00BB1D5F" w:rsidRDefault="00D72A80" w:rsidP="00012D69">
      <w:pPr>
        <w:spacing w:after="0" w:line="240" w:lineRule="auto"/>
        <w:jc w:val="both"/>
        <w:rPr>
          <w:rFonts w:ascii="Arial" w:hAnsi="Arial" w:cs="Arial"/>
          <w:sz w:val="20"/>
          <w:szCs w:val="20"/>
          <w:lang w:val="es-CO"/>
        </w:rPr>
      </w:pPr>
    </w:p>
    <w:p w14:paraId="413FA677" w14:textId="41BEA08E" w:rsidR="00D72A80" w:rsidRPr="00BB1D5F" w:rsidRDefault="0038328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determino</w:t>
      </w:r>
      <w:r w:rsidR="00B70384" w:rsidRPr="00BB1D5F">
        <w:rPr>
          <w:rFonts w:ascii="Arial" w:hAnsi="Arial" w:cs="Arial"/>
          <w:sz w:val="20"/>
          <w:szCs w:val="20"/>
          <w:lang w:val="es-CO"/>
        </w:rPr>
        <w:t xml:space="preserve"> el p</w:t>
      </w:r>
      <w:r w:rsidR="00D72A80" w:rsidRPr="00BB1D5F">
        <w:rPr>
          <w:rFonts w:ascii="Arial" w:hAnsi="Arial" w:cs="Arial"/>
          <w:sz w:val="20"/>
          <w:szCs w:val="20"/>
          <w:lang w:val="es-CO"/>
        </w:rPr>
        <w:t>anel vertical (</w:t>
      </w:r>
      <w:proofErr w:type="spellStart"/>
      <w:r w:rsidR="00D72A80" w:rsidRPr="00BB1D5F">
        <w:rPr>
          <w:rFonts w:ascii="Arial" w:hAnsi="Arial" w:cs="Arial"/>
          <w:sz w:val="20"/>
          <w:szCs w:val="20"/>
          <w:lang w:val="es-CO"/>
        </w:rPr>
        <w:t>GridLayout</w:t>
      </w:r>
      <w:proofErr w:type="spellEnd"/>
      <w:r w:rsidR="00D72A80" w:rsidRPr="00BB1D5F">
        <w:rPr>
          <w:rFonts w:ascii="Arial" w:hAnsi="Arial" w:cs="Arial"/>
          <w:sz w:val="20"/>
          <w:szCs w:val="20"/>
          <w:lang w:val="es-CO"/>
        </w:rPr>
        <w:t>(2,1)) para las sucursales</w:t>
      </w:r>
      <w:r w:rsidR="00B70384" w:rsidRPr="00BB1D5F">
        <w:rPr>
          <w:rFonts w:ascii="Arial" w:hAnsi="Arial" w:cs="Arial"/>
          <w:sz w:val="20"/>
          <w:szCs w:val="20"/>
          <w:lang w:val="es-CO"/>
        </w:rPr>
        <w:t xml:space="preserve"> donde c</w:t>
      </w:r>
      <w:r w:rsidR="00D72A80" w:rsidRPr="00BB1D5F">
        <w:rPr>
          <w:rFonts w:ascii="Arial" w:hAnsi="Arial" w:cs="Arial"/>
          <w:sz w:val="20"/>
          <w:szCs w:val="20"/>
          <w:lang w:val="es-CO"/>
        </w:rPr>
        <w:t xml:space="preserve">ada </w:t>
      </w:r>
      <w:proofErr w:type="spellStart"/>
      <w:r w:rsidR="00D72A80" w:rsidRPr="00BB1D5F">
        <w:rPr>
          <w:rFonts w:ascii="Arial" w:hAnsi="Arial" w:cs="Arial"/>
          <w:sz w:val="20"/>
          <w:szCs w:val="20"/>
          <w:lang w:val="es-CO"/>
        </w:rPr>
        <w:t>JCheckBox</w:t>
      </w:r>
      <w:proofErr w:type="spellEnd"/>
      <w:r w:rsidR="00D72A80" w:rsidRPr="00BB1D5F">
        <w:rPr>
          <w:rFonts w:ascii="Arial" w:hAnsi="Arial" w:cs="Arial"/>
          <w:sz w:val="20"/>
          <w:szCs w:val="20"/>
          <w:lang w:val="es-CO"/>
        </w:rPr>
        <w:t xml:space="preserve"> permite seleccionar una o ambas sucursales.</w:t>
      </w:r>
      <w:r w:rsidR="00B70384" w:rsidRPr="00BB1D5F">
        <w:rPr>
          <w:rFonts w:ascii="Arial" w:hAnsi="Arial" w:cs="Arial"/>
          <w:sz w:val="20"/>
          <w:szCs w:val="20"/>
          <w:lang w:val="es-CO"/>
        </w:rPr>
        <w:t xml:space="preserve"> Además aplico una f</w:t>
      </w:r>
      <w:r w:rsidR="00D72A80" w:rsidRPr="00BB1D5F">
        <w:rPr>
          <w:rFonts w:ascii="Arial" w:hAnsi="Arial" w:cs="Arial"/>
          <w:sz w:val="20"/>
          <w:szCs w:val="20"/>
          <w:lang w:val="es-CO"/>
        </w:rPr>
        <w:t>uente y fondo consistentes con el resto del formulario.</w:t>
      </w:r>
    </w:p>
    <w:p w14:paraId="41E20443" w14:textId="77777777" w:rsidR="00D72A80" w:rsidRPr="00BB1D5F" w:rsidRDefault="00D72A80" w:rsidP="00012D69">
      <w:pPr>
        <w:spacing w:after="0" w:line="240" w:lineRule="auto"/>
        <w:jc w:val="both"/>
        <w:rPr>
          <w:rFonts w:ascii="Arial" w:hAnsi="Arial" w:cs="Arial"/>
          <w:sz w:val="20"/>
          <w:szCs w:val="20"/>
          <w:lang w:val="es-CO"/>
        </w:rPr>
      </w:pPr>
    </w:p>
    <w:p w14:paraId="57C1506B" w14:textId="601F72F4" w:rsidR="00D72A80" w:rsidRPr="00BB1D5F" w:rsidRDefault="00B7038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Su importancia radica en que a</w:t>
      </w:r>
      <w:r w:rsidR="00D72A80" w:rsidRPr="00BB1D5F">
        <w:rPr>
          <w:rFonts w:ascii="Arial" w:hAnsi="Arial" w:cs="Arial"/>
          <w:sz w:val="20"/>
          <w:szCs w:val="20"/>
          <w:lang w:val="es-CO"/>
        </w:rPr>
        <w:t xml:space="preserve"> diferencia de los radio </w:t>
      </w:r>
      <w:proofErr w:type="spellStart"/>
      <w:r w:rsidR="00D72A80" w:rsidRPr="00BB1D5F">
        <w:rPr>
          <w:rFonts w:ascii="Arial" w:hAnsi="Arial" w:cs="Arial"/>
          <w:sz w:val="20"/>
          <w:szCs w:val="20"/>
          <w:lang w:val="es-CO"/>
        </w:rPr>
        <w:t>buttons</w:t>
      </w:r>
      <w:proofErr w:type="spellEnd"/>
      <w:r w:rsidR="00D72A80" w:rsidRPr="00BB1D5F">
        <w:rPr>
          <w:rFonts w:ascii="Arial" w:hAnsi="Arial" w:cs="Arial"/>
          <w:sz w:val="20"/>
          <w:szCs w:val="20"/>
          <w:lang w:val="es-CO"/>
        </w:rPr>
        <w:t xml:space="preserve">, </w:t>
      </w:r>
      <w:proofErr w:type="spellStart"/>
      <w:r w:rsidR="00D72A80" w:rsidRPr="00BB1D5F">
        <w:rPr>
          <w:rFonts w:ascii="Arial" w:hAnsi="Arial" w:cs="Arial"/>
          <w:sz w:val="20"/>
          <w:szCs w:val="20"/>
          <w:lang w:val="es-CO"/>
        </w:rPr>
        <w:t>checkboxes</w:t>
      </w:r>
      <w:proofErr w:type="spellEnd"/>
      <w:r w:rsidR="00D72A80" w:rsidRPr="00BB1D5F">
        <w:rPr>
          <w:rFonts w:ascii="Arial" w:hAnsi="Arial" w:cs="Arial"/>
          <w:sz w:val="20"/>
          <w:szCs w:val="20"/>
          <w:lang w:val="es-CO"/>
        </w:rPr>
        <w:t xml:space="preserve"> permiten múltiples selecciones.</w:t>
      </w:r>
    </w:p>
    <w:p w14:paraId="2E36EBD1" w14:textId="77777777" w:rsidR="00D72A80" w:rsidRPr="00BB1D5F" w:rsidRDefault="00D72A80" w:rsidP="00012D69">
      <w:pPr>
        <w:spacing w:after="0" w:line="240" w:lineRule="auto"/>
        <w:jc w:val="both"/>
        <w:rPr>
          <w:rFonts w:ascii="Arial" w:hAnsi="Arial" w:cs="Arial"/>
          <w:sz w:val="20"/>
          <w:szCs w:val="20"/>
          <w:lang w:val="es-CO"/>
        </w:rPr>
      </w:pPr>
    </w:p>
    <w:p w14:paraId="0C018DB1" w14:textId="0294EC52" w:rsidR="00D72A80" w:rsidRPr="00BB1D5F" w:rsidRDefault="00D72A80" w:rsidP="00012D69">
      <w:pPr>
        <w:pStyle w:val="Ttulo3"/>
        <w:spacing w:before="0" w:line="240" w:lineRule="auto"/>
        <w:jc w:val="both"/>
        <w:rPr>
          <w:rFonts w:ascii="Arial" w:hAnsi="Arial" w:cs="Arial"/>
          <w:sz w:val="20"/>
          <w:szCs w:val="20"/>
          <w:lang w:val="es-CO"/>
        </w:rPr>
      </w:pPr>
      <w:bookmarkStart w:id="34" w:name="_Toc208414915"/>
      <w:r w:rsidRPr="00BB1D5F">
        <w:rPr>
          <w:rFonts w:ascii="Arial" w:hAnsi="Arial" w:cs="Arial"/>
          <w:sz w:val="20"/>
          <w:szCs w:val="20"/>
          <w:lang w:val="es-CO"/>
        </w:rPr>
        <w:t>Botones: Confirmar y Limpiar</w:t>
      </w:r>
      <w:bookmarkEnd w:id="34"/>
    </w:p>
    <w:p w14:paraId="4AB902C6" w14:textId="77777777" w:rsidR="00383286" w:rsidRPr="00BB1D5F" w:rsidRDefault="00383286" w:rsidP="00012D69">
      <w:pPr>
        <w:spacing w:after="0" w:line="240" w:lineRule="auto"/>
        <w:jc w:val="both"/>
        <w:rPr>
          <w:rFonts w:ascii="Arial" w:hAnsi="Arial" w:cs="Arial"/>
          <w:sz w:val="20"/>
          <w:szCs w:val="20"/>
        </w:rPr>
      </w:pPr>
    </w:p>
    <w:p w14:paraId="32A56DD5" w14:textId="2051DF0D" w:rsidR="00D72A80" w:rsidRPr="00BB1D5F" w:rsidRDefault="00D72A80" w:rsidP="00012D69">
      <w:pPr>
        <w:pStyle w:val="Prrafodelista"/>
        <w:numPr>
          <w:ilvl w:val="0"/>
          <w:numId w:val="67"/>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panelBotones</w:t>
      </w:r>
      <w:proofErr w:type="spellEnd"/>
      <w:r w:rsidR="00C13C89"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FlowLayout.CENTER</w:t>
      </w:r>
      <w:proofErr w:type="spellEnd"/>
      <w:r w:rsidRPr="00BB1D5F">
        <w:rPr>
          <w:rFonts w:ascii="Arial" w:hAnsi="Arial" w:cs="Arial"/>
          <w:sz w:val="20"/>
          <w:szCs w:val="20"/>
        </w:rPr>
        <w:t>, 20, 10)</w:t>
      </w:r>
      <w:proofErr w:type="gramStart"/>
      <w:r w:rsidRPr="00BB1D5F">
        <w:rPr>
          <w:rFonts w:ascii="Arial" w:hAnsi="Arial" w:cs="Arial"/>
          <w:sz w:val="20"/>
          <w:szCs w:val="20"/>
        </w:rPr>
        <w:t>);</w:t>
      </w:r>
      <w:proofErr w:type="gramEnd"/>
    </w:p>
    <w:p w14:paraId="0F735681" w14:textId="77777777" w:rsidR="00D72A80" w:rsidRPr="00BB1D5F" w:rsidRDefault="00D72A80" w:rsidP="00012D69">
      <w:pPr>
        <w:pStyle w:val="Prrafodelista"/>
        <w:numPr>
          <w:ilvl w:val="0"/>
          <w:numId w:val="6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56CA4956" w14:textId="77777777" w:rsidR="00D72A80" w:rsidRPr="00BB1D5F" w:rsidRDefault="00D72A80" w:rsidP="00012D69">
      <w:pPr>
        <w:spacing w:after="0" w:line="240" w:lineRule="auto"/>
        <w:jc w:val="both"/>
        <w:rPr>
          <w:rFonts w:ascii="Arial" w:hAnsi="Arial" w:cs="Arial"/>
          <w:sz w:val="20"/>
          <w:szCs w:val="20"/>
          <w:lang w:val="es-CO"/>
        </w:rPr>
      </w:pPr>
    </w:p>
    <w:p w14:paraId="397D8DCF" w14:textId="1715DF17" w:rsidR="00D72A80" w:rsidRPr="00BB1D5F" w:rsidRDefault="007A5038"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es el p</w:t>
      </w:r>
      <w:r w:rsidR="00D72A80" w:rsidRPr="00BB1D5F">
        <w:rPr>
          <w:rFonts w:ascii="Arial" w:hAnsi="Arial" w:cs="Arial"/>
          <w:sz w:val="20"/>
          <w:szCs w:val="20"/>
          <w:lang w:val="es-CO"/>
        </w:rPr>
        <w:t>anel horizontal para los botones, centrado, con espaciado horizontal de 20px y vertical de 10px.</w:t>
      </w:r>
    </w:p>
    <w:p w14:paraId="20B61B6A" w14:textId="77777777" w:rsidR="00D72A80" w:rsidRPr="00BB1D5F" w:rsidRDefault="00D72A80" w:rsidP="00012D69">
      <w:pPr>
        <w:spacing w:after="0" w:line="240" w:lineRule="auto"/>
        <w:jc w:val="both"/>
        <w:rPr>
          <w:rFonts w:ascii="Arial" w:hAnsi="Arial" w:cs="Arial"/>
          <w:sz w:val="20"/>
          <w:szCs w:val="20"/>
          <w:lang w:val="es-CO"/>
        </w:rPr>
      </w:pPr>
    </w:p>
    <w:p w14:paraId="0546637D" w14:textId="3691E546" w:rsidR="00D72A80" w:rsidRPr="00BB1D5F" w:rsidRDefault="00D72A80" w:rsidP="00012D69">
      <w:pPr>
        <w:pStyle w:val="Prrafodelista"/>
        <w:numPr>
          <w:ilvl w:val="0"/>
          <w:numId w:val="68"/>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btnConfirmar</w:t>
      </w:r>
      <w:proofErr w:type="spellEnd"/>
      <w:r w:rsidR="00C13C89"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Confirmar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78636BCD" w14:textId="77777777" w:rsidR="00D72A80" w:rsidRPr="00BB1D5F" w:rsidRDefault="00D72A80" w:rsidP="00012D69">
      <w:pPr>
        <w:pStyle w:val="Prrafodelista"/>
        <w:numPr>
          <w:ilvl w:val="0"/>
          <w:numId w:val="68"/>
        </w:numPr>
        <w:spacing w:after="0" w:line="240" w:lineRule="auto"/>
        <w:jc w:val="both"/>
        <w:rPr>
          <w:rFonts w:ascii="Arial" w:hAnsi="Arial" w:cs="Arial"/>
          <w:sz w:val="20"/>
          <w:szCs w:val="20"/>
        </w:rPr>
      </w:pPr>
      <w:proofErr w:type="spellStart"/>
      <w:r w:rsidRPr="00BB1D5F">
        <w:rPr>
          <w:rFonts w:ascii="Arial" w:hAnsi="Arial" w:cs="Arial"/>
          <w:sz w:val="20"/>
          <w:szCs w:val="20"/>
        </w:rPr>
        <w:t>btnConfirmar.setPreferredSize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192B9CEC" w14:textId="77777777" w:rsidR="00D72A80" w:rsidRPr="00BB1D5F" w:rsidRDefault="00D72A80" w:rsidP="00012D69">
      <w:pPr>
        <w:pStyle w:val="Prrafodelista"/>
        <w:numPr>
          <w:ilvl w:val="0"/>
          <w:numId w:val="68"/>
        </w:numPr>
        <w:spacing w:after="0" w:line="240" w:lineRule="auto"/>
        <w:jc w:val="both"/>
        <w:rPr>
          <w:rFonts w:ascii="Arial" w:hAnsi="Arial" w:cs="Arial"/>
          <w:sz w:val="20"/>
          <w:szCs w:val="20"/>
        </w:rPr>
      </w:pPr>
      <w:proofErr w:type="spellStart"/>
      <w:r w:rsidRPr="00BB1D5F">
        <w:rPr>
          <w:rFonts w:ascii="Arial" w:hAnsi="Arial" w:cs="Arial"/>
          <w:sz w:val="20"/>
          <w:szCs w:val="20"/>
        </w:rPr>
        <w:t>btnConfirmar.setBackground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76, 175, 80)</w:t>
      </w:r>
      <w:proofErr w:type="gramStart"/>
      <w:r w:rsidRPr="00BB1D5F">
        <w:rPr>
          <w:rFonts w:ascii="Arial" w:hAnsi="Arial" w:cs="Arial"/>
          <w:sz w:val="20"/>
          <w:szCs w:val="20"/>
        </w:rPr>
        <w:t>);</w:t>
      </w:r>
      <w:proofErr w:type="gramEnd"/>
    </w:p>
    <w:p w14:paraId="392FD08B" w14:textId="77777777" w:rsidR="00D72A80" w:rsidRPr="00BB1D5F" w:rsidRDefault="00D72A80" w:rsidP="00012D69">
      <w:pPr>
        <w:pStyle w:val="Prrafodelista"/>
        <w:numPr>
          <w:ilvl w:val="0"/>
          <w:numId w:val="6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btnConfirmar.setForeground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7A6030EB" w14:textId="77777777" w:rsidR="00D72A80" w:rsidRPr="00BB1D5F" w:rsidRDefault="00D72A80" w:rsidP="00012D69">
      <w:pPr>
        <w:spacing w:after="0" w:line="240" w:lineRule="auto"/>
        <w:jc w:val="both"/>
        <w:rPr>
          <w:rFonts w:ascii="Arial" w:hAnsi="Arial" w:cs="Arial"/>
          <w:sz w:val="20"/>
          <w:szCs w:val="20"/>
          <w:lang w:val="es-CO"/>
        </w:rPr>
      </w:pPr>
    </w:p>
    <w:p w14:paraId="0E58F20C" w14:textId="0E8173F3" w:rsidR="00D72A80" w:rsidRPr="00BB1D5F" w:rsidRDefault="0041330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Este es el botón de color </w:t>
      </w:r>
      <w:r w:rsidR="00D72A80" w:rsidRPr="00BB1D5F">
        <w:rPr>
          <w:rFonts w:ascii="Arial" w:hAnsi="Arial" w:cs="Arial"/>
          <w:color w:val="00B050"/>
          <w:sz w:val="20"/>
          <w:szCs w:val="20"/>
          <w:lang w:val="es-CO"/>
        </w:rPr>
        <w:t>verde</w:t>
      </w:r>
      <w:r w:rsidR="00D72A80" w:rsidRPr="00BB1D5F">
        <w:rPr>
          <w:rFonts w:ascii="Arial" w:hAnsi="Arial" w:cs="Arial"/>
          <w:sz w:val="20"/>
          <w:szCs w:val="20"/>
          <w:lang w:val="es-CO"/>
        </w:rPr>
        <w:t xml:space="preserve"> de tamaño fijo para confirmar el pedido.</w:t>
      </w:r>
    </w:p>
    <w:p w14:paraId="054A6EDC" w14:textId="77777777" w:rsidR="00D72A80" w:rsidRPr="00BB1D5F" w:rsidRDefault="00D72A80" w:rsidP="00012D69">
      <w:pPr>
        <w:spacing w:after="0" w:line="240" w:lineRule="auto"/>
        <w:jc w:val="both"/>
        <w:rPr>
          <w:rFonts w:ascii="Arial" w:hAnsi="Arial" w:cs="Arial"/>
          <w:sz w:val="20"/>
          <w:szCs w:val="20"/>
          <w:lang w:val="es-CO"/>
        </w:rPr>
      </w:pPr>
    </w:p>
    <w:p w14:paraId="138B9FC1" w14:textId="733F6857" w:rsidR="00D72A80" w:rsidRPr="00BB1D5F" w:rsidRDefault="00D72A80" w:rsidP="00012D69">
      <w:pPr>
        <w:pStyle w:val="Prrafodelista"/>
        <w:numPr>
          <w:ilvl w:val="0"/>
          <w:numId w:val="69"/>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btnLimpiar</w:t>
      </w:r>
      <w:proofErr w:type="spellEnd"/>
      <w:r w:rsidR="00720DD9"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Limpiar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6E7C5A92" w14:textId="77777777" w:rsidR="00D72A80" w:rsidRPr="00BB1D5F" w:rsidRDefault="00D72A80" w:rsidP="00012D69">
      <w:pPr>
        <w:pStyle w:val="Prrafodelista"/>
        <w:numPr>
          <w:ilvl w:val="0"/>
          <w:numId w:val="69"/>
        </w:numPr>
        <w:spacing w:after="0" w:line="240" w:lineRule="auto"/>
        <w:jc w:val="both"/>
        <w:rPr>
          <w:rFonts w:ascii="Arial" w:hAnsi="Arial" w:cs="Arial"/>
          <w:sz w:val="20"/>
          <w:szCs w:val="20"/>
        </w:rPr>
      </w:pPr>
      <w:proofErr w:type="spellStart"/>
      <w:r w:rsidRPr="00BB1D5F">
        <w:rPr>
          <w:rFonts w:ascii="Arial" w:hAnsi="Arial" w:cs="Arial"/>
          <w:sz w:val="20"/>
          <w:szCs w:val="20"/>
        </w:rPr>
        <w:t>btnLimpiar.setPreferredSize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33AB7A5E" w14:textId="77777777" w:rsidR="00D72A80" w:rsidRPr="00BB1D5F" w:rsidRDefault="00D72A80" w:rsidP="00012D69">
      <w:pPr>
        <w:pStyle w:val="Prrafodelista"/>
        <w:numPr>
          <w:ilvl w:val="0"/>
          <w:numId w:val="69"/>
        </w:numPr>
        <w:spacing w:after="0" w:line="240" w:lineRule="auto"/>
        <w:jc w:val="both"/>
        <w:rPr>
          <w:rFonts w:ascii="Arial" w:hAnsi="Arial" w:cs="Arial"/>
          <w:sz w:val="20"/>
          <w:szCs w:val="20"/>
        </w:rPr>
      </w:pPr>
      <w:proofErr w:type="spellStart"/>
      <w:r w:rsidRPr="00BB1D5F">
        <w:rPr>
          <w:rFonts w:ascii="Arial" w:hAnsi="Arial" w:cs="Arial"/>
          <w:sz w:val="20"/>
          <w:szCs w:val="20"/>
        </w:rPr>
        <w:t>btnLimpiar.setBackground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244, 67, 54)</w:t>
      </w:r>
      <w:proofErr w:type="gramStart"/>
      <w:r w:rsidRPr="00BB1D5F">
        <w:rPr>
          <w:rFonts w:ascii="Arial" w:hAnsi="Arial" w:cs="Arial"/>
          <w:sz w:val="20"/>
          <w:szCs w:val="20"/>
        </w:rPr>
        <w:t>);</w:t>
      </w:r>
      <w:proofErr w:type="gramEnd"/>
    </w:p>
    <w:p w14:paraId="54822E35" w14:textId="77777777" w:rsidR="00D72A80" w:rsidRPr="00BB1D5F" w:rsidRDefault="00D72A80" w:rsidP="00012D69">
      <w:pPr>
        <w:pStyle w:val="Prrafodelista"/>
        <w:numPr>
          <w:ilvl w:val="0"/>
          <w:numId w:val="69"/>
        </w:numPr>
        <w:spacing w:after="0" w:line="240" w:lineRule="auto"/>
        <w:jc w:val="both"/>
        <w:rPr>
          <w:rFonts w:ascii="Arial" w:hAnsi="Arial" w:cs="Arial"/>
          <w:sz w:val="20"/>
          <w:szCs w:val="20"/>
        </w:rPr>
      </w:pPr>
      <w:proofErr w:type="spellStart"/>
      <w:r w:rsidRPr="00BB1D5F">
        <w:rPr>
          <w:rFonts w:ascii="Arial" w:hAnsi="Arial" w:cs="Arial"/>
          <w:sz w:val="20"/>
          <w:szCs w:val="20"/>
        </w:rPr>
        <w:t>btnLimpiar.setForeground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21337ABA" w14:textId="77777777" w:rsidR="00D72A80" w:rsidRPr="00BB1D5F" w:rsidRDefault="00D72A80" w:rsidP="00012D69">
      <w:pPr>
        <w:spacing w:after="0" w:line="240" w:lineRule="auto"/>
        <w:jc w:val="both"/>
        <w:rPr>
          <w:rFonts w:ascii="Arial" w:hAnsi="Arial" w:cs="Arial"/>
          <w:sz w:val="20"/>
          <w:szCs w:val="20"/>
        </w:rPr>
      </w:pPr>
    </w:p>
    <w:p w14:paraId="191A7804" w14:textId="229CA388" w:rsidR="00D72A80" w:rsidRPr="00BB1D5F" w:rsidRDefault="006A2671"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Este es el botón de color </w:t>
      </w:r>
      <w:r w:rsidR="00D72A80" w:rsidRPr="00BB1D5F">
        <w:rPr>
          <w:rFonts w:ascii="Arial" w:hAnsi="Arial" w:cs="Arial"/>
          <w:color w:val="EE0000"/>
          <w:sz w:val="20"/>
          <w:szCs w:val="20"/>
          <w:lang w:val="es-CO"/>
        </w:rPr>
        <w:t>rojo</w:t>
      </w:r>
      <w:r w:rsidR="00D72A80" w:rsidRPr="00BB1D5F">
        <w:rPr>
          <w:rFonts w:ascii="Arial" w:hAnsi="Arial" w:cs="Arial"/>
          <w:sz w:val="20"/>
          <w:szCs w:val="20"/>
          <w:lang w:val="es-CO"/>
        </w:rPr>
        <w:t xml:space="preserve"> para limpiar todos los campos.</w:t>
      </w:r>
    </w:p>
    <w:p w14:paraId="277ADFD6" w14:textId="77777777" w:rsidR="00D72A80" w:rsidRPr="00BB1D5F" w:rsidRDefault="00D72A80" w:rsidP="00012D69">
      <w:pPr>
        <w:spacing w:after="0" w:line="240" w:lineRule="auto"/>
        <w:jc w:val="both"/>
        <w:rPr>
          <w:rFonts w:ascii="Arial" w:hAnsi="Arial" w:cs="Arial"/>
          <w:sz w:val="20"/>
          <w:szCs w:val="20"/>
          <w:lang w:val="es-CO"/>
        </w:rPr>
      </w:pPr>
    </w:p>
    <w:p w14:paraId="2FE9D8EE" w14:textId="77777777"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panelBotones.add</w:t>
      </w:r>
      <w:proofErr w:type="spellEnd"/>
      <w:r w:rsidRPr="00BB1D5F">
        <w:rPr>
          <w:rFonts w:ascii="Arial" w:hAnsi="Arial" w:cs="Arial"/>
          <w:sz w:val="20"/>
          <w:szCs w:val="20"/>
          <w:lang w:val="es-CO"/>
        </w:rPr>
        <w:t>(btnConfirmar);</w:t>
      </w:r>
    </w:p>
    <w:p w14:paraId="3933E12D" w14:textId="77777777"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panelBotones.add</w:t>
      </w:r>
      <w:proofErr w:type="spellEnd"/>
      <w:r w:rsidRPr="00BB1D5F">
        <w:rPr>
          <w:rFonts w:ascii="Arial" w:hAnsi="Arial" w:cs="Arial"/>
          <w:sz w:val="20"/>
          <w:szCs w:val="20"/>
          <w:lang w:val="es-CO"/>
        </w:rPr>
        <w:t>(btnLimpiar);</w:t>
      </w:r>
    </w:p>
    <w:p w14:paraId="16525677" w14:textId="695D86F8"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gbc.gridx</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6FCBC1E9" w14:textId="795AE2FA"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gbc.gridy</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6;</w:t>
      </w:r>
    </w:p>
    <w:p w14:paraId="76DAE7B3" w14:textId="7DCC83B6"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gbc.gridwidth</w:t>
      </w:r>
      <w:proofErr w:type="spellEnd"/>
      <w:r w:rsidR="007D2CA8" w:rsidRPr="00BB1D5F">
        <w:rPr>
          <w:rFonts w:ascii="Arial" w:hAnsi="Arial" w:cs="Arial"/>
          <w:sz w:val="20"/>
          <w:szCs w:val="20"/>
          <w:lang w:val="es-CO"/>
        </w:rPr>
        <w:t xml:space="preserve"> =</w:t>
      </w:r>
      <w:r w:rsidRPr="00BB1D5F">
        <w:rPr>
          <w:rFonts w:ascii="Arial" w:hAnsi="Arial" w:cs="Arial"/>
          <w:sz w:val="20"/>
          <w:szCs w:val="20"/>
          <w:lang w:val="es-CO"/>
        </w:rPr>
        <w:t xml:space="preserve"> 2;</w:t>
      </w:r>
    </w:p>
    <w:p w14:paraId="46F7B922" w14:textId="77777777" w:rsidR="00D72A80" w:rsidRPr="00BB1D5F" w:rsidRDefault="00D72A80" w:rsidP="00012D69">
      <w:pPr>
        <w:pStyle w:val="Prrafodelista"/>
        <w:numPr>
          <w:ilvl w:val="0"/>
          <w:numId w:val="7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panelBotones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w:t>
      </w:r>
      <w:proofErr w:type="spellEnd"/>
      <w:r w:rsidRPr="00BB1D5F">
        <w:rPr>
          <w:rFonts w:ascii="Arial" w:hAnsi="Arial" w:cs="Arial"/>
          <w:sz w:val="20"/>
          <w:szCs w:val="20"/>
          <w:lang w:val="es-CO"/>
        </w:rPr>
        <w:t>);</w:t>
      </w:r>
    </w:p>
    <w:p w14:paraId="288637FA" w14:textId="77777777" w:rsidR="00D72A80" w:rsidRPr="00BB1D5F" w:rsidRDefault="00D72A80" w:rsidP="00012D69">
      <w:pPr>
        <w:spacing w:after="0" w:line="240" w:lineRule="auto"/>
        <w:jc w:val="both"/>
        <w:rPr>
          <w:rFonts w:ascii="Arial" w:hAnsi="Arial" w:cs="Arial"/>
          <w:sz w:val="20"/>
          <w:szCs w:val="20"/>
          <w:lang w:val="es-CO"/>
        </w:rPr>
      </w:pPr>
    </w:p>
    <w:p w14:paraId="624426DA" w14:textId="7DBECD2F" w:rsidR="00D72A80" w:rsidRPr="00BB1D5F" w:rsidRDefault="00AF3F4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añado</w:t>
      </w:r>
      <w:r w:rsidR="00D72A80" w:rsidRPr="00BB1D5F">
        <w:rPr>
          <w:rFonts w:ascii="Arial" w:hAnsi="Arial" w:cs="Arial"/>
          <w:sz w:val="20"/>
          <w:szCs w:val="20"/>
          <w:lang w:val="es-CO"/>
        </w:rPr>
        <w:t xml:space="preserve"> el panel de botones en la fila 6, abarcando ambas columnas para que quede centrado.</w:t>
      </w:r>
    </w:p>
    <w:p w14:paraId="6B9374F9" w14:textId="77777777" w:rsidR="00D72A80" w:rsidRPr="00BB1D5F" w:rsidRDefault="00D72A80" w:rsidP="00012D69">
      <w:pPr>
        <w:spacing w:after="0" w:line="240" w:lineRule="auto"/>
        <w:jc w:val="both"/>
        <w:rPr>
          <w:rFonts w:ascii="Arial" w:hAnsi="Arial" w:cs="Arial"/>
          <w:sz w:val="20"/>
          <w:szCs w:val="20"/>
          <w:lang w:val="es-CO"/>
        </w:rPr>
      </w:pPr>
    </w:p>
    <w:p w14:paraId="12FB775C" w14:textId="32AEF407" w:rsidR="00D72A80" w:rsidRPr="00BB1D5F" w:rsidRDefault="00D72A80" w:rsidP="00012D69">
      <w:pPr>
        <w:pStyle w:val="Ttulo3"/>
        <w:spacing w:before="0" w:line="240" w:lineRule="auto"/>
        <w:jc w:val="both"/>
        <w:rPr>
          <w:rFonts w:ascii="Arial" w:hAnsi="Arial" w:cs="Arial"/>
          <w:sz w:val="20"/>
          <w:szCs w:val="20"/>
          <w:lang w:val="es-CO"/>
        </w:rPr>
      </w:pPr>
      <w:bookmarkStart w:id="35" w:name="_Toc208414916"/>
      <w:r w:rsidRPr="00BB1D5F">
        <w:rPr>
          <w:rFonts w:ascii="Arial" w:hAnsi="Arial" w:cs="Arial"/>
          <w:sz w:val="20"/>
          <w:szCs w:val="20"/>
          <w:lang w:val="es-CO"/>
        </w:rPr>
        <w:t>Acción del botón Confirmar</w:t>
      </w:r>
      <w:bookmarkEnd w:id="35"/>
    </w:p>
    <w:p w14:paraId="24D610A7" w14:textId="77777777" w:rsidR="001E7D0D" w:rsidRPr="00BB1D5F" w:rsidRDefault="001E7D0D" w:rsidP="00012D69">
      <w:pPr>
        <w:spacing w:after="0" w:line="240" w:lineRule="auto"/>
        <w:jc w:val="both"/>
        <w:rPr>
          <w:rFonts w:ascii="Arial" w:hAnsi="Arial" w:cs="Arial"/>
          <w:sz w:val="20"/>
          <w:szCs w:val="20"/>
          <w:lang w:val="es-CO"/>
        </w:rPr>
      </w:pPr>
    </w:p>
    <w:p w14:paraId="541EC47C" w14:textId="01F4BBD2" w:rsidR="00D72A80" w:rsidRPr="00BB1D5F" w:rsidRDefault="00D72A80" w:rsidP="00012D69">
      <w:pPr>
        <w:pStyle w:val="Prrafodelista"/>
        <w:numPr>
          <w:ilvl w:val="0"/>
          <w:numId w:val="7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btnConfirmar.addActionListener</w:t>
      </w:r>
      <w:proofErr w:type="spellEnd"/>
      <w:r w:rsidRPr="00BB1D5F">
        <w:rPr>
          <w:rFonts w:ascii="Arial" w:hAnsi="Arial" w:cs="Arial"/>
          <w:sz w:val="20"/>
          <w:szCs w:val="20"/>
          <w:lang w:val="es-CO"/>
        </w:rPr>
        <w:t xml:space="preserve">(new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w:t>
      </w:r>
    </w:p>
    <w:p w14:paraId="3B64AE80" w14:textId="30F0C968" w:rsidR="00D72A80" w:rsidRPr="00BB1D5F" w:rsidRDefault="00D72A80" w:rsidP="00012D69">
      <w:pPr>
        <w:pStyle w:val="Prrafodelista"/>
        <w:numPr>
          <w:ilvl w:val="0"/>
          <w:numId w:val="71"/>
        </w:numPr>
        <w:spacing w:after="0" w:line="240" w:lineRule="auto"/>
        <w:jc w:val="both"/>
        <w:rPr>
          <w:rFonts w:ascii="Arial" w:hAnsi="Arial" w:cs="Arial"/>
          <w:sz w:val="20"/>
          <w:szCs w:val="20"/>
        </w:rPr>
      </w:pPr>
      <w:proofErr w:type="gramStart"/>
      <w:r w:rsidRPr="00BB1D5F">
        <w:rPr>
          <w:rFonts w:ascii="Arial" w:hAnsi="Arial" w:cs="Arial"/>
          <w:sz w:val="20"/>
          <w:szCs w:val="20"/>
        </w:rPr>
        <w:t>@Override</w:t>
      </w:r>
      <w:proofErr w:type="gramEnd"/>
    </w:p>
    <w:p w14:paraId="20873C18" w14:textId="30939DA7" w:rsidR="00D72A80" w:rsidRPr="00BB1D5F" w:rsidRDefault="00D72A80" w:rsidP="00012D69">
      <w:pPr>
        <w:pStyle w:val="Prrafodelista"/>
        <w:numPr>
          <w:ilvl w:val="0"/>
          <w:numId w:val="71"/>
        </w:numPr>
        <w:spacing w:after="0" w:line="240" w:lineRule="auto"/>
        <w:jc w:val="both"/>
        <w:rPr>
          <w:rFonts w:ascii="Arial" w:hAnsi="Arial" w:cs="Arial"/>
          <w:sz w:val="20"/>
          <w:szCs w:val="20"/>
        </w:rPr>
      </w:pPr>
      <w:r w:rsidRPr="00BB1D5F">
        <w:rPr>
          <w:rFonts w:ascii="Arial" w:hAnsi="Arial" w:cs="Arial"/>
          <w:sz w:val="20"/>
          <w:szCs w:val="20"/>
        </w:rPr>
        <w:t xml:space="preserve">public void </w:t>
      </w:r>
      <w:proofErr w:type="spellStart"/>
      <w:proofErr w:type="gramStart"/>
      <w:r w:rsidRPr="00BB1D5F">
        <w:rPr>
          <w:rFonts w:ascii="Arial" w:hAnsi="Arial" w:cs="Arial"/>
          <w:sz w:val="20"/>
          <w:szCs w:val="20"/>
        </w:rPr>
        <w:t>actionPerformed</w:t>
      </w:r>
      <w:proofErr w:type="spellEnd"/>
      <w:r w:rsidRPr="00BB1D5F">
        <w:rPr>
          <w:rFonts w:ascii="Arial" w:hAnsi="Arial" w:cs="Arial"/>
          <w:sz w:val="20"/>
          <w:szCs w:val="20"/>
        </w:rPr>
        <w:t>(</w:t>
      </w:r>
      <w:proofErr w:type="spellStart"/>
      <w:proofErr w:type="gramEnd"/>
      <w:r w:rsidRPr="00BB1D5F">
        <w:rPr>
          <w:rFonts w:ascii="Arial" w:hAnsi="Arial" w:cs="Arial"/>
          <w:sz w:val="20"/>
          <w:szCs w:val="20"/>
        </w:rPr>
        <w:t>ActionEvent</w:t>
      </w:r>
      <w:proofErr w:type="spellEnd"/>
      <w:r w:rsidRPr="00BB1D5F">
        <w:rPr>
          <w:rFonts w:ascii="Arial" w:hAnsi="Arial" w:cs="Arial"/>
          <w:sz w:val="20"/>
          <w:szCs w:val="20"/>
        </w:rPr>
        <w:t xml:space="preserve"> </w:t>
      </w:r>
      <w:proofErr w:type="gramStart"/>
      <w:r w:rsidRPr="00BB1D5F">
        <w:rPr>
          <w:rFonts w:ascii="Arial" w:hAnsi="Arial" w:cs="Arial"/>
          <w:sz w:val="20"/>
          <w:szCs w:val="20"/>
        </w:rPr>
        <w:t>e) {</w:t>
      </w:r>
      <w:proofErr w:type="gramEnd"/>
    </w:p>
    <w:p w14:paraId="7F192527" w14:textId="5737D8AD" w:rsidR="00D72A80" w:rsidRPr="00BB1D5F" w:rsidRDefault="00D72A80" w:rsidP="00012D69">
      <w:pPr>
        <w:pStyle w:val="Prrafodelista"/>
        <w:numPr>
          <w:ilvl w:val="0"/>
          <w:numId w:val="71"/>
        </w:numPr>
        <w:spacing w:after="0" w:line="240" w:lineRule="auto"/>
        <w:jc w:val="both"/>
        <w:rPr>
          <w:rFonts w:ascii="Arial" w:hAnsi="Arial" w:cs="Arial"/>
          <w:sz w:val="20"/>
          <w:szCs w:val="20"/>
          <w:lang w:val="es-CO"/>
        </w:rPr>
      </w:pPr>
      <w:r w:rsidRPr="00BB1D5F">
        <w:rPr>
          <w:rFonts w:ascii="Arial" w:hAnsi="Arial" w:cs="Arial"/>
          <w:sz w:val="20"/>
          <w:szCs w:val="20"/>
          <w:lang w:val="es-CO"/>
        </w:rPr>
        <w:t>try {</w:t>
      </w:r>
    </w:p>
    <w:p w14:paraId="02B35177" w14:textId="39437FA0" w:rsidR="00D72A80" w:rsidRPr="00BB1D5F" w:rsidRDefault="00D72A80" w:rsidP="00012D69">
      <w:pPr>
        <w:pStyle w:val="Prrafodelista"/>
        <w:numPr>
          <w:ilvl w:val="0"/>
          <w:numId w:val="71"/>
        </w:numPr>
        <w:spacing w:after="0" w:line="240" w:lineRule="auto"/>
        <w:jc w:val="both"/>
        <w:rPr>
          <w:rFonts w:ascii="Arial" w:hAnsi="Arial" w:cs="Arial"/>
          <w:sz w:val="20"/>
          <w:szCs w:val="20"/>
          <w:lang w:val="es-CO"/>
        </w:rPr>
      </w:pPr>
      <w:r w:rsidRPr="00BB1D5F">
        <w:rPr>
          <w:rFonts w:ascii="Arial" w:hAnsi="Arial" w:cs="Arial"/>
          <w:sz w:val="20"/>
          <w:szCs w:val="20"/>
          <w:lang w:val="es-CO"/>
        </w:rPr>
        <w:t>// Validaciones...</w:t>
      </w:r>
    </w:p>
    <w:p w14:paraId="705CD787" w14:textId="77777777" w:rsidR="00D72A80" w:rsidRPr="00BB1D5F" w:rsidRDefault="00D72A80" w:rsidP="00012D69">
      <w:pPr>
        <w:spacing w:after="0" w:line="240" w:lineRule="auto"/>
        <w:jc w:val="both"/>
        <w:rPr>
          <w:rFonts w:ascii="Arial" w:hAnsi="Arial" w:cs="Arial"/>
          <w:sz w:val="20"/>
          <w:szCs w:val="20"/>
          <w:lang w:val="es-CO"/>
        </w:rPr>
      </w:pPr>
    </w:p>
    <w:p w14:paraId="5500B3A7" w14:textId="5AC2847F" w:rsidR="00D72A80" w:rsidRPr="00BB1D5F" w:rsidRDefault="001E7D0D"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agrego</w:t>
      </w:r>
      <w:r w:rsidR="00D72A80" w:rsidRPr="00BB1D5F">
        <w:rPr>
          <w:rFonts w:ascii="Arial" w:hAnsi="Arial" w:cs="Arial"/>
          <w:sz w:val="20"/>
          <w:szCs w:val="20"/>
          <w:lang w:val="es-CO"/>
        </w:rPr>
        <w:t xml:space="preserve"> un </w:t>
      </w:r>
      <w:proofErr w:type="spellStart"/>
      <w:r w:rsidR="00D72A80" w:rsidRPr="00BB1D5F">
        <w:rPr>
          <w:rFonts w:ascii="Arial" w:hAnsi="Arial" w:cs="Arial"/>
          <w:sz w:val="20"/>
          <w:szCs w:val="20"/>
          <w:lang w:val="es-CO"/>
        </w:rPr>
        <w:t>listener</w:t>
      </w:r>
      <w:proofErr w:type="spellEnd"/>
      <w:r w:rsidR="00D72A80" w:rsidRPr="00BB1D5F">
        <w:rPr>
          <w:rFonts w:ascii="Arial" w:hAnsi="Arial" w:cs="Arial"/>
          <w:sz w:val="20"/>
          <w:szCs w:val="20"/>
          <w:lang w:val="es-CO"/>
        </w:rPr>
        <w:t xml:space="preserve"> de acción que se ejecuta cuando el usuario hace clic en “Confirmar”</w:t>
      </w:r>
      <w:r w:rsidRPr="00BB1D5F">
        <w:rPr>
          <w:rFonts w:ascii="Arial" w:hAnsi="Arial" w:cs="Arial"/>
          <w:sz w:val="20"/>
          <w:szCs w:val="20"/>
          <w:lang w:val="es-CO"/>
        </w:rPr>
        <w:t xml:space="preserve">, donde </w:t>
      </w:r>
      <w:r w:rsidR="00D72A80" w:rsidRPr="00BB1D5F">
        <w:rPr>
          <w:rFonts w:ascii="Arial" w:hAnsi="Arial" w:cs="Arial"/>
          <w:sz w:val="20"/>
          <w:szCs w:val="20"/>
          <w:lang w:val="es-CO"/>
        </w:rPr>
        <w:t>try</w:t>
      </w:r>
      <w:r w:rsidRPr="00BB1D5F">
        <w:rPr>
          <w:rFonts w:ascii="Arial" w:hAnsi="Arial" w:cs="Arial"/>
          <w:sz w:val="20"/>
          <w:szCs w:val="20"/>
          <w:lang w:val="es-CO"/>
        </w:rPr>
        <w:t xml:space="preserve"> p</w:t>
      </w:r>
      <w:r w:rsidR="00D72A80" w:rsidRPr="00BB1D5F">
        <w:rPr>
          <w:rFonts w:ascii="Arial" w:hAnsi="Arial" w:cs="Arial"/>
          <w:sz w:val="20"/>
          <w:szCs w:val="20"/>
          <w:lang w:val="es-CO"/>
        </w:rPr>
        <w:t xml:space="preserve">ermite capturar errores y mostrarlos con </w:t>
      </w:r>
      <w:proofErr w:type="spellStart"/>
      <w:r w:rsidR="00D72A80" w:rsidRPr="00BB1D5F">
        <w:rPr>
          <w:rFonts w:ascii="Arial" w:hAnsi="Arial" w:cs="Arial"/>
          <w:sz w:val="20"/>
          <w:szCs w:val="20"/>
          <w:lang w:val="es-CO"/>
        </w:rPr>
        <w:t>JOptionPane</w:t>
      </w:r>
      <w:proofErr w:type="spellEnd"/>
      <w:r w:rsidR="00D72A80" w:rsidRPr="00BB1D5F">
        <w:rPr>
          <w:rFonts w:ascii="Arial" w:hAnsi="Arial" w:cs="Arial"/>
          <w:sz w:val="20"/>
          <w:szCs w:val="20"/>
          <w:lang w:val="es-CO"/>
        </w:rPr>
        <w:t>.</w:t>
      </w:r>
    </w:p>
    <w:p w14:paraId="16F8E45D" w14:textId="77777777" w:rsidR="00D72A80" w:rsidRPr="00BB1D5F" w:rsidRDefault="00D72A80" w:rsidP="00012D69">
      <w:pPr>
        <w:spacing w:after="0" w:line="240" w:lineRule="auto"/>
        <w:jc w:val="both"/>
        <w:rPr>
          <w:rFonts w:ascii="Arial" w:hAnsi="Arial" w:cs="Arial"/>
          <w:sz w:val="20"/>
          <w:szCs w:val="20"/>
          <w:lang w:val="es-CO"/>
        </w:rPr>
      </w:pPr>
    </w:p>
    <w:p w14:paraId="655D7D54" w14:textId="77777777" w:rsidR="00D72A80" w:rsidRPr="00BB1D5F" w:rsidRDefault="00D72A80" w:rsidP="00012D69">
      <w:pPr>
        <w:pStyle w:val="Ttulo3"/>
        <w:spacing w:before="0" w:line="240" w:lineRule="auto"/>
        <w:jc w:val="both"/>
        <w:rPr>
          <w:rFonts w:ascii="Arial" w:hAnsi="Arial" w:cs="Arial"/>
          <w:sz w:val="20"/>
          <w:szCs w:val="20"/>
          <w:lang w:val="es-CO"/>
        </w:rPr>
      </w:pPr>
      <w:bookmarkStart w:id="36" w:name="_Toc208414917"/>
      <w:r w:rsidRPr="00BB1D5F">
        <w:rPr>
          <w:rFonts w:ascii="Arial" w:hAnsi="Arial" w:cs="Arial"/>
          <w:sz w:val="20"/>
          <w:szCs w:val="20"/>
          <w:lang w:val="es-CO"/>
        </w:rPr>
        <w:t xml:space="preserve">Validaciones dentro del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w:t>
      </w:r>
      <w:bookmarkEnd w:id="36"/>
    </w:p>
    <w:p w14:paraId="4673E1FB" w14:textId="77777777" w:rsidR="005B2C97" w:rsidRPr="00BB1D5F" w:rsidRDefault="005B2C97" w:rsidP="00012D69">
      <w:pPr>
        <w:spacing w:after="0" w:line="240" w:lineRule="auto"/>
        <w:jc w:val="both"/>
        <w:rPr>
          <w:rFonts w:ascii="Arial" w:hAnsi="Arial" w:cs="Arial"/>
          <w:sz w:val="20"/>
          <w:szCs w:val="20"/>
          <w:lang w:val="es-CO"/>
        </w:rPr>
      </w:pPr>
    </w:p>
    <w:p w14:paraId="73FF1819" w14:textId="21F09A28" w:rsidR="005B2C97"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Para arrancar con este tema considero importante </w:t>
      </w:r>
      <w:proofErr w:type="spellStart"/>
      <w:r w:rsidRPr="00BB1D5F">
        <w:rPr>
          <w:rFonts w:ascii="Arial" w:hAnsi="Arial" w:cs="Arial"/>
          <w:sz w:val="20"/>
          <w:szCs w:val="20"/>
          <w:lang w:val="es-CO"/>
        </w:rPr>
        <w:t>indicr</w:t>
      </w:r>
      <w:proofErr w:type="spellEnd"/>
      <w:r w:rsidRPr="00BB1D5F">
        <w:rPr>
          <w:rFonts w:ascii="Arial" w:hAnsi="Arial" w:cs="Arial"/>
          <w:sz w:val="20"/>
          <w:szCs w:val="20"/>
          <w:lang w:val="es-CO"/>
        </w:rPr>
        <w:t xml:space="preserve"> que e</w:t>
      </w:r>
      <w:r w:rsidRPr="00BB1D5F">
        <w:rPr>
          <w:rFonts w:ascii="Arial" w:hAnsi="Arial" w:cs="Arial"/>
          <w:sz w:val="20"/>
          <w:szCs w:val="20"/>
          <w:lang w:val="es-CO"/>
        </w:rPr>
        <w:t xml:space="preserve">n Java Swing, un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xml:space="preserve"> es un objeto que “escucha” los eventos generados por los componentes de la interfaz gráfica, como clics de botones, cambios en cajas de texto, selección de opciones, etc. Por ejemplo, </w:t>
      </w:r>
      <w:proofErr w:type="spellStart"/>
      <w:r w:rsidRPr="00BB1D5F">
        <w:rPr>
          <w:rFonts w:ascii="Arial" w:hAnsi="Arial" w:cs="Arial"/>
          <w:sz w:val="20"/>
          <w:szCs w:val="20"/>
          <w:lang w:val="es-CO"/>
        </w:rPr>
        <w:t>ActionListener</w:t>
      </w:r>
      <w:proofErr w:type="spellEnd"/>
      <w:r w:rsidRPr="00BB1D5F">
        <w:rPr>
          <w:rFonts w:ascii="Arial" w:hAnsi="Arial" w:cs="Arial"/>
          <w:sz w:val="20"/>
          <w:szCs w:val="20"/>
          <w:lang w:val="es-CO"/>
        </w:rPr>
        <w:t xml:space="preserve"> se usa para escuchar cuando un botón es presionado.</w:t>
      </w:r>
    </w:p>
    <w:p w14:paraId="01B9DF1F" w14:textId="77777777" w:rsidR="008C7A71" w:rsidRPr="00BB1D5F" w:rsidRDefault="008C7A71" w:rsidP="00012D69">
      <w:pPr>
        <w:spacing w:after="0" w:line="240" w:lineRule="auto"/>
        <w:jc w:val="both"/>
        <w:rPr>
          <w:rFonts w:ascii="Arial" w:hAnsi="Arial" w:cs="Arial"/>
          <w:sz w:val="20"/>
          <w:szCs w:val="20"/>
          <w:lang w:val="es-CO"/>
        </w:rPr>
      </w:pPr>
    </w:p>
    <w:p w14:paraId="708E4808" w14:textId="7AE23EC5" w:rsidR="005B2C97"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Cuando hablamos de “validaciones dentro del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nos referimos a que la verificación de los datos ingresados por el usuario se realiza dentro del código que maneja el evento. Es decir:</w:t>
      </w:r>
      <w:r w:rsidR="008C7A71">
        <w:rPr>
          <w:rFonts w:ascii="Arial" w:hAnsi="Arial" w:cs="Arial"/>
          <w:sz w:val="20"/>
          <w:szCs w:val="20"/>
          <w:lang w:val="es-CO"/>
        </w:rPr>
        <w:t xml:space="preserve"> </w:t>
      </w:r>
      <w:r w:rsidRPr="00BB1D5F">
        <w:rPr>
          <w:rFonts w:ascii="Arial" w:hAnsi="Arial" w:cs="Arial"/>
          <w:sz w:val="20"/>
          <w:szCs w:val="20"/>
          <w:lang w:val="es-CO"/>
        </w:rPr>
        <w:t>El usuario hace clic en un botón (por ejemplo, “Confirmar”).</w:t>
      </w:r>
      <w:r w:rsidRPr="00BB1D5F">
        <w:rPr>
          <w:rFonts w:ascii="Arial" w:hAnsi="Arial" w:cs="Arial"/>
          <w:sz w:val="20"/>
          <w:szCs w:val="20"/>
          <w:lang w:val="es-CO"/>
        </w:rPr>
        <w:t xml:space="preserve"> Luego, e</w:t>
      </w:r>
      <w:r w:rsidRPr="00BB1D5F">
        <w:rPr>
          <w:rFonts w:ascii="Arial" w:hAnsi="Arial" w:cs="Arial"/>
          <w:sz w:val="20"/>
          <w:szCs w:val="20"/>
          <w:lang w:val="es-CO"/>
        </w:rPr>
        <w:t xml:space="preserve">l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xml:space="preserve"> asociado al botón se activa automáticamente (</w:t>
      </w:r>
      <w:proofErr w:type="spellStart"/>
      <w:r w:rsidRPr="00BB1D5F">
        <w:rPr>
          <w:rFonts w:ascii="Arial" w:hAnsi="Arial" w:cs="Arial"/>
          <w:sz w:val="20"/>
          <w:szCs w:val="20"/>
          <w:lang w:val="es-CO"/>
        </w:rPr>
        <w:t>actionPerformed</w:t>
      </w:r>
      <w:proofErr w:type="spellEnd"/>
      <w:r w:rsidRPr="00BB1D5F">
        <w:rPr>
          <w:rFonts w:ascii="Arial" w:hAnsi="Arial" w:cs="Arial"/>
          <w:sz w:val="20"/>
          <w:szCs w:val="20"/>
          <w:lang w:val="es-CO"/>
        </w:rPr>
        <w:t xml:space="preserve"> o una lambda).</w:t>
      </w:r>
    </w:p>
    <w:p w14:paraId="0BEEF6E8" w14:textId="77777777" w:rsidR="008C7A71" w:rsidRPr="00BB1D5F" w:rsidRDefault="008C7A71" w:rsidP="00012D69">
      <w:pPr>
        <w:spacing w:after="0" w:line="240" w:lineRule="auto"/>
        <w:jc w:val="both"/>
        <w:rPr>
          <w:rFonts w:ascii="Arial" w:hAnsi="Arial" w:cs="Arial"/>
          <w:sz w:val="20"/>
          <w:szCs w:val="20"/>
          <w:lang w:val="es-CO"/>
        </w:rPr>
      </w:pPr>
    </w:p>
    <w:p w14:paraId="2C1A84D2" w14:textId="6513F29B" w:rsidR="005B2C97" w:rsidRPr="00BB1D5F"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d</w:t>
      </w:r>
      <w:r w:rsidRPr="00BB1D5F">
        <w:rPr>
          <w:rFonts w:ascii="Arial" w:hAnsi="Arial" w:cs="Arial"/>
          <w:sz w:val="20"/>
          <w:szCs w:val="20"/>
          <w:lang w:val="es-CO"/>
        </w:rPr>
        <w:t xml:space="preserve">entro de ese </w:t>
      </w:r>
      <w:proofErr w:type="spellStart"/>
      <w:r w:rsidRPr="00BB1D5F">
        <w:rPr>
          <w:rFonts w:ascii="Arial" w:hAnsi="Arial" w:cs="Arial"/>
          <w:sz w:val="20"/>
          <w:szCs w:val="20"/>
          <w:lang w:val="es-CO"/>
        </w:rPr>
        <w:t>listener</w:t>
      </w:r>
      <w:proofErr w:type="spellEnd"/>
      <w:r w:rsidRPr="00BB1D5F">
        <w:rPr>
          <w:rFonts w:ascii="Arial" w:hAnsi="Arial" w:cs="Arial"/>
          <w:sz w:val="20"/>
          <w:szCs w:val="20"/>
          <w:lang w:val="es-CO"/>
        </w:rPr>
        <w:t>, se comprueba que los datos ingresados sean correctos</w:t>
      </w:r>
      <w:r w:rsidRPr="00BB1D5F">
        <w:rPr>
          <w:rFonts w:ascii="Arial" w:hAnsi="Arial" w:cs="Arial"/>
          <w:sz w:val="20"/>
          <w:szCs w:val="20"/>
          <w:lang w:val="es-CO"/>
        </w:rPr>
        <w:t>, en este caso</w:t>
      </w:r>
      <w:r w:rsidRPr="00BB1D5F">
        <w:rPr>
          <w:rFonts w:ascii="Arial" w:hAnsi="Arial" w:cs="Arial"/>
          <w:sz w:val="20"/>
          <w:szCs w:val="20"/>
          <w:lang w:val="es-CO"/>
        </w:rPr>
        <w:t>:</w:t>
      </w:r>
    </w:p>
    <w:p w14:paraId="1066430F" w14:textId="77777777" w:rsidR="005B2C97" w:rsidRPr="00BB1D5F" w:rsidRDefault="005B2C97" w:rsidP="00012D69">
      <w:pPr>
        <w:spacing w:after="0" w:line="240" w:lineRule="auto"/>
        <w:jc w:val="both"/>
        <w:rPr>
          <w:rFonts w:ascii="Arial" w:hAnsi="Arial" w:cs="Arial"/>
          <w:sz w:val="20"/>
          <w:szCs w:val="20"/>
          <w:lang w:val="es-CO"/>
        </w:rPr>
      </w:pPr>
    </w:p>
    <w:p w14:paraId="3E2756F7" w14:textId="77777777" w:rsidR="005B2C97" w:rsidRPr="00BB1D5F" w:rsidRDefault="005B2C97" w:rsidP="00012D69">
      <w:pPr>
        <w:pStyle w:val="Prrafodelista"/>
        <w:numPr>
          <w:ilvl w:val="0"/>
          <w:numId w:val="72"/>
        </w:numPr>
        <w:spacing w:after="0" w:line="240" w:lineRule="auto"/>
        <w:jc w:val="both"/>
        <w:rPr>
          <w:rFonts w:ascii="Arial" w:hAnsi="Arial" w:cs="Arial"/>
          <w:sz w:val="20"/>
          <w:szCs w:val="20"/>
          <w:lang w:val="es-CO"/>
        </w:rPr>
      </w:pPr>
      <w:r w:rsidRPr="00BB1D5F">
        <w:rPr>
          <w:rFonts w:ascii="Arial" w:hAnsi="Arial" w:cs="Arial"/>
          <w:sz w:val="20"/>
          <w:szCs w:val="20"/>
          <w:lang w:val="es-CO"/>
        </w:rPr>
        <w:t>Que el nombre del medicamento no esté vacío y sea alfanumérico.</w:t>
      </w:r>
    </w:p>
    <w:p w14:paraId="60F089EE" w14:textId="77777777" w:rsidR="005B2C97" w:rsidRPr="00BB1D5F" w:rsidRDefault="005B2C97" w:rsidP="00012D69">
      <w:pPr>
        <w:pStyle w:val="Prrafodelista"/>
        <w:numPr>
          <w:ilvl w:val="0"/>
          <w:numId w:val="72"/>
        </w:numPr>
        <w:spacing w:after="0" w:line="240" w:lineRule="auto"/>
        <w:jc w:val="both"/>
        <w:rPr>
          <w:rFonts w:ascii="Arial" w:hAnsi="Arial" w:cs="Arial"/>
          <w:sz w:val="20"/>
          <w:szCs w:val="20"/>
          <w:lang w:val="es-CO"/>
        </w:rPr>
      </w:pPr>
      <w:r w:rsidRPr="00BB1D5F">
        <w:rPr>
          <w:rFonts w:ascii="Arial" w:hAnsi="Arial" w:cs="Arial"/>
          <w:sz w:val="20"/>
          <w:szCs w:val="20"/>
          <w:lang w:val="es-CO"/>
        </w:rPr>
        <w:t>Que el tipo de medicamento haya sido seleccionado.</w:t>
      </w:r>
    </w:p>
    <w:p w14:paraId="1A986665" w14:textId="77777777" w:rsidR="005B2C97" w:rsidRPr="00BB1D5F" w:rsidRDefault="005B2C97" w:rsidP="00012D69">
      <w:pPr>
        <w:pStyle w:val="Prrafodelista"/>
        <w:numPr>
          <w:ilvl w:val="0"/>
          <w:numId w:val="72"/>
        </w:numPr>
        <w:spacing w:after="0" w:line="240" w:lineRule="auto"/>
        <w:jc w:val="both"/>
        <w:rPr>
          <w:rFonts w:ascii="Arial" w:hAnsi="Arial" w:cs="Arial"/>
          <w:sz w:val="20"/>
          <w:szCs w:val="20"/>
          <w:lang w:val="es-CO"/>
        </w:rPr>
      </w:pPr>
      <w:r w:rsidRPr="00BB1D5F">
        <w:rPr>
          <w:rFonts w:ascii="Arial" w:hAnsi="Arial" w:cs="Arial"/>
          <w:sz w:val="20"/>
          <w:szCs w:val="20"/>
          <w:lang w:val="es-CO"/>
        </w:rPr>
        <w:t>Que la cantidad sea un número entero positivo.</w:t>
      </w:r>
    </w:p>
    <w:p w14:paraId="15F56B45" w14:textId="77777777" w:rsidR="005B2C97" w:rsidRPr="00BB1D5F" w:rsidRDefault="005B2C97" w:rsidP="00012D69">
      <w:pPr>
        <w:pStyle w:val="Prrafodelista"/>
        <w:numPr>
          <w:ilvl w:val="0"/>
          <w:numId w:val="72"/>
        </w:numPr>
        <w:spacing w:after="0" w:line="240" w:lineRule="auto"/>
        <w:jc w:val="both"/>
        <w:rPr>
          <w:rFonts w:ascii="Arial" w:hAnsi="Arial" w:cs="Arial"/>
          <w:sz w:val="20"/>
          <w:szCs w:val="20"/>
          <w:lang w:val="es-CO"/>
        </w:rPr>
      </w:pPr>
      <w:r w:rsidRPr="00BB1D5F">
        <w:rPr>
          <w:rFonts w:ascii="Arial" w:hAnsi="Arial" w:cs="Arial"/>
          <w:sz w:val="20"/>
          <w:szCs w:val="20"/>
          <w:lang w:val="es-CO"/>
        </w:rPr>
        <w:t>Que se haya seleccionado un distribuidor y al menos una sucursal.</w:t>
      </w:r>
    </w:p>
    <w:p w14:paraId="1B7090E2" w14:textId="77777777" w:rsidR="009D5BFB" w:rsidRPr="00BB1D5F" w:rsidRDefault="009D5BFB" w:rsidP="00012D69">
      <w:pPr>
        <w:spacing w:after="0" w:line="240" w:lineRule="auto"/>
        <w:jc w:val="both"/>
        <w:rPr>
          <w:rFonts w:ascii="Arial" w:hAnsi="Arial" w:cs="Arial"/>
          <w:sz w:val="20"/>
          <w:szCs w:val="20"/>
          <w:lang w:val="es-CO"/>
        </w:rPr>
      </w:pPr>
    </w:p>
    <w:p w14:paraId="73812A5A" w14:textId="22176986" w:rsidR="00F307DD" w:rsidRPr="00BB1D5F" w:rsidRDefault="005B2C97"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Si alguna validación falla, se muestra un mensaje de advertencia al usuario (por ejemplo, usando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y no se procesa el pedido.</w:t>
      </w:r>
      <w:r w:rsidRPr="00BB1D5F">
        <w:rPr>
          <w:rFonts w:ascii="Arial" w:hAnsi="Arial" w:cs="Arial"/>
          <w:sz w:val="20"/>
          <w:szCs w:val="20"/>
          <w:lang w:val="es-CO"/>
        </w:rPr>
        <w:t xml:space="preserve"> </w:t>
      </w:r>
      <w:r w:rsidR="00F307DD" w:rsidRPr="00BB1D5F">
        <w:rPr>
          <w:rFonts w:ascii="Arial" w:hAnsi="Arial" w:cs="Arial"/>
          <w:sz w:val="20"/>
          <w:szCs w:val="20"/>
          <w:lang w:val="es-CO"/>
        </w:rPr>
        <w:t xml:space="preserve">A continuación denoto las validaciones ejecutadas en este caso para el </w:t>
      </w:r>
      <w:proofErr w:type="spellStart"/>
      <w:r w:rsidR="00F307DD" w:rsidRPr="00BB1D5F">
        <w:rPr>
          <w:rFonts w:ascii="Arial" w:hAnsi="Arial" w:cs="Arial"/>
          <w:sz w:val="20"/>
          <w:szCs w:val="20"/>
          <w:lang w:val="es-CO"/>
        </w:rPr>
        <w:t>listener</w:t>
      </w:r>
      <w:proofErr w:type="spellEnd"/>
      <w:r w:rsidR="00F307DD" w:rsidRPr="00BB1D5F">
        <w:rPr>
          <w:rFonts w:ascii="Arial" w:hAnsi="Arial" w:cs="Arial"/>
          <w:sz w:val="20"/>
          <w:szCs w:val="20"/>
          <w:lang w:val="es-CO"/>
        </w:rPr>
        <w:t>:</w:t>
      </w:r>
    </w:p>
    <w:p w14:paraId="17EAFA16" w14:textId="77777777" w:rsidR="009D5BFB" w:rsidRPr="00BB1D5F" w:rsidRDefault="009D5BFB" w:rsidP="00012D69">
      <w:pPr>
        <w:spacing w:after="0" w:line="240" w:lineRule="auto"/>
        <w:jc w:val="both"/>
        <w:rPr>
          <w:rFonts w:ascii="Arial" w:hAnsi="Arial" w:cs="Arial"/>
          <w:sz w:val="20"/>
          <w:szCs w:val="20"/>
          <w:lang w:val="es-CO"/>
        </w:rPr>
      </w:pPr>
    </w:p>
    <w:p w14:paraId="3CD20A1C" w14:textId="60DAAD69" w:rsidR="00F307DD"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Medicamento</w:t>
      </w:r>
    </w:p>
    <w:p w14:paraId="4509151B" w14:textId="77777777" w:rsidR="00F307DD" w:rsidRPr="00BB1D5F" w:rsidRDefault="00F307DD" w:rsidP="00012D69">
      <w:pPr>
        <w:spacing w:after="0" w:line="240" w:lineRule="auto"/>
        <w:jc w:val="both"/>
        <w:rPr>
          <w:rFonts w:ascii="Arial" w:hAnsi="Arial" w:cs="Arial"/>
          <w:sz w:val="20"/>
          <w:szCs w:val="20"/>
          <w:lang w:val="es-CO"/>
        </w:rPr>
      </w:pPr>
    </w:p>
    <w:p w14:paraId="6762C649" w14:textId="54ABCC6A" w:rsidR="00D72A80" w:rsidRPr="00BB1D5F" w:rsidRDefault="00D72A80" w:rsidP="00012D69">
      <w:pPr>
        <w:pStyle w:val="Prrafodelista"/>
        <w:numPr>
          <w:ilvl w:val="0"/>
          <w:numId w:val="73"/>
        </w:num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String medicamento</w:t>
      </w:r>
      <w:r w:rsidR="00804EE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txtMedicamento.getText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trim</w:t>
      </w:r>
      <w:proofErr w:type="spellEnd"/>
      <w:r w:rsidRPr="00BB1D5F">
        <w:rPr>
          <w:rFonts w:ascii="Arial" w:hAnsi="Arial" w:cs="Arial"/>
          <w:sz w:val="20"/>
          <w:szCs w:val="20"/>
          <w:lang w:val="es-CO"/>
        </w:rPr>
        <w:t>();</w:t>
      </w:r>
    </w:p>
    <w:p w14:paraId="535DBD74" w14:textId="77777777" w:rsidR="00D72A80" w:rsidRPr="00BB1D5F" w:rsidRDefault="00D72A80" w:rsidP="00012D69">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medicamento.isEmpty</w:t>
      </w:r>
      <w:proofErr w:type="spellEnd"/>
      <w:r w:rsidRPr="00BB1D5F">
        <w:rPr>
          <w:rFonts w:ascii="Arial" w:hAnsi="Arial" w:cs="Arial"/>
          <w:sz w:val="20"/>
          <w:szCs w:val="20"/>
          <w:lang w:val="es-CO"/>
        </w:rPr>
        <w:t>() || !</w:t>
      </w:r>
      <w:proofErr w:type="spellStart"/>
      <w:r w:rsidRPr="00BB1D5F">
        <w:rPr>
          <w:rFonts w:ascii="Arial" w:hAnsi="Arial" w:cs="Arial"/>
          <w:sz w:val="20"/>
          <w:szCs w:val="20"/>
          <w:lang w:val="es-CO"/>
        </w:rPr>
        <w:t>medicamento.matches</w:t>
      </w:r>
      <w:proofErr w:type="spellEnd"/>
      <w:r w:rsidRPr="00BB1D5F">
        <w:rPr>
          <w:rFonts w:ascii="Arial" w:hAnsi="Arial" w:cs="Arial"/>
          <w:sz w:val="20"/>
          <w:szCs w:val="20"/>
          <w:lang w:val="es-CO"/>
        </w:rPr>
        <w:t>("[a-zA-Z0-9 ]+")) {</w:t>
      </w:r>
    </w:p>
    <w:p w14:paraId="4E39EA4D" w14:textId="0604F959" w:rsidR="00D72A80" w:rsidRPr="00BB1D5F" w:rsidRDefault="00D72A80" w:rsidP="00012D69">
      <w:pPr>
        <w:pStyle w:val="Prrafodelista"/>
        <w:numPr>
          <w:ilvl w:val="0"/>
          <w:numId w:val="7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("El nombre del medicamento debe ser alfanumérico y no vacío.");</w:t>
      </w:r>
    </w:p>
    <w:p w14:paraId="1EDE59AD" w14:textId="77777777" w:rsidR="00D72A80" w:rsidRPr="00BB1D5F" w:rsidRDefault="00D72A80" w:rsidP="00012D69">
      <w:pPr>
        <w:pStyle w:val="Prrafodelista"/>
        <w:numPr>
          <w:ilvl w:val="0"/>
          <w:numId w:val="73"/>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323032F" w14:textId="77777777" w:rsidR="00D72A80" w:rsidRPr="00BB1D5F" w:rsidRDefault="00D72A80" w:rsidP="00012D69">
      <w:pPr>
        <w:spacing w:after="0" w:line="240" w:lineRule="auto"/>
        <w:jc w:val="both"/>
        <w:rPr>
          <w:rFonts w:ascii="Arial" w:hAnsi="Arial" w:cs="Arial"/>
          <w:sz w:val="20"/>
          <w:szCs w:val="20"/>
          <w:lang w:val="es-CO"/>
        </w:rPr>
      </w:pPr>
    </w:p>
    <w:p w14:paraId="64F20058" w14:textId="77777777" w:rsidR="00380638" w:rsidRPr="00BB1D5F" w:rsidRDefault="00380638"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013E0AE7" w14:textId="77777777" w:rsidR="00D72A80" w:rsidRPr="00BB1D5F" w:rsidRDefault="00D72A80" w:rsidP="00012D69">
      <w:pPr>
        <w:spacing w:after="0" w:line="240" w:lineRule="auto"/>
        <w:jc w:val="both"/>
        <w:rPr>
          <w:rFonts w:ascii="Arial" w:hAnsi="Arial" w:cs="Arial"/>
          <w:sz w:val="20"/>
          <w:szCs w:val="20"/>
          <w:lang w:val="es-CO"/>
        </w:rPr>
      </w:pPr>
    </w:p>
    <w:p w14:paraId="4434F7D1" w14:textId="4246117B" w:rsidR="00D72A80" w:rsidRPr="00BB1D5F" w:rsidRDefault="00D72A80" w:rsidP="00012D69">
      <w:pPr>
        <w:pStyle w:val="Prrafodelista"/>
        <w:numPr>
          <w:ilvl w:val="0"/>
          <w:numId w:val="74"/>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trim</w:t>
      </w:r>
      <w:proofErr w:type="spellEnd"/>
      <w:r w:rsidRPr="00BB1D5F">
        <w:rPr>
          <w:rFonts w:ascii="Arial" w:hAnsi="Arial" w:cs="Arial"/>
          <w:b/>
          <w:bCs/>
          <w:sz w:val="20"/>
          <w:szCs w:val="20"/>
          <w:lang w:val="es-CO"/>
        </w:rPr>
        <w:t>()</w:t>
      </w:r>
      <w:r w:rsidR="00380638" w:rsidRPr="00BB1D5F">
        <w:rPr>
          <w:rFonts w:ascii="Arial" w:hAnsi="Arial" w:cs="Arial"/>
          <w:b/>
          <w:bCs/>
          <w:sz w:val="20"/>
          <w:szCs w:val="20"/>
          <w:lang w:val="es-CO"/>
        </w:rPr>
        <w:t>:</w:t>
      </w:r>
      <w:r w:rsidRPr="00BB1D5F">
        <w:rPr>
          <w:rFonts w:ascii="Arial" w:hAnsi="Arial" w:cs="Arial"/>
          <w:sz w:val="20"/>
          <w:szCs w:val="20"/>
          <w:lang w:val="es-CO"/>
        </w:rPr>
        <w:t xml:space="preserve"> Elimina espacios al inicio y al final.</w:t>
      </w:r>
    </w:p>
    <w:p w14:paraId="76AEAB2F" w14:textId="0E5C54BB" w:rsidR="00D72A80" w:rsidRPr="00BB1D5F" w:rsidRDefault="00D72A80" w:rsidP="00012D69">
      <w:pPr>
        <w:pStyle w:val="Prrafodelista"/>
        <w:numPr>
          <w:ilvl w:val="0"/>
          <w:numId w:val="74"/>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matches</w:t>
      </w:r>
      <w:proofErr w:type="spellEnd"/>
      <w:r w:rsidRPr="00BB1D5F">
        <w:rPr>
          <w:rFonts w:ascii="Arial" w:hAnsi="Arial" w:cs="Arial"/>
          <w:b/>
          <w:bCs/>
          <w:sz w:val="20"/>
          <w:szCs w:val="20"/>
          <w:lang w:val="es-CO"/>
        </w:rPr>
        <w:t>("[a-zA-Z0-9 ]+")</w:t>
      </w:r>
      <w:r w:rsidR="00380638" w:rsidRPr="00BB1D5F">
        <w:rPr>
          <w:rFonts w:ascii="Arial" w:hAnsi="Arial" w:cs="Arial"/>
          <w:b/>
          <w:bCs/>
          <w:sz w:val="20"/>
          <w:szCs w:val="20"/>
          <w:lang w:val="es-CO"/>
        </w:rPr>
        <w:t>:</w:t>
      </w:r>
      <w:r w:rsidRPr="00BB1D5F">
        <w:rPr>
          <w:rFonts w:ascii="Arial" w:hAnsi="Arial" w:cs="Arial"/>
          <w:sz w:val="20"/>
          <w:szCs w:val="20"/>
          <w:lang w:val="es-CO"/>
        </w:rPr>
        <w:t xml:space="preserve"> Solo permite letras, números y espacios.</w:t>
      </w:r>
    </w:p>
    <w:p w14:paraId="23C39333" w14:textId="77777777" w:rsidR="00D72A80" w:rsidRPr="00BB1D5F" w:rsidRDefault="00D72A80" w:rsidP="00012D69">
      <w:pPr>
        <w:pStyle w:val="Prrafodelista"/>
        <w:numPr>
          <w:ilvl w:val="0"/>
          <w:numId w:val="74"/>
        </w:numPr>
        <w:spacing w:after="0" w:line="240" w:lineRule="auto"/>
        <w:jc w:val="both"/>
        <w:rPr>
          <w:rFonts w:ascii="Arial" w:hAnsi="Arial" w:cs="Arial"/>
          <w:sz w:val="20"/>
          <w:szCs w:val="20"/>
          <w:lang w:val="es-CO"/>
        </w:rPr>
      </w:pPr>
      <w:r w:rsidRPr="00BB1D5F">
        <w:rPr>
          <w:rFonts w:ascii="Arial" w:hAnsi="Arial" w:cs="Arial"/>
          <w:sz w:val="20"/>
          <w:szCs w:val="20"/>
          <w:lang w:val="es-CO"/>
        </w:rPr>
        <w:t>Se lanza excepción si no cumple, que luego se muestra al usuario.</w:t>
      </w:r>
    </w:p>
    <w:p w14:paraId="20F2D004" w14:textId="77777777" w:rsidR="00D72A80" w:rsidRPr="00BB1D5F" w:rsidRDefault="00D72A80" w:rsidP="00012D69">
      <w:pPr>
        <w:spacing w:after="0" w:line="240" w:lineRule="auto"/>
        <w:jc w:val="both"/>
        <w:rPr>
          <w:rFonts w:ascii="Arial" w:hAnsi="Arial" w:cs="Arial"/>
          <w:sz w:val="20"/>
          <w:szCs w:val="20"/>
          <w:lang w:val="es-CO"/>
        </w:rPr>
      </w:pPr>
    </w:p>
    <w:p w14:paraId="1E22DDAE" w14:textId="77777777" w:rsidR="00D72A80"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Tipo de medicamento</w:t>
      </w:r>
    </w:p>
    <w:p w14:paraId="3A9F26D7" w14:textId="77777777" w:rsidR="00D72A80" w:rsidRPr="00BB1D5F" w:rsidRDefault="00D72A80" w:rsidP="00012D69">
      <w:pPr>
        <w:spacing w:after="0" w:line="240" w:lineRule="auto"/>
        <w:jc w:val="both"/>
        <w:rPr>
          <w:rFonts w:ascii="Arial" w:hAnsi="Arial" w:cs="Arial"/>
          <w:sz w:val="20"/>
          <w:szCs w:val="20"/>
          <w:lang w:val="es-CO"/>
        </w:rPr>
      </w:pPr>
    </w:p>
    <w:p w14:paraId="06A1DCA7" w14:textId="14BA5549" w:rsidR="00D72A80" w:rsidRPr="00BB1D5F" w:rsidRDefault="00D72A80" w:rsidP="00012D69">
      <w:pPr>
        <w:pStyle w:val="Prrafodelista"/>
        <w:numPr>
          <w:ilvl w:val="0"/>
          <w:numId w:val="75"/>
        </w:numPr>
        <w:spacing w:after="0" w:line="240" w:lineRule="auto"/>
        <w:jc w:val="both"/>
        <w:rPr>
          <w:rFonts w:ascii="Arial" w:hAnsi="Arial" w:cs="Arial"/>
          <w:sz w:val="20"/>
          <w:szCs w:val="20"/>
        </w:rPr>
      </w:pPr>
      <w:r w:rsidRPr="00BB1D5F">
        <w:rPr>
          <w:rFonts w:ascii="Arial" w:hAnsi="Arial" w:cs="Arial"/>
          <w:sz w:val="20"/>
          <w:szCs w:val="20"/>
        </w:rPr>
        <w:t xml:space="preserve">String </w:t>
      </w:r>
      <w:proofErr w:type="spellStart"/>
      <w:r w:rsidRPr="00BB1D5F">
        <w:rPr>
          <w:rFonts w:ascii="Arial" w:hAnsi="Arial" w:cs="Arial"/>
          <w:sz w:val="20"/>
          <w:szCs w:val="20"/>
        </w:rPr>
        <w:t>tipo</w:t>
      </w:r>
      <w:proofErr w:type="spellEnd"/>
      <w:r w:rsidR="00804EE2" w:rsidRPr="00BB1D5F">
        <w:rPr>
          <w:rFonts w:ascii="Arial" w:hAnsi="Arial" w:cs="Arial"/>
          <w:sz w:val="20"/>
          <w:szCs w:val="20"/>
        </w:rPr>
        <w:t xml:space="preserve"> =</w:t>
      </w:r>
      <w:r w:rsidRPr="00BB1D5F">
        <w:rPr>
          <w:rFonts w:ascii="Arial" w:hAnsi="Arial" w:cs="Arial"/>
          <w:sz w:val="20"/>
          <w:szCs w:val="20"/>
        </w:rPr>
        <w:t xml:space="preserve"> (String) </w:t>
      </w:r>
      <w:proofErr w:type="spellStart"/>
      <w:r w:rsidRPr="00BB1D5F">
        <w:rPr>
          <w:rFonts w:ascii="Arial" w:hAnsi="Arial" w:cs="Arial"/>
          <w:sz w:val="20"/>
          <w:szCs w:val="20"/>
        </w:rPr>
        <w:t>comboTipos.getSelectedItem</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0A9A9E48" w14:textId="7DE9EE7A" w:rsidR="00D72A80" w:rsidRPr="00BB1D5F" w:rsidRDefault="00D72A80" w:rsidP="00012D69">
      <w:pPr>
        <w:pStyle w:val="Prrafodelista"/>
        <w:numPr>
          <w:ilvl w:val="0"/>
          <w:numId w:val="7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(tipo</w:t>
      </w:r>
      <w:r w:rsidR="0083737D"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null</w:t>
      </w:r>
      <w:proofErr w:type="spellEnd"/>
      <w:r w:rsidRPr="00BB1D5F">
        <w:rPr>
          <w:rFonts w:ascii="Arial" w:hAnsi="Arial" w:cs="Arial"/>
          <w:sz w:val="20"/>
          <w:szCs w:val="20"/>
          <w:lang w:val="es-CO"/>
        </w:rPr>
        <w:t xml:space="preserve"> || </w:t>
      </w:r>
      <w:proofErr w:type="spellStart"/>
      <w:r w:rsidRPr="00BB1D5F">
        <w:rPr>
          <w:rFonts w:ascii="Arial" w:hAnsi="Arial" w:cs="Arial"/>
          <w:sz w:val="20"/>
          <w:szCs w:val="20"/>
          <w:lang w:val="es-CO"/>
        </w:rPr>
        <w:t>tipo.equals</w:t>
      </w:r>
      <w:proofErr w:type="spellEnd"/>
      <w:r w:rsidRPr="00BB1D5F">
        <w:rPr>
          <w:rFonts w:ascii="Arial" w:hAnsi="Arial" w:cs="Arial"/>
          <w:sz w:val="20"/>
          <w:szCs w:val="20"/>
          <w:lang w:val="es-CO"/>
        </w:rPr>
        <w:t>("Seleccione tipo")) {</w:t>
      </w:r>
    </w:p>
    <w:p w14:paraId="68B6D8B1" w14:textId="039ACE2C" w:rsidR="00D72A80" w:rsidRPr="00BB1D5F" w:rsidRDefault="00D72A80" w:rsidP="00012D69">
      <w:pPr>
        <w:pStyle w:val="Prrafodelista"/>
        <w:numPr>
          <w:ilvl w:val="0"/>
          <w:numId w:val="7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("Debe seleccionar un tipo de medicamento válido.");</w:t>
      </w:r>
    </w:p>
    <w:p w14:paraId="49A3E268" w14:textId="77777777" w:rsidR="00D72A80" w:rsidRPr="00BB1D5F" w:rsidRDefault="00D72A80" w:rsidP="00012D69">
      <w:pPr>
        <w:pStyle w:val="Prrafodelista"/>
        <w:numPr>
          <w:ilvl w:val="0"/>
          <w:numId w:val="75"/>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2F317D09" w14:textId="77777777" w:rsidR="00D72A80" w:rsidRPr="00BB1D5F" w:rsidRDefault="00D72A80" w:rsidP="00012D69">
      <w:pPr>
        <w:spacing w:after="0" w:line="240" w:lineRule="auto"/>
        <w:jc w:val="both"/>
        <w:rPr>
          <w:rFonts w:ascii="Arial" w:hAnsi="Arial" w:cs="Arial"/>
          <w:sz w:val="20"/>
          <w:szCs w:val="20"/>
          <w:lang w:val="es-CO"/>
        </w:rPr>
      </w:pPr>
    </w:p>
    <w:p w14:paraId="60BF8015" w14:textId="7C7A7F75" w:rsidR="00D72A80" w:rsidRPr="00BB1D5F" w:rsidRDefault="000736A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se v</w:t>
      </w:r>
      <w:r w:rsidR="00D72A80" w:rsidRPr="00BB1D5F">
        <w:rPr>
          <w:rFonts w:ascii="Arial" w:hAnsi="Arial" w:cs="Arial"/>
          <w:sz w:val="20"/>
          <w:szCs w:val="20"/>
          <w:lang w:val="es-CO"/>
        </w:rPr>
        <w:t>erifica que el usuario haya seleccionado un tipo válido del combo box.</w:t>
      </w:r>
    </w:p>
    <w:p w14:paraId="2DA181A4" w14:textId="77777777" w:rsidR="00D72A80" w:rsidRPr="00BB1D5F" w:rsidRDefault="00D72A80" w:rsidP="00012D69">
      <w:pPr>
        <w:spacing w:after="0" w:line="240" w:lineRule="auto"/>
        <w:jc w:val="both"/>
        <w:rPr>
          <w:rFonts w:ascii="Arial" w:hAnsi="Arial" w:cs="Arial"/>
          <w:sz w:val="20"/>
          <w:szCs w:val="20"/>
          <w:lang w:val="es-CO"/>
        </w:rPr>
      </w:pPr>
    </w:p>
    <w:p w14:paraId="27F74C84"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Cantidad</w:t>
      </w:r>
      <w:proofErr w:type="spellEnd"/>
    </w:p>
    <w:p w14:paraId="553F38EC" w14:textId="77777777" w:rsidR="00D72A80" w:rsidRPr="00BB1D5F" w:rsidRDefault="00D72A80" w:rsidP="00012D69">
      <w:pPr>
        <w:spacing w:after="0" w:line="240" w:lineRule="auto"/>
        <w:jc w:val="both"/>
        <w:rPr>
          <w:rFonts w:ascii="Arial" w:hAnsi="Arial" w:cs="Arial"/>
          <w:sz w:val="20"/>
          <w:szCs w:val="20"/>
        </w:rPr>
      </w:pPr>
    </w:p>
    <w:p w14:paraId="75778ED2" w14:textId="77777777" w:rsidR="00D72A80" w:rsidRPr="00BB1D5F" w:rsidRDefault="00D72A80" w:rsidP="00012D69">
      <w:pPr>
        <w:pStyle w:val="Prrafodelista"/>
        <w:numPr>
          <w:ilvl w:val="0"/>
          <w:numId w:val="76"/>
        </w:numPr>
        <w:spacing w:after="0" w:line="240" w:lineRule="auto"/>
        <w:jc w:val="both"/>
        <w:rPr>
          <w:rFonts w:ascii="Arial" w:hAnsi="Arial" w:cs="Arial"/>
          <w:sz w:val="20"/>
          <w:szCs w:val="20"/>
        </w:rPr>
      </w:pPr>
      <w:r w:rsidRPr="00BB1D5F">
        <w:rPr>
          <w:rFonts w:ascii="Arial" w:hAnsi="Arial" w:cs="Arial"/>
          <w:sz w:val="20"/>
          <w:szCs w:val="20"/>
        </w:rPr>
        <w:t xml:space="preserve">int </w:t>
      </w:r>
      <w:proofErr w:type="spellStart"/>
      <w:proofErr w:type="gramStart"/>
      <w:r w:rsidRPr="00BB1D5F">
        <w:rPr>
          <w:rFonts w:ascii="Arial" w:hAnsi="Arial" w:cs="Arial"/>
          <w:sz w:val="20"/>
          <w:szCs w:val="20"/>
        </w:rPr>
        <w:t>cantidad</w:t>
      </w:r>
      <w:proofErr w:type="spellEnd"/>
      <w:r w:rsidRPr="00BB1D5F">
        <w:rPr>
          <w:rFonts w:ascii="Arial" w:hAnsi="Arial" w:cs="Arial"/>
          <w:sz w:val="20"/>
          <w:szCs w:val="20"/>
        </w:rPr>
        <w:t>;</w:t>
      </w:r>
      <w:proofErr w:type="gramEnd"/>
    </w:p>
    <w:p w14:paraId="06AF0D5F" w14:textId="77777777" w:rsidR="00D72A80" w:rsidRPr="00BB1D5F" w:rsidRDefault="00D72A80" w:rsidP="00012D69">
      <w:pPr>
        <w:pStyle w:val="Prrafodelista"/>
        <w:numPr>
          <w:ilvl w:val="0"/>
          <w:numId w:val="76"/>
        </w:numPr>
        <w:spacing w:after="0" w:line="240" w:lineRule="auto"/>
        <w:jc w:val="both"/>
        <w:rPr>
          <w:rFonts w:ascii="Arial" w:hAnsi="Arial" w:cs="Arial"/>
          <w:sz w:val="20"/>
          <w:szCs w:val="20"/>
        </w:rPr>
      </w:pPr>
      <w:r w:rsidRPr="00BB1D5F">
        <w:rPr>
          <w:rFonts w:ascii="Arial" w:hAnsi="Arial" w:cs="Arial"/>
          <w:sz w:val="20"/>
          <w:szCs w:val="20"/>
        </w:rPr>
        <w:t>try {</w:t>
      </w:r>
    </w:p>
    <w:p w14:paraId="04A0AB64" w14:textId="3FF18840" w:rsidR="00D72A80" w:rsidRPr="00BB1D5F" w:rsidRDefault="00D72A80" w:rsidP="00012D69">
      <w:pPr>
        <w:pStyle w:val="Prrafodelista"/>
        <w:numPr>
          <w:ilvl w:val="0"/>
          <w:numId w:val="76"/>
        </w:numPr>
        <w:spacing w:after="0" w:line="240" w:lineRule="auto"/>
        <w:jc w:val="both"/>
        <w:rPr>
          <w:rFonts w:ascii="Arial" w:hAnsi="Arial" w:cs="Arial"/>
          <w:sz w:val="20"/>
          <w:szCs w:val="20"/>
          <w:lang w:val="es-CO"/>
        </w:rPr>
      </w:pPr>
      <w:r w:rsidRPr="00BB1D5F">
        <w:rPr>
          <w:rFonts w:ascii="Arial" w:hAnsi="Arial" w:cs="Arial"/>
          <w:sz w:val="20"/>
          <w:szCs w:val="20"/>
          <w:lang w:val="es-CO"/>
        </w:rPr>
        <w:t>cantidad</w:t>
      </w:r>
      <w:r w:rsidR="00607ED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Integer.parseInt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txtCantidad.getText</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trim</w:t>
      </w:r>
      <w:proofErr w:type="spellEnd"/>
      <w:r w:rsidRPr="00BB1D5F">
        <w:rPr>
          <w:rFonts w:ascii="Arial" w:hAnsi="Arial" w:cs="Arial"/>
          <w:sz w:val="20"/>
          <w:szCs w:val="20"/>
          <w:lang w:val="es-CO"/>
        </w:rPr>
        <w:t>());</w:t>
      </w:r>
    </w:p>
    <w:p w14:paraId="22DBBF72" w14:textId="6A331B9C" w:rsidR="00D72A80" w:rsidRPr="00BB1D5F" w:rsidRDefault="00D72A80" w:rsidP="00012D69">
      <w:pPr>
        <w:pStyle w:val="Prrafodelista"/>
        <w:numPr>
          <w:ilvl w:val="0"/>
          <w:numId w:val="76"/>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cantidad</w:t>
      </w:r>
      <w:proofErr w:type="spellEnd"/>
      <w:r w:rsidRPr="00BB1D5F">
        <w:rPr>
          <w:rFonts w:ascii="Arial" w:hAnsi="Arial" w:cs="Arial"/>
          <w:sz w:val="20"/>
          <w:szCs w:val="20"/>
        </w:rPr>
        <w:t xml:space="preserve"> &lt;= 0) throw new </w:t>
      </w:r>
      <w:proofErr w:type="spellStart"/>
      <w:proofErr w:type="gramStart"/>
      <w:r w:rsidRPr="00BB1D5F">
        <w:rPr>
          <w:rFonts w:ascii="Arial" w:hAnsi="Arial" w:cs="Arial"/>
          <w:sz w:val="20"/>
          <w:szCs w:val="20"/>
        </w:rPr>
        <w:t>NumberFormatException</w:t>
      </w:r>
      <w:proofErr w:type="spellEnd"/>
      <w:r w:rsidRPr="00BB1D5F">
        <w:rPr>
          <w:rFonts w:ascii="Arial" w:hAnsi="Arial" w:cs="Arial"/>
          <w:sz w:val="20"/>
          <w:szCs w:val="20"/>
        </w:rPr>
        <w:t>();</w:t>
      </w:r>
      <w:proofErr w:type="gramEnd"/>
    </w:p>
    <w:p w14:paraId="634C4105" w14:textId="77777777" w:rsidR="00D72A80" w:rsidRPr="00BB1D5F" w:rsidRDefault="00D72A80" w:rsidP="00012D69">
      <w:pPr>
        <w:pStyle w:val="Prrafodelista"/>
        <w:numPr>
          <w:ilvl w:val="0"/>
          <w:numId w:val="76"/>
        </w:numPr>
        <w:spacing w:after="0" w:line="240" w:lineRule="auto"/>
        <w:jc w:val="both"/>
        <w:rPr>
          <w:rFonts w:ascii="Arial" w:hAnsi="Arial" w:cs="Arial"/>
          <w:sz w:val="20"/>
          <w:szCs w:val="20"/>
          <w:lang w:val="es-CO"/>
        </w:rPr>
      </w:pPr>
      <w:r w:rsidRPr="00BB1D5F">
        <w:rPr>
          <w:rFonts w:ascii="Arial" w:hAnsi="Arial" w:cs="Arial"/>
          <w:sz w:val="20"/>
          <w:szCs w:val="20"/>
          <w:lang w:val="es-CO"/>
        </w:rPr>
        <w:t>} catch (</w:t>
      </w:r>
      <w:proofErr w:type="spellStart"/>
      <w:r w:rsidRPr="00BB1D5F">
        <w:rPr>
          <w:rFonts w:ascii="Arial" w:hAnsi="Arial" w:cs="Arial"/>
          <w:sz w:val="20"/>
          <w:szCs w:val="20"/>
          <w:lang w:val="es-CO"/>
        </w:rPr>
        <w:t>NumberFormatException</w:t>
      </w:r>
      <w:proofErr w:type="spellEnd"/>
      <w:r w:rsidRPr="00BB1D5F">
        <w:rPr>
          <w:rFonts w:ascii="Arial" w:hAnsi="Arial" w:cs="Arial"/>
          <w:sz w:val="20"/>
          <w:szCs w:val="20"/>
          <w:lang w:val="es-CO"/>
        </w:rPr>
        <w:t xml:space="preserve"> ex) {</w:t>
      </w:r>
    </w:p>
    <w:p w14:paraId="7F673707" w14:textId="76E51354" w:rsidR="00D72A80" w:rsidRPr="00BB1D5F" w:rsidRDefault="00D72A80" w:rsidP="00012D69">
      <w:pPr>
        <w:pStyle w:val="Prrafodelista"/>
        <w:numPr>
          <w:ilvl w:val="0"/>
          <w:numId w:val="7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("La cantidad debe ser un número entero positivo.");</w:t>
      </w:r>
    </w:p>
    <w:p w14:paraId="35B6FC0F" w14:textId="77777777" w:rsidR="00D72A80" w:rsidRPr="00BB1D5F" w:rsidRDefault="00D72A80" w:rsidP="00012D69">
      <w:pPr>
        <w:pStyle w:val="Prrafodelista"/>
        <w:numPr>
          <w:ilvl w:val="0"/>
          <w:numId w:val="76"/>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47F0904F" w14:textId="77777777" w:rsidR="00D72A80" w:rsidRPr="00BB1D5F" w:rsidRDefault="00D72A80" w:rsidP="00012D69">
      <w:pPr>
        <w:spacing w:after="0" w:line="240" w:lineRule="auto"/>
        <w:jc w:val="both"/>
        <w:rPr>
          <w:rFonts w:ascii="Arial" w:hAnsi="Arial" w:cs="Arial"/>
          <w:sz w:val="20"/>
          <w:szCs w:val="20"/>
          <w:lang w:val="es-CO"/>
        </w:rPr>
      </w:pPr>
    </w:p>
    <w:p w14:paraId="2CA356AA" w14:textId="6D8080E3" w:rsidR="00D72A80" w:rsidRPr="00BB1D5F" w:rsidRDefault="000736A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Ahora como explicación a esta parte entonces lo primero es que se c</w:t>
      </w:r>
      <w:r w:rsidR="00D72A80" w:rsidRPr="00BB1D5F">
        <w:rPr>
          <w:rFonts w:ascii="Arial" w:hAnsi="Arial" w:cs="Arial"/>
          <w:sz w:val="20"/>
          <w:szCs w:val="20"/>
          <w:lang w:val="es-CO"/>
        </w:rPr>
        <w:t>onvierte el texto ingresado en un número entero</w:t>
      </w:r>
      <w:r w:rsidRPr="00BB1D5F">
        <w:rPr>
          <w:rFonts w:ascii="Arial" w:hAnsi="Arial" w:cs="Arial"/>
          <w:sz w:val="20"/>
          <w:szCs w:val="20"/>
          <w:lang w:val="es-CO"/>
        </w:rPr>
        <w:t xml:space="preserve"> y l</w:t>
      </w:r>
      <w:r w:rsidR="00D72A80" w:rsidRPr="00BB1D5F">
        <w:rPr>
          <w:rFonts w:ascii="Arial" w:hAnsi="Arial" w:cs="Arial"/>
          <w:sz w:val="20"/>
          <w:szCs w:val="20"/>
          <w:lang w:val="es-CO"/>
        </w:rPr>
        <w:t xml:space="preserve">anza </w:t>
      </w:r>
      <w:r w:rsidRPr="00BB1D5F">
        <w:rPr>
          <w:rFonts w:ascii="Arial" w:hAnsi="Arial" w:cs="Arial"/>
          <w:sz w:val="20"/>
          <w:szCs w:val="20"/>
          <w:lang w:val="es-CO"/>
        </w:rPr>
        <w:t xml:space="preserve">un </w:t>
      </w:r>
      <w:r w:rsidR="00D72A80" w:rsidRPr="00BB1D5F">
        <w:rPr>
          <w:rFonts w:ascii="Arial" w:hAnsi="Arial" w:cs="Arial"/>
          <w:sz w:val="20"/>
          <w:szCs w:val="20"/>
          <w:lang w:val="es-CO"/>
        </w:rPr>
        <w:t>error si el valor no es positivo o no es un número.</w:t>
      </w:r>
    </w:p>
    <w:p w14:paraId="11408E9A" w14:textId="77777777" w:rsidR="00D72A80" w:rsidRPr="00BB1D5F" w:rsidRDefault="00D72A80" w:rsidP="00012D69">
      <w:pPr>
        <w:spacing w:after="0" w:line="240" w:lineRule="auto"/>
        <w:jc w:val="both"/>
        <w:rPr>
          <w:rFonts w:ascii="Arial" w:hAnsi="Arial" w:cs="Arial"/>
          <w:sz w:val="20"/>
          <w:szCs w:val="20"/>
          <w:lang w:val="es-CO"/>
        </w:rPr>
      </w:pPr>
    </w:p>
    <w:p w14:paraId="74AB716D"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Distribuidor</w:t>
      </w:r>
      <w:proofErr w:type="spellEnd"/>
    </w:p>
    <w:p w14:paraId="702B4760" w14:textId="77777777" w:rsidR="00D72A80" w:rsidRPr="00BB1D5F" w:rsidRDefault="00D72A80" w:rsidP="00012D69">
      <w:pPr>
        <w:spacing w:after="0" w:line="240" w:lineRule="auto"/>
        <w:jc w:val="both"/>
        <w:rPr>
          <w:rFonts w:ascii="Arial" w:hAnsi="Arial" w:cs="Arial"/>
          <w:sz w:val="20"/>
          <w:szCs w:val="20"/>
        </w:rPr>
      </w:pPr>
    </w:p>
    <w:p w14:paraId="475E138D" w14:textId="287924D0" w:rsidR="00D72A80" w:rsidRPr="00BB1D5F" w:rsidRDefault="00D72A80" w:rsidP="00012D69">
      <w:pPr>
        <w:pStyle w:val="Prrafodelista"/>
        <w:numPr>
          <w:ilvl w:val="0"/>
          <w:numId w:val="77"/>
        </w:numPr>
        <w:spacing w:after="0" w:line="240" w:lineRule="auto"/>
        <w:jc w:val="both"/>
        <w:rPr>
          <w:rFonts w:ascii="Arial" w:hAnsi="Arial" w:cs="Arial"/>
          <w:sz w:val="20"/>
          <w:szCs w:val="20"/>
        </w:rPr>
      </w:pPr>
      <w:r w:rsidRPr="00BB1D5F">
        <w:rPr>
          <w:rFonts w:ascii="Arial" w:hAnsi="Arial" w:cs="Arial"/>
          <w:sz w:val="20"/>
          <w:szCs w:val="20"/>
        </w:rPr>
        <w:t xml:space="preserve">String </w:t>
      </w:r>
      <w:proofErr w:type="spellStart"/>
      <w:r w:rsidRPr="00BB1D5F">
        <w:rPr>
          <w:rFonts w:ascii="Arial" w:hAnsi="Arial" w:cs="Arial"/>
          <w:sz w:val="20"/>
          <w:szCs w:val="20"/>
        </w:rPr>
        <w:t>distribuidor</w:t>
      </w:r>
      <w:proofErr w:type="spellEnd"/>
      <w:r w:rsidR="00607ED2" w:rsidRPr="00BB1D5F">
        <w:rPr>
          <w:rFonts w:ascii="Arial" w:hAnsi="Arial" w:cs="Arial"/>
          <w:sz w:val="20"/>
          <w:szCs w:val="20"/>
        </w:rPr>
        <w:t xml:space="preserve"> =</w:t>
      </w:r>
      <w:r w:rsidRPr="00BB1D5F">
        <w:rPr>
          <w:rFonts w:ascii="Arial" w:hAnsi="Arial" w:cs="Arial"/>
          <w:sz w:val="20"/>
          <w:szCs w:val="20"/>
        </w:rPr>
        <w:t xml:space="preserve"> </w:t>
      </w:r>
      <w:proofErr w:type="gramStart"/>
      <w:r w:rsidRPr="00BB1D5F">
        <w:rPr>
          <w:rFonts w:ascii="Arial" w:hAnsi="Arial" w:cs="Arial"/>
          <w:sz w:val="20"/>
          <w:szCs w:val="20"/>
        </w:rPr>
        <w:t>null;</w:t>
      </w:r>
      <w:proofErr w:type="gramEnd"/>
    </w:p>
    <w:p w14:paraId="7F20F4CA" w14:textId="53F457CE" w:rsidR="00D72A80" w:rsidRPr="00BB1D5F" w:rsidRDefault="00D72A80" w:rsidP="00012D69">
      <w:pPr>
        <w:pStyle w:val="Prrafodelista"/>
        <w:numPr>
          <w:ilvl w:val="0"/>
          <w:numId w:val="77"/>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rbCofarma.isSelected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Cofarma</w:t>
      </w:r>
      <w:proofErr w:type="spellEnd"/>
      <w:proofErr w:type="gramStart"/>
      <w:r w:rsidRPr="00BB1D5F">
        <w:rPr>
          <w:rFonts w:ascii="Arial" w:hAnsi="Arial" w:cs="Arial"/>
          <w:sz w:val="20"/>
          <w:szCs w:val="20"/>
        </w:rPr>
        <w:t>";</w:t>
      </w:r>
      <w:proofErr w:type="gramEnd"/>
    </w:p>
    <w:p w14:paraId="2E5BF127" w14:textId="31041328" w:rsidR="00D72A80" w:rsidRPr="00BB1D5F" w:rsidRDefault="00D72A80" w:rsidP="00012D69">
      <w:pPr>
        <w:pStyle w:val="Prrafodelista"/>
        <w:numPr>
          <w:ilvl w:val="0"/>
          <w:numId w:val="77"/>
        </w:numPr>
        <w:spacing w:after="0" w:line="240" w:lineRule="auto"/>
        <w:jc w:val="both"/>
        <w:rPr>
          <w:rFonts w:ascii="Arial" w:hAnsi="Arial" w:cs="Arial"/>
          <w:sz w:val="20"/>
          <w:szCs w:val="20"/>
        </w:rPr>
      </w:pPr>
      <w:r w:rsidRPr="00BB1D5F">
        <w:rPr>
          <w:rFonts w:ascii="Arial" w:hAnsi="Arial" w:cs="Arial"/>
          <w:sz w:val="20"/>
          <w:szCs w:val="20"/>
        </w:rPr>
        <w:t>else if (</w:t>
      </w:r>
      <w:proofErr w:type="spellStart"/>
      <w:r w:rsidRPr="00BB1D5F">
        <w:rPr>
          <w:rFonts w:ascii="Arial" w:hAnsi="Arial" w:cs="Arial"/>
          <w:sz w:val="20"/>
          <w:szCs w:val="20"/>
        </w:rPr>
        <w:t>rbEmpsephar.isSelected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Empsephar</w:t>
      </w:r>
      <w:proofErr w:type="spellEnd"/>
      <w:proofErr w:type="gramStart"/>
      <w:r w:rsidRPr="00BB1D5F">
        <w:rPr>
          <w:rFonts w:ascii="Arial" w:hAnsi="Arial" w:cs="Arial"/>
          <w:sz w:val="20"/>
          <w:szCs w:val="20"/>
        </w:rPr>
        <w:t>";</w:t>
      </w:r>
      <w:proofErr w:type="gramEnd"/>
    </w:p>
    <w:p w14:paraId="183F441B" w14:textId="66B682C5" w:rsidR="00D72A80" w:rsidRPr="00BB1D5F" w:rsidRDefault="00D72A80" w:rsidP="00012D69">
      <w:pPr>
        <w:pStyle w:val="Prrafodelista"/>
        <w:numPr>
          <w:ilvl w:val="0"/>
          <w:numId w:val="77"/>
        </w:numPr>
        <w:spacing w:after="0" w:line="240" w:lineRule="auto"/>
        <w:jc w:val="both"/>
        <w:rPr>
          <w:rFonts w:ascii="Arial" w:hAnsi="Arial" w:cs="Arial"/>
          <w:sz w:val="20"/>
          <w:szCs w:val="20"/>
        </w:rPr>
      </w:pPr>
      <w:r w:rsidRPr="00BB1D5F">
        <w:rPr>
          <w:rFonts w:ascii="Arial" w:hAnsi="Arial" w:cs="Arial"/>
          <w:sz w:val="20"/>
          <w:szCs w:val="20"/>
        </w:rPr>
        <w:t>else if (</w:t>
      </w:r>
      <w:proofErr w:type="spellStart"/>
      <w:r w:rsidRPr="00BB1D5F">
        <w:rPr>
          <w:rFonts w:ascii="Arial" w:hAnsi="Arial" w:cs="Arial"/>
          <w:sz w:val="20"/>
          <w:szCs w:val="20"/>
        </w:rPr>
        <w:t>rbCemefar.isSelected</w:t>
      </w:r>
      <w:proofErr w:type="spellEnd"/>
      <w:r w:rsidRPr="00BB1D5F">
        <w:rPr>
          <w:rFonts w:ascii="Arial" w:hAnsi="Arial" w:cs="Arial"/>
          <w:sz w:val="20"/>
          <w:szCs w:val="20"/>
        </w:rPr>
        <w:t xml:space="preserve">()) </w:t>
      </w:r>
      <w:proofErr w:type="spellStart"/>
      <w:r w:rsidRPr="00BB1D5F">
        <w:rPr>
          <w:rFonts w:ascii="Arial" w:hAnsi="Arial" w:cs="Arial"/>
          <w:sz w:val="20"/>
          <w:szCs w:val="20"/>
        </w:rPr>
        <w:t>distribuidor</w:t>
      </w:r>
      <w:proofErr w:type="spellEnd"/>
      <w:r w:rsidR="00B70384" w:rsidRPr="00BB1D5F">
        <w:rPr>
          <w:rFonts w:ascii="Arial" w:hAnsi="Arial" w:cs="Arial"/>
          <w:sz w:val="20"/>
          <w:szCs w:val="20"/>
        </w:rPr>
        <w:t>:</w:t>
      </w:r>
      <w:r w:rsidRPr="00BB1D5F">
        <w:rPr>
          <w:rFonts w:ascii="Arial" w:hAnsi="Arial" w:cs="Arial"/>
          <w:sz w:val="20"/>
          <w:szCs w:val="20"/>
        </w:rPr>
        <w:t xml:space="preserve"> "</w:t>
      </w:r>
      <w:proofErr w:type="spellStart"/>
      <w:r w:rsidRPr="00BB1D5F">
        <w:rPr>
          <w:rFonts w:ascii="Arial" w:hAnsi="Arial" w:cs="Arial"/>
          <w:sz w:val="20"/>
          <w:szCs w:val="20"/>
        </w:rPr>
        <w:t>Cemefar</w:t>
      </w:r>
      <w:proofErr w:type="spellEnd"/>
      <w:proofErr w:type="gramStart"/>
      <w:r w:rsidRPr="00BB1D5F">
        <w:rPr>
          <w:rFonts w:ascii="Arial" w:hAnsi="Arial" w:cs="Arial"/>
          <w:sz w:val="20"/>
          <w:szCs w:val="20"/>
        </w:rPr>
        <w:t>";</w:t>
      </w:r>
      <w:proofErr w:type="gramEnd"/>
    </w:p>
    <w:p w14:paraId="4E24789B" w14:textId="1C467610" w:rsidR="00D72A80" w:rsidRPr="00BB1D5F" w:rsidRDefault="00D72A80" w:rsidP="00012D69">
      <w:pPr>
        <w:pStyle w:val="Prrafodelista"/>
        <w:numPr>
          <w:ilvl w:val="0"/>
          <w:numId w:val="7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if</w:t>
      </w:r>
      <w:proofErr w:type="spellEnd"/>
      <w:r w:rsidRPr="00BB1D5F">
        <w:rPr>
          <w:rFonts w:ascii="Arial" w:hAnsi="Arial" w:cs="Arial"/>
          <w:sz w:val="20"/>
          <w:szCs w:val="20"/>
          <w:lang w:val="es-CO"/>
        </w:rPr>
        <w:t xml:space="preserve"> (distribuidor</w:t>
      </w:r>
      <w:r w:rsidR="00607ED2"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null</w:t>
      </w:r>
      <w:proofErr w:type="spellEnd"/>
      <w:r w:rsidRPr="00BB1D5F">
        <w:rPr>
          <w:rFonts w:ascii="Arial" w:hAnsi="Arial" w:cs="Arial"/>
          <w:sz w:val="20"/>
          <w:szCs w:val="20"/>
          <w:lang w:val="es-CO"/>
        </w:rPr>
        <w:t>) {</w:t>
      </w:r>
    </w:p>
    <w:p w14:paraId="6833A002" w14:textId="0EC3E5F9" w:rsidR="00D72A80" w:rsidRPr="00BB1D5F" w:rsidRDefault="00D72A80" w:rsidP="00012D69">
      <w:pPr>
        <w:pStyle w:val="Prrafodelista"/>
        <w:numPr>
          <w:ilvl w:val="0"/>
          <w:numId w:val="7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("Por favor, seleccione un distribuidor (</w:t>
      </w:r>
      <w:proofErr w:type="spellStart"/>
      <w:r w:rsidRPr="00BB1D5F">
        <w:rPr>
          <w:rFonts w:ascii="Arial" w:hAnsi="Arial" w:cs="Arial"/>
          <w:sz w:val="20"/>
          <w:szCs w:val="20"/>
          <w:lang w:val="es-CO"/>
        </w:rPr>
        <w:t>Cofarma</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Empsephar</w:t>
      </w:r>
      <w:proofErr w:type="spellEnd"/>
      <w:r w:rsidRPr="00BB1D5F">
        <w:rPr>
          <w:rFonts w:ascii="Arial" w:hAnsi="Arial" w:cs="Arial"/>
          <w:sz w:val="20"/>
          <w:szCs w:val="20"/>
          <w:lang w:val="es-CO"/>
        </w:rPr>
        <w:t xml:space="preserve"> o </w:t>
      </w:r>
      <w:proofErr w:type="spellStart"/>
      <w:r w:rsidRPr="00BB1D5F">
        <w:rPr>
          <w:rFonts w:ascii="Arial" w:hAnsi="Arial" w:cs="Arial"/>
          <w:sz w:val="20"/>
          <w:szCs w:val="20"/>
          <w:lang w:val="es-CO"/>
        </w:rPr>
        <w:t>Cemefar</w:t>
      </w:r>
      <w:proofErr w:type="spellEnd"/>
      <w:r w:rsidRPr="00BB1D5F">
        <w:rPr>
          <w:rFonts w:ascii="Arial" w:hAnsi="Arial" w:cs="Arial"/>
          <w:sz w:val="20"/>
          <w:szCs w:val="20"/>
          <w:lang w:val="es-CO"/>
        </w:rPr>
        <w:t>).");</w:t>
      </w:r>
    </w:p>
    <w:p w14:paraId="1F8E546E" w14:textId="77777777" w:rsidR="00D72A80" w:rsidRPr="00BB1D5F" w:rsidRDefault="00D72A80" w:rsidP="00012D69">
      <w:pPr>
        <w:pStyle w:val="Prrafodelista"/>
        <w:numPr>
          <w:ilvl w:val="0"/>
          <w:numId w:val="77"/>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3249C26C" w14:textId="77777777" w:rsidR="00D72A80" w:rsidRPr="00BB1D5F" w:rsidRDefault="00D72A80" w:rsidP="00012D69">
      <w:pPr>
        <w:spacing w:after="0" w:line="240" w:lineRule="auto"/>
        <w:jc w:val="both"/>
        <w:rPr>
          <w:rFonts w:ascii="Arial" w:hAnsi="Arial" w:cs="Arial"/>
          <w:sz w:val="20"/>
          <w:szCs w:val="20"/>
          <w:lang w:val="es-CO"/>
        </w:rPr>
      </w:pPr>
    </w:p>
    <w:p w14:paraId="295A1EF0" w14:textId="5920F422" w:rsidR="00D72A80" w:rsidRPr="00BB1D5F" w:rsidRDefault="00FB40DA"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este punto se d</w:t>
      </w:r>
      <w:r w:rsidR="00D72A80" w:rsidRPr="00BB1D5F">
        <w:rPr>
          <w:rFonts w:ascii="Arial" w:hAnsi="Arial" w:cs="Arial"/>
          <w:sz w:val="20"/>
          <w:szCs w:val="20"/>
          <w:lang w:val="es-CO"/>
        </w:rPr>
        <w:t xml:space="preserve">etermina cuál radio </w:t>
      </w:r>
      <w:proofErr w:type="spellStart"/>
      <w:r w:rsidR="00D72A80" w:rsidRPr="00BB1D5F">
        <w:rPr>
          <w:rFonts w:ascii="Arial" w:hAnsi="Arial" w:cs="Arial"/>
          <w:sz w:val="20"/>
          <w:szCs w:val="20"/>
          <w:lang w:val="es-CO"/>
        </w:rPr>
        <w:t>button</w:t>
      </w:r>
      <w:proofErr w:type="spellEnd"/>
      <w:r w:rsidR="00D72A80" w:rsidRPr="00BB1D5F">
        <w:rPr>
          <w:rFonts w:ascii="Arial" w:hAnsi="Arial" w:cs="Arial"/>
          <w:sz w:val="20"/>
          <w:szCs w:val="20"/>
          <w:lang w:val="es-CO"/>
        </w:rPr>
        <w:t xml:space="preserve"> fue seleccionado</w:t>
      </w:r>
      <w:r w:rsidRPr="00BB1D5F">
        <w:rPr>
          <w:rFonts w:ascii="Arial" w:hAnsi="Arial" w:cs="Arial"/>
          <w:sz w:val="20"/>
          <w:szCs w:val="20"/>
          <w:lang w:val="es-CO"/>
        </w:rPr>
        <w:t xml:space="preserve"> y se l</w:t>
      </w:r>
      <w:r w:rsidR="00D72A80" w:rsidRPr="00BB1D5F">
        <w:rPr>
          <w:rFonts w:ascii="Arial" w:hAnsi="Arial" w:cs="Arial"/>
          <w:sz w:val="20"/>
          <w:szCs w:val="20"/>
          <w:lang w:val="es-CO"/>
        </w:rPr>
        <w:t>anza error si ninguno está seleccionado.</w:t>
      </w:r>
    </w:p>
    <w:p w14:paraId="016198FC" w14:textId="77777777" w:rsidR="00D72A80" w:rsidRPr="00BB1D5F" w:rsidRDefault="00D72A80" w:rsidP="00012D69">
      <w:pPr>
        <w:spacing w:after="0" w:line="240" w:lineRule="auto"/>
        <w:jc w:val="both"/>
        <w:rPr>
          <w:rFonts w:ascii="Arial" w:hAnsi="Arial" w:cs="Arial"/>
          <w:sz w:val="20"/>
          <w:szCs w:val="20"/>
          <w:lang w:val="es-CO"/>
        </w:rPr>
      </w:pPr>
    </w:p>
    <w:p w14:paraId="1836AD14"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Sucursales</w:t>
      </w:r>
      <w:proofErr w:type="spellEnd"/>
    </w:p>
    <w:p w14:paraId="049A8E38" w14:textId="77777777" w:rsidR="00D72A80" w:rsidRPr="00BB1D5F" w:rsidRDefault="00D72A80" w:rsidP="00012D69">
      <w:pPr>
        <w:spacing w:after="0" w:line="240" w:lineRule="auto"/>
        <w:jc w:val="both"/>
        <w:rPr>
          <w:rFonts w:ascii="Arial" w:hAnsi="Arial" w:cs="Arial"/>
          <w:sz w:val="20"/>
          <w:szCs w:val="20"/>
        </w:rPr>
      </w:pPr>
    </w:p>
    <w:p w14:paraId="384EB0EE" w14:textId="77777777" w:rsidR="00D72A80" w:rsidRPr="00BB1D5F" w:rsidRDefault="00D72A80" w:rsidP="00012D69">
      <w:pPr>
        <w:pStyle w:val="Prrafodelista"/>
        <w:numPr>
          <w:ilvl w:val="0"/>
          <w:numId w:val="78"/>
        </w:numPr>
        <w:spacing w:after="0" w:line="240" w:lineRule="auto"/>
        <w:jc w:val="both"/>
        <w:rPr>
          <w:rFonts w:ascii="Arial" w:hAnsi="Arial" w:cs="Arial"/>
          <w:sz w:val="20"/>
          <w:szCs w:val="20"/>
        </w:rPr>
      </w:pPr>
      <w:r w:rsidRPr="00BB1D5F">
        <w:rPr>
          <w:rFonts w:ascii="Arial" w:hAnsi="Arial" w:cs="Arial"/>
          <w:sz w:val="20"/>
          <w:szCs w:val="20"/>
        </w:rPr>
        <w:t xml:space="preserve">if </w:t>
      </w:r>
      <w:proofErr w:type="gramStart"/>
      <w:r w:rsidRPr="00BB1D5F">
        <w:rPr>
          <w:rFonts w:ascii="Arial" w:hAnsi="Arial" w:cs="Arial"/>
          <w:sz w:val="20"/>
          <w:szCs w:val="20"/>
        </w:rPr>
        <w:t>(!</w:t>
      </w:r>
      <w:proofErr w:type="spellStart"/>
      <w:r w:rsidRPr="00BB1D5F">
        <w:rPr>
          <w:rFonts w:ascii="Arial" w:hAnsi="Arial" w:cs="Arial"/>
          <w:sz w:val="20"/>
          <w:szCs w:val="20"/>
        </w:rPr>
        <w:t>chkPrincipal.isSelected</w:t>
      </w:r>
      <w:proofErr w:type="spellEnd"/>
      <w:proofErr w:type="gramEnd"/>
      <w:r w:rsidRPr="00BB1D5F">
        <w:rPr>
          <w:rFonts w:ascii="Arial" w:hAnsi="Arial" w:cs="Arial"/>
          <w:sz w:val="20"/>
          <w:szCs w:val="20"/>
        </w:rPr>
        <w:t>() &amp;</w:t>
      </w:r>
      <w:proofErr w:type="gramStart"/>
      <w:r w:rsidRPr="00BB1D5F">
        <w:rPr>
          <w:rFonts w:ascii="Arial" w:hAnsi="Arial" w:cs="Arial"/>
          <w:sz w:val="20"/>
          <w:szCs w:val="20"/>
        </w:rPr>
        <w:t>&amp; !</w:t>
      </w:r>
      <w:proofErr w:type="spellStart"/>
      <w:proofErr w:type="gramEnd"/>
      <w:r w:rsidRPr="00BB1D5F">
        <w:rPr>
          <w:rFonts w:ascii="Arial" w:hAnsi="Arial" w:cs="Arial"/>
          <w:sz w:val="20"/>
          <w:szCs w:val="20"/>
        </w:rPr>
        <w:t>chkSecundaria.isSelected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3DE66D98" w14:textId="4135BD45" w:rsidR="00D72A80" w:rsidRPr="00BB1D5F" w:rsidRDefault="00D72A80" w:rsidP="00012D69">
      <w:pPr>
        <w:pStyle w:val="Prrafodelista"/>
        <w:numPr>
          <w:ilvl w:val="0"/>
          <w:numId w:val="7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throw</w:t>
      </w:r>
      <w:proofErr w:type="spellEnd"/>
      <w:r w:rsidRPr="00BB1D5F">
        <w:rPr>
          <w:rFonts w:ascii="Arial" w:hAnsi="Arial" w:cs="Arial"/>
          <w:sz w:val="20"/>
          <w:szCs w:val="20"/>
          <w:lang w:val="es-CO"/>
        </w:rPr>
        <w:t xml:space="preserve"> new </w:t>
      </w:r>
      <w:proofErr w:type="spellStart"/>
      <w:r w:rsidRPr="00BB1D5F">
        <w:rPr>
          <w:rFonts w:ascii="Arial" w:hAnsi="Arial" w:cs="Arial"/>
          <w:sz w:val="20"/>
          <w:szCs w:val="20"/>
          <w:lang w:val="es-CO"/>
        </w:rPr>
        <w:t>IllegalArgumentException</w:t>
      </w:r>
      <w:proofErr w:type="spellEnd"/>
      <w:r w:rsidRPr="00BB1D5F">
        <w:rPr>
          <w:rFonts w:ascii="Arial" w:hAnsi="Arial" w:cs="Arial"/>
          <w:sz w:val="20"/>
          <w:szCs w:val="20"/>
          <w:lang w:val="es-CO"/>
        </w:rPr>
        <w:t>("Debe seleccionar al menos una sucursal.");</w:t>
      </w:r>
    </w:p>
    <w:p w14:paraId="4C073B2E" w14:textId="77777777" w:rsidR="00D72A80" w:rsidRPr="00BB1D5F" w:rsidRDefault="00D72A80" w:rsidP="00012D69">
      <w:pPr>
        <w:pStyle w:val="Prrafodelista"/>
        <w:numPr>
          <w:ilvl w:val="0"/>
          <w:numId w:val="78"/>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4C76412E" w14:textId="77777777" w:rsidR="00D72A80" w:rsidRPr="00BB1D5F" w:rsidRDefault="00D72A80" w:rsidP="00012D69">
      <w:pPr>
        <w:spacing w:after="0" w:line="240" w:lineRule="auto"/>
        <w:jc w:val="both"/>
        <w:rPr>
          <w:rFonts w:ascii="Arial" w:hAnsi="Arial" w:cs="Arial"/>
          <w:sz w:val="20"/>
          <w:szCs w:val="20"/>
          <w:lang w:val="es-CO"/>
        </w:rPr>
      </w:pPr>
    </w:p>
    <w:p w14:paraId="3782C8EF" w14:textId="0F4EB0A2" w:rsidR="00D72A80" w:rsidRPr="00BB1D5F" w:rsidRDefault="00FB40DA"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En esta parte del código se determina que a</w:t>
      </w:r>
      <w:r w:rsidR="00D72A80" w:rsidRPr="00BB1D5F">
        <w:rPr>
          <w:rFonts w:ascii="Arial" w:hAnsi="Arial" w:cs="Arial"/>
          <w:sz w:val="20"/>
          <w:szCs w:val="20"/>
          <w:lang w:val="es-CO"/>
        </w:rPr>
        <w:t xml:space="preserve">l menos un </w:t>
      </w:r>
      <w:proofErr w:type="spellStart"/>
      <w:r w:rsidR="00D72A80" w:rsidRPr="00BB1D5F">
        <w:rPr>
          <w:rFonts w:ascii="Arial" w:hAnsi="Arial" w:cs="Arial"/>
          <w:sz w:val="20"/>
          <w:szCs w:val="20"/>
          <w:lang w:val="es-CO"/>
        </w:rPr>
        <w:t>checkbox</w:t>
      </w:r>
      <w:proofErr w:type="spellEnd"/>
      <w:r w:rsidR="00D72A80" w:rsidRPr="00BB1D5F">
        <w:rPr>
          <w:rFonts w:ascii="Arial" w:hAnsi="Arial" w:cs="Arial"/>
          <w:sz w:val="20"/>
          <w:szCs w:val="20"/>
          <w:lang w:val="es-CO"/>
        </w:rPr>
        <w:t xml:space="preserve"> debe estar activo.</w:t>
      </w:r>
    </w:p>
    <w:p w14:paraId="2F635C8E" w14:textId="77777777" w:rsidR="00D72A80" w:rsidRPr="00BB1D5F" w:rsidRDefault="00D72A80" w:rsidP="00012D69">
      <w:pPr>
        <w:spacing w:after="0" w:line="240" w:lineRule="auto"/>
        <w:jc w:val="both"/>
        <w:rPr>
          <w:rFonts w:ascii="Arial" w:hAnsi="Arial" w:cs="Arial"/>
          <w:sz w:val="20"/>
          <w:szCs w:val="20"/>
          <w:lang w:val="es-CO"/>
        </w:rPr>
      </w:pPr>
    </w:p>
    <w:p w14:paraId="11E2845D" w14:textId="77777777" w:rsidR="00D72A80" w:rsidRPr="00BB1D5F" w:rsidRDefault="00D72A80" w:rsidP="00012D69">
      <w:pPr>
        <w:pStyle w:val="Ttulo4"/>
        <w:spacing w:before="0" w:line="240" w:lineRule="auto"/>
        <w:jc w:val="both"/>
        <w:rPr>
          <w:rFonts w:ascii="Arial" w:hAnsi="Arial" w:cs="Arial"/>
          <w:sz w:val="20"/>
          <w:szCs w:val="20"/>
        </w:rPr>
      </w:pPr>
      <w:proofErr w:type="spellStart"/>
      <w:r w:rsidRPr="00BB1D5F">
        <w:rPr>
          <w:rFonts w:ascii="Arial" w:hAnsi="Arial" w:cs="Arial"/>
          <w:sz w:val="20"/>
          <w:szCs w:val="20"/>
        </w:rPr>
        <w:t>Preparar</w:t>
      </w:r>
      <w:proofErr w:type="spellEnd"/>
      <w:r w:rsidRPr="00BB1D5F">
        <w:rPr>
          <w:rFonts w:ascii="Arial" w:hAnsi="Arial" w:cs="Arial"/>
          <w:sz w:val="20"/>
          <w:szCs w:val="20"/>
        </w:rPr>
        <w:t xml:space="preserve"> </w:t>
      </w:r>
      <w:proofErr w:type="spellStart"/>
      <w:r w:rsidRPr="00BB1D5F">
        <w:rPr>
          <w:rFonts w:ascii="Arial" w:hAnsi="Arial" w:cs="Arial"/>
          <w:sz w:val="20"/>
          <w:szCs w:val="20"/>
        </w:rPr>
        <w:t>direcciones</w:t>
      </w:r>
      <w:proofErr w:type="spellEnd"/>
    </w:p>
    <w:p w14:paraId="39FC8FEB" w14:textId="77777777" w:rsidR="00D72A80" w:rsidRPr="00BB1D5F" w:rsidRDefault="00D72A80" w:rsidP="00012D69">
      <w:pPr>
        <w:spacing w:after="0" w:line="240" w:lineRule="auto"/>
        <w:jc w:val="both"/>
        <w:rPr>
          <w:rFonts w:ascii="Arial" w:hAnsi="Arial" w:cs="Arial"/>
          <w:sz w:val="20"/>
          <w:szCs w:val="20"/>
        </w:rPr>
      </w:pPr>
    </w:p>
    <w:p w14:paraId="292A03B0" w14:textId="3FA2E974" w:rsidR="00D72A80" w:rsidRPr="00BB1D5F" w:rsidRDefault="00D72A80" w:rsidP="00012D69">
      <w:pPr>
        <w:pStyle w:val="Prrafodelista"/>
        <w:numPr>
          <w:ilvl w:val="0"/>
          <w:numId w:val="79"/>
        </w:numPr>
        <w:spacing w:after="0" w:line="240" w:lineRule="auto"/>
        <w:jc w:val="both"/>
        <w:rPr>
          <w:rFonts w:ascii="Arial" w:hAnsi="Arial" w:cs="Arial"/>
          <w:sz w:val="20"/>
          <w:szCs w:val="20"/>
        </w:rPr>
      </w:pPr>
      <w:r w:rsidRPr="00BB1D5F">
        <w:rPr>
          <w:rFonts w:ascii="Arial" w:hAnsi="Arial" w:cs="Arial"/>
          <w:sz w:val="20"/>
          <w:szCs w:val="20"/>
        </w:rPr>
        <w:t xml:space="preserve">StringBuilder </w:t>
      </w:r>
      <w:proofErr w:type="spellStart"/>
      <w:r w:rsidRPr="00BB1D5F">
        <w:rPr>
          <w:rFonts w:ascii="Arial" w:hAnsi="Arial" w:cs="Arial"/>
          <w:sz w:val="20"/>
          <w:szCs w:val="20"/>
        </w:rPr>
        <w:t>direcciones</w:t>
      </w:r>
      <w:proofErr w:type="spellEnd"/>
      <w:r w:rsidR="00410EE6" w:rsidRPr="00BB1D5F">
        <w:rPr>
          <w:rFonts w:ascii="Arial" w:hAnsi="Arial" w:cs="Arial"/>
          <w:sz w:val="20"/>
          <w:szCs w:val="20"/>
        </w:rPr>
        <w:t xml:space="preserve"> =</w:t>
      </w:r>
      <w:r w:rsidRPr="00BB1D5F">
        <w:rPr>
          <w:rFonts w:ascii="Arial" w:hAnsi="Arial" w:cs="Arial"/>
          <w:sz w:val="20"/>
          <w:szCs w:val="20"/>
        </w:rPr>
        <w:t xml:space="preserve"> new </w:t>
      </w:r>
      <w:proofErr w:type="gramStart"/>
      <w:r w:rsidRPr="00BB1D5F">
        <w:rPr>
          <w:rFonts w:ascii="Arial" w:hAnsi="Arial" w:cs="Arial"/>
          <w:sz w:val="20"/>
          <w:szCs w:val="20"/>
        </w:rPr>
        <w:t>StringBuilder();</w:t>
      </w:r>
      <w:proofErr w:type="gramEnd"/>
    </w:p>
    <w:p w14:paraId="4BDC3E32" w14:textId="77777777" w:rsidR="00D72A80" w:rsidRPr="00BB1D5F" w:rsidRDefault="00D72A80" w:rsidP="00012D69">
      <w:pPr>
        <w:pStyle w:val="Prrafodelista"/>
        <w:numPr>
          <w:ilvl w:val="0"/>
          <w:numId w:val="79"/>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chkPrincipal.isSelected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5B4AD409" w14:textId="72676FF4" w:rsidR="00D72A80" w:rsidRPr="00BB1D5F" w:rsidRDefault="00D72A80" w:rsidP="00012D69">
      <w:pPr>
        <w:pStyle w:val="Prrafodelista"/>
        <w:numPr>
          <w:ilvl w:val="0"/>
          <w:numId w:val="7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direcciones.append</w:t>
      </w:r>
      <w:proofErr w:type="spellEnd"/>
      <w:r w:rsidRPr="00BB1D5F">
        <w:rPr>
          <w:rFonts w:ascii="Arial" w:hAnsi="Arial" w:cs="Arial"/>
          <w:sz w:val="20"/>
          <w:szCs w:val="20"/>
          <w:lang w:val="es-CO"/>
        </w:rPr>
        <w:t>("Calle de la Rosa n. 28");</w:t>
      </w:r>
    </w:p>
    <w:p w14:paraId="60B54F3C" w14:textId="77777777" w:rsidR="00D72A80" w:rsidRPr="00BB1D5F" w:rsidRDefault="00D72A80" w:rsidP="00012D69">
      <w:pPr>
        <w:pStyle w:val="Prrafodelista"/>
        <w:numPr>
          <w:ilvl w:val="0"/>
          <w:numId w:val="79"/>
        </w:numPr>
        <w:spacing w:after="0" w:line="240" w:lineRule="auto"/>
        <w:jc w:val="both"/>
        <w:rPr>
          <w:rFonts w:ascii="Arial" w:hAnsi="Arial" w:cs="Arial"/>
          <w:sz w:val="20"/>
          <w:szCs w:val="20"/>
        </w:rPr>
      </w:pPr>
      <w:r w:rsidRPr="00BB1D5F">
        <w:rPr>
          <w:rFonts w:ascii="Arial" w:hAnsi="Arial" w:cs="Arial"/>
          <w:sz w:val="20"/>
          <w:szCs w:val="20"/>
        </w:rPr>
        <w:t>}</w:t>
      </w:r>
    </w:p>
    <w:p w14:paraId="26AD9534" w14:textId="77777777" w:rsidR="00D72A80" w:rsidRPr="00BB1D5F" w:rsidRDefault="00D72A80" w:rsidP="00012D69">
      <w:pPr>
        <w:pStyle w:val="Prrafodelista"/>
        <w:numPr>
          <w:ilvl w:val="0"/>
          <w:numId w:val="79"/>
        </w:numPr>
        <w:spacing w:after="0" w:line="240" w:lineRule="auto"/>
        <w:jc w:val="both"/>
        <w:rPr>
          <w:rFonts w:ascii="Arial" w:hAnsi="Arial" w:cs="Arial"/>
          <w:sz w:val="20"/>
          <w:szCs w:val="20"/>
        </w:rPr>
      </w:pPr>
      <w:r w:rsidRPr="00BB1D5F">
        <w:rPr>
          <w:rFonts w:ascii="Arial" w:hAnsi="Arial" w:cs="Arial"/>
          <w:sz w:val="20"/>
          <w:szCs w:val="20"/>
        </w:rPr>
        <w:t>if (</w:t>
      </w:r>
      <w:proofErr w:type="spellStart"/>
      <w:r w:rsidRPr="00BB1D5F">
        <w:rPr>
          <w:rFonts w:ascii="Arial" w:hAnsi="Arial" w:cs="Arial"/>
          <w:sz w:val="20"/>
          <w:szCs w:val="20"/>
        </w:rPr>
        <w:t>chkSecundaria.isSelected</w:t>
      </w:r>
      <w:proofErr w:type="spellEnd"/>
      <w:r w:rsidRPr="00BB1D5F">
        <w:rPr>
          <w:rFonts w:ascii="Arial" w:hAnsi="Arial" w:cs="Arial"/>
          <w:sz w:val="20"/>
          <w:szCs w:val="20"/>
        </w:rPr>
        <w:t>(</w:t>
      </w:r>
      <w:proofErr w:type="gramStart"/>
      <w:r w:rsidRPr="00BB1D5F">
        <w:rPr>
          <w:rFonts w:ascii="Arial" w:hAnsi="Arial" w:cs="Arial"/>
          <w:sz w:val="20"/>
          <w:szCs w:val="20"/>
        </w:rPr>
        <w:t>)) {</w:t>
      </w:r>
      <w:proofErr w:type="gramEnd"/>
    </w:p>
    <w:p w14:paraId="6C41AEA6" w14:textId="40F14608" w:rsidR="00D72A80" w:rsidRPr="00BB1D5F" w:rsidRDefault="00D72A80" w:rsidP="00012D69">
      <w:pPr>
        <w:pStyle w:val="Prrafodelista"/>
        <w:numPr>
          <w:ilvl w:val="0"/>
          <w:numId w:val="79"/>
        </w:numPr>
        <w:spacing w:after="0" w:line="240" w:lineRule="auto"/>
        <w:jc w:val="both"/>
        <w:rPr>
          <w:rFonts w:ascii="Arial" w:hAnsi="Arial" w:cs="Arial"/>
          <w:sz w:val="20"/>
          <w:szCs w:val="20"/>
        </w:rPr>
      </w:pPr>
      <w:r w:rsidRPr="00BB1D5F">
        <w:rPr>
          <w:rFonts w:ascii="Arial" w:hAnsi="Arial" w:cs="Arial"/>
          <w:sz w:val="20"/>
          <w:szCs w:val="20"/>
        </w:rPr>
        <w:t>if (</w:t>
      </w:r>
      <w:proofErr w:type="spellStart"/>
      <w:proofErr w:type="gramStart"/>
      <w:r w:rsidRPr="00BB1D5F">
        <w:rPr>
          <w:rFonts w:ascii="Arial" w:hAnsi="Arial" w:cs="Arial"/>
          <w:sz w:val="20"/>
          <w:szCs w:val="20"/>
        </w:rPr>
        <w:t>direcciones.length</w:t>
      </w:r>
      <w:proofErr w:type="spellEnd"/>
      <w:proofErr w:type="gramEnd"/>
      <w:r w:rsidRPr="00BB1D5F">
        <w:rPr>
          <w:rFonts w:ascii="Arial" w:hAnsi="Arial" w:cs="Arial"/>
          <w:sz w:val="20"/>
          <w:szCs w:val="20"/>
        </w:rPr>
        <w:t xml:space="preserve">() &gt; 0) </w:t>
      </w:r>
      <w:proofErr w:type="spellStart"/>
      <w:proofErr w:type="gramStart"/>
      <w:r w:rsidRPr="00BB1D5F">
        <w:rPr>
          <w:rFonts w:ascii="Arial" w:hAnsi="Arial" w:cs="Arial"/>
          <w:sz w:val="20"/>
          <w:szCs w:val="20"/>
        </w:rPr>
        <w:t>direcciones.append</w:t>
      </w:r>
      <w:proofErr w:type="spellEnd"/>
      <w:proofErr w:type="gramEnd"/>
      <w:r w:rsidRPr="00BB1D5F">
        <w:rPr>
          <w:rFonts w:ascii="Arial" w:hAnsi="Arial" w:cs="Arial"/>
          <w:sz w:val="20"/>
          <w:szCs w:val="20"/>
        </w:rPr>
        <w:t>(" y "</w:t>
      </w:r>
      <w:proofErr w:type="gramStart"/>
      <w:r w:rsidRPr="00BB1D5F">
        <w:rPr>
          <w:rFonts w:ascii="Arial" w:hAnsi="Arial" w:cs="Arial"/>
          <w:sz w:val="20"/>
          <w:szCs w:val="20"/>
        </w:rPr>
        <w:t>);</w:t>
      </w:r>
      <w:proofErr w:type="gramEnd"/>
    </w:p>
    <w:p w14:paraId="2ED61070" w14:textId="6FE3C280" w:rsidR="00D72A80" w:rsidRPr="00BB1D5F" w:rsidRDefault="00D72A80" w:rsidP="00012D69">
      <w:pPr>
        <w:pStyle w:val="Prrafodelista"/>
        <w:numPr>
          <w:ilvl w:val="0"/>
          <w:numId w:val="7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direcciones.append</w:t>
      </w:r>
      <w:proofErr w:type="spellEnd"/>
      <w:r w:rsidRPr="00BB1D5F">
        <w:rPr>
          <w:rFonts w:ascii="Arial" w:hAnsi="Arial" w:cs="Arial"/>
          <w:sz w:val="20"/>
          <w:szCs w:val="20"/>
          <w:lang w:val="es-CO"/>
        </w:rPr>
        <w:t xml:space="preserve">("Calle </w:t>
      </w:r>
      <w:proofErr w:type="spellStart"/>
      <w:r w:rsidRPr="00BB1D5F">
        <w:rPr>
          <w:rFonts w:ascii="Arial" w:hAnsi="Arial" w:cs="Arial"/>
          <w:sz w:val="20"/>
          <w:szCs w:val="20"/>
          <w:lang w:val="es-CO"/>
        </w:rPr>
        <w:t>Alcazabilla</w:t>
      </w:r>
      <w:proofErr w:type="spellEnd"/>
      <w:r w:rsidRPr="00BB1D5F">
        <w:rPr>
          <w:rFonts w:ascii="Arial" w:hAnsi="Arial" w:cs="Arial"/>
          <w:sz w:val="20"/>
          <w:szCs w:val="20"/>
          <w:lang w:val="es-CO"/>
        </w:rPr>
        <w:t xml:space="preserve"> n. 3");</w:t>
      </w:r>
    </w:p>
    <w:p w14:paraId="65417586" w14:textId="77777777" w:rsidR="00D72A80" w:rsidRPr="00BB1D5F" w:rsidRDefault="00D72A80" w:rsidP="00012D69">
      <w:pPr>
        <w:pStyle w:val="Prrafodelista"/>
        <w:numPr>
          <w:ilvl w:val="0"/>
          <w:numId w:val="79"/>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1B46718B" w14:textId="77777777" w:rsidR="00D72A80" w:rsidRPr="00BB1D5F" w:rsidRDefault="00D72A80" w:rsidP="00012D69">
      <w:pPr>
        <w:spacing w:after="0" w:line="240" w:lineRule="auto"/>
        <w:jc w:val="both"/>
        <w:rPr>
          <w:rFonts w:ascii="Arial" w:hAnsi="Arial" w:cs="Arial"/>
          <w:sz w:val="20"/>
          <w:szCs w:val="20"/>
          <w:lang w:val="es-CO"/>
        </w:rPr>
      </w:pPr>
    </w:p>
    <w:p w14:paraId="2F1F7859" w14:textId="08A35144" w:rsidR="00D72A80" w:rsidRPr="00BB1D5F" w:rsidRDefault="008C5FC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En esta parte utilizo </w:t>
      </w:r>
      <w:proofErr w:type="spellStart"/>
      <w:r w:rsidR="00D72A80" w:rsidRPr="00BB1D5F">
        <w:rPr>
          <w:rFonts w:ascii="Arial" w:hAnsi="Arial" w:cs="Arial"/>
          <w:sz w:val="20"/>
          <w:szCs w:val="20"/>
          <w:lang w:val="es-CO"/>
        </w:rPr>
        <w:t>StringBuilder</w:t>
      </w:r>
      <w:proofErr w:type="spellEnd"/>
      <w:r w:rsidR="00D72A80" w:rsidRPr="00BB1D5F">
        <w:rPr>
          <w:rFonts w:ascii="Arial" w:hAnsi="Arial" w:cs="Arial"/>
          <w:sz w:val="20"/>
          <w:szCs w:val="20"/>
          <w:lang w:val="es-CO"/>
        </w:rPr>
        <w:t xml:space="preserve"> para concatenar direcciones seleccionadas de manera eficiente.</w:t>
      </w:r>
    </w:p>
    <w:p w14:paraId="6558C6AC" w14:textId="77777777" w:rsidR="00D72A80" w:rsidRPr="00BB1D5F" w:rsidRDefault="00D72A80" w:rsidP="00012D69">
      <w:pPr>
        <w:spacing w:after="0" w:line="240" w:lineRule="auto"/>
        <w:jc w:val="both"/>
        <w:rPr>
          <w:rFonts w:ascii="Arial" w:hAnsi="Arial" w:cs="Arial"/>
          <w:sz w:val="20"/>
          <w:szCs w:val="20"/>
          <w:lang w:val="es-CO"/>
        </w:rPr>
      </w:pPr>
    </w:p>
    <w:p w14:paraId="19CA943F" w14:textId="2E43ABB9" w:rsidR="00D72A80" w:rsidRPr="00BB1D5F" w:rsidRDefault="00D72A80" w:rsidP="00012D69">
      <w:pPr>
        <w:pStyle w:val="Ttulo3"/>
        <w:spacing w:before="0" w:line="240" w:lineRule="auto"/>
        <w:jc w:val="both"/>
        <w:rPr>
          <w:rFonts w:ascii="Arial" w:hAnsi="Arial" w:cs="Arial"/>
          <w:sz w:val="20"/>
          <w:szCs w:val="20"/>
          <w:lang w:val="es-CO"/>
        </w:rPr>
      </w:pPr>
      <w:bookmarkStart w:id="37" w:name="_Toc208414918"/>
      <w:r w:rsidRPr="00BB1D5F">
        <w:rPr>
          <w:rFonts w:ascii="Arial" w:hAnsi="Arial" w:cs="Arial"/>
          <w:sz w:val="20"/>
          <w:szCs w:val="20"/>
          <w:lang w:val="es-CO"/>
        </w:rPr>
        <w:t xml:space="preserve">Ventana </w:t>
      </w:r>
      <w:r w:rsidR="008C5FCE" w:rsidRPr="00BB1D5F">
        <w:rPr>
          <w:rFonts w:ascii="Arial" w:hAnsi="Arial" w:cs="Arial"/>
          <w:sz w:val="20"/>
          <w:szCs w:val="20"/>
          <w:lang w:val="es-CO"/>
        </w:rPr>
        <w:t>De Resumen Del Pedido</w:t>
      </w:r>
      <w:bookmarkEnd w:id="37"/>
    </w:p>
    <w:p w14:paraId="3E9D0E0B" w14:textId="77777777" w:rsidR="008C5FCE" w:rsidRPr="00BB1D5F" w:rsidRDefault="008C5FCE" w:rsidP="00012D69">
      <w:pPr>
        <w:spacing w:after="0" w:line="240" w:lineRule="auto"/>
        <w:jc w:val="both"/>
        <w:rPr>
          <w:rFonts w:ascii="Arial" w:hAnsi="Arial" w:cs="Arial"/>
          <w:sz w:val="20"/>
          <w:szCs w:val="20"/>
          <w:lang w:val="es-CO"/>
        </w:rPr>
      </w:pPr>
    </w:p>
    <w:p w14:paraId="0BA5ED9C" w14:textId="5112E9B9" w:rsidR="00D72A80" w:rsidRPr="00BB1D5F" w:rsidRDefault="00D72A80" w:rsidP="00012D69">
      <w:pPr>
        <w:pStyle w:val="Prrafodelista"/>
        <w:numPr>
          <w:ilvl w:val="0"/>
          <w:numId w:val="80"/>
        </w:numPr>
        <w:spacing w:after="0" w:line="240" w:lineRule="auto"/>
        <w:jc w:val="both"/>
        <w:rPr>
          <w:rFonts w:ascii="Arial" w:hAnsi="Arial" w:cs="Arial"/>
          <w:sz w:val="20"/>
          <w:szCs w:val="20"/>
          <w:lang w:val="es-CO"/>
        </w:rPr>
      </w:pPr>
      <w:r w:rsidRPr="00BB1D5F">
        <w:rPr>
          <w:rFonts w:ascii="Arial" w:hAnsi="Arial" w:cs="Arial"/>
          <w:sz w:val="20"/>
          <w:szCs w:val="20"/>
          <w:lang w:val="es-CO"/>
        </w:rPr>
        <w:t>JFrame resumen</w:t>
      </w:r>
      <w:r w:rsidR="00410EE6" w:rsidRPr="00BB1D5F">
        <w:rPr>
          <w:rFonts w:ascii="Arial" w:hAnsi="Arial" w:cs="Arial"/>
          <w:sz w:val="20"/>
          <w:szCs w:val="20"/>
          <w:lang w:val="es-CO"/>
        </w:rPr>
        <w:t xml:space="preserve"> =</w:t>
      </w:r>
      <w:r w:rsidRPr="00BB1D5F">
        <w:rPr>
          <w:rFonts w:ascii="Arial" w:hAnsi="Arial" w:cs="Arial"/>
          <w:sz w:val="20"/>
          <w:szCs w:val="20"/>
          <w:lang w:val="es-CO"/>
        </w:rPr>
        <w:t xml:space="preserve"> new JFrame("Pedido al distribuidor " + distribuidor);</w:t>
      </w:r>
    </w:p>
    <w:p w14:paraId="77994067" w14:textId="77777777" w:rsidR="00D72A80" w:rsidRPr="00BB1D5F" w:rsidRDefault="00D72A80" w:rsidP="00012D69">
      <w:pPr>
        <w:pStyle w:val="Prrafodelista"/>
        <w:numPr>
          <w:ilvl w:val="0"/>
          <w:numId w:val="8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resumen.setSize</w:t>
      </w:r>
      <w:proofErr w:type="spellEnd"/>
      <w:proofErr w:type="gramEnd"/>
      <w:r w:rsidRPr="00BB1D5F">
        <w:rPr>
          <w:rFonts w:ascii="Arial" w:hAnsi="Arial" w:cs="Arial"/>
          <w:sz w:val="20"/>
          <w:szCs w:val="20"/>
        </w:rPr>
        <w:t>(400, 200</w:t>
      </w:r>
      <w:proofErr w:type="gramStart"/>
      <w:r w:rsidRPr="00BB1D5F">
        <w:rPr>
          <w:rFonts w:ascii="Arial" w:hAnsi="Arial" w:cs="Arial"/>
          <w:sz w:val="20"/>
          <w:szCs w:val="20"/>
        </w:rPr>
        <w:t>);</w:t>
      </w:r>
      <w:proofErr w:type="gramEnd"/>
    </w:p>
    <w:p w14:paraId="4D489B3D" w14:textId="77777777" w:rsidR="00D72A80" w:rsidRPr="00BB1D5F" w:rsidRDefault="00D72A80" w:rsidP="00012D69">
      <w:pPr>
        <w:pStyle w:val="Prrafodelista"/>
        <w:numPr>
          <w:ilvl w:val="0"/>
          <w:numId w:val="8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resumen.setDefaultCloseOperation</w:t>
      </w:r>
      <w:proofErr w:type="spellEnd"/>
      <w:proofErr w:type="gramEnd"/>
      <w:r w:rsidRPr="00BB1D5F">
        <w:rPr>
          <w:rFonts w:ascii="Arial" w:hAnsi="Arial" w:cs="Arial"/>
          <w:sz w:val="20"/>
          <w:szCs w:val="20"/>
        </w:rPr>
        <w:t>(</w:t>
      </w:r>
      <w:proofErr w:type="spellStart"/>
      <w:r w:rsidRPr="00BB1D5F">
        <w:rPr>
          <w:rFonts w:ascii="Arial" w:hAnsi="Arial" w:cs="Arial"/>
          <w:sz w:val="20"/>
          <w:szCs w:val="20"/>
        </w:rPr>
        <w:t>JFrame.DISPOSE_ON_CLOSE</w:t>
      </w:r>
      <w:proofErr w:type="spellEnd"/>
      <w:proofErr w:type="gramStart"/>
      <w:r w:rsidRPr="00BB1D5F">
        <w:rPr>
          <w:rFonts w:ascii="Arial" w:hAnsi="Arial" w:cs="Arial"/>
          <w:sz w:val="20"/>
          <w:szCs w:val="20"/>
        </w:rPr>
        <w:t>);</w:t>
      </w:r>
      <w:proofErr w:type="gramEnd"/>
    </w:p>
    <w:p w14:paraId="75785BAF" w14:textId="77777777" w:rsidR="00D72A80" w:rsidRPr="00BB1D5F" w:rsidRDefault="00D72A80" w:rsidP="00012D69">
      <w:pPr>
        <w:pStyle w:val="Prrafodelista"/>
        <w:numPr>
          <w:ilvl w:val="0"/>
          <w:numId w:val="8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resumen.setLocationRelativeTo</w:t>
      </w:r>
      <w:proofErr w:type="spellEnd"/>
      <w:proofErr w:type="gramEnd"/>
      <w:r w:rsidRPr="00BB1D5F">
        <w:rPr>
          <w:rFonts w:ascii="Arial" w:hAnsi="Arial" w:cs="Arial"/>
          <w:sz w:val="20"/>
          <w:szCs w:val="20"/>
        </w:rPr>
        <w:t>(</w:t>
      </w:r>
      <w:proofErr w:type="spellStart"/>
      <w:r w:rsidRPr="00BB1D5F">
        <w:rPr>
          <w:rFonts w:ascii="Arial" w:hAnsi="Arial" w:cs="Arial"/>
          <w:sz w:val="20"/>
          <w:szCs w:val="20"/>
        </w:rPr>
        <w:t>PedidoMedicamentos.this</w:t>
      </w:r>
      <w:proofErr w:type="spellEnd"/>
      <w:proofErr w:type="gramStart"/>
      <w:r w:rsidRPr="00BB1D5F">
        <w:rPr>
          <w:rFonts w:ascii="Arial" w:hAnsi="Arial" w:cs="Arial"/>
          <w:sz w:val="20"/>
          <w:szCs w:val="20"/>
        </w:rPr>
        <w:t>);</w:t>
      </w:r>
      <w:proofErr w:type="gramEnd"/>
    </w:p>
    <w:p w14:paraId="25623153" w14:textId="77777777" w:rsidR="00D72A80" w:rsidRPr="00BB1D5F" w:rsidRDefault="00D72A80" w:rsidP="00012D69">
      <w:pPr>
        <w:pStyle w:val="Prrafodelista"/>
        <w:numPr>
          <w:ilvl w:val="0"/>
          <w:numId w:val="80"/>
        </w:numPr>
        <w:spacing w:after="0" w:line="240" w:lineRule="auto"/>
        <w:jc w:val="both"/>
        <w:rPr>
          <w:rFonts w:ascii="Arial" w:hAnsi="Arial" w:cs="Arial"/>
          <w:sz w:val="20"/>
          <w:szCs w:val="20"/>
        </w:rPr>
      </w:pPr>
      <w:proofErr w:type="spellStart"/>
      <w:proofErr w:type="gramStart"/>
      <w:r w:rsidRPr="00BB1D5F">
        <w:rPr>
          <w:rFonts w:ascii="Arial" w:hAnsi="Arial" w:cs="Arial"/>
          <w:sz w:val="20"/>
          <w:szCs w:val="20"/>
        </w:rPr>
        <w:t>resumen.setLayout</w:t>
      </w:r>
      <w:proofErr w:type="spellEnd"/>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BorderLayout</w:t>
      </w:r>
      <w:proofErr w:type="spellEnd"/>
      <w:r w:rsidRPr="00BB1D5F">
        <w:rPr>
          <w:rFonts w:ascii="Arial" w:hAnsi="Arial" w:cs="Arial"/>
          <w:sz w:val="20"/>
          <w:szCs w:val="20"/>
        </w:rPr>
        <w:t>(</w:t>
      </w:r>
      <w:proofErr w:type="gramEnd"/>
      <w:r w:rsidRPr="00BB1D5F">
        <w:rPr>
          <w:rFonts w:ascii="Arial" w:hAnsi="Arial" w:cs="Arial"/>
          <w:sz w:val="20"/>
          <w:szCs w:val="20"/>
        </w:rPr>
        <w:t>10, 10)</w:t>
      </w:r>
      <w:proofErr w:type="gramStart"/>
      <w:r w:rsidRPr="00BB1D5F">
        <w:rPr>
          <w:rFonts w:ascii="Arial" w:hAnsi="Arial" w:cs="Arial"/>
          <w:sz w:val="20"/>
          <w:szCs w:val="20"/>
        </w:rPr>
        <w:t>);</w:t>
      </w:r>
      <w:proofErr w:type="gramEnd"/>
    </w:p>
    <w:p w14:paraId="430B1498" w14:textId="77777777" w:rsidR="00D72A80" w:rsidRPr="00BB1D5F" w:rsidRDefault="00D72A80" w:rsidP="00012D69">
      <w:pPr>
        <w:spacing w:after="0" w:line="240" w:lineRule="auto"/>
        <w:jc w:val="both"/>
        <w:rPr>
          <w:rFonts w:ascii="Arial" w:hAnsi="Arial" w:cs="Arial"/>
          <w:sz w:val="20"/>
          <w:szCs w:val="20"/>
        </w:rPr>
      </w:pPr>
    </w:p>
    <w:p w14:paraId="7E37E3CC" w14:textId="08E57DB1" w:rsidR="00D72A80" w:rsidRPr="00BB1D5F" w:rsidRDefault="008C5FC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esta parte lo que hago es ejecutar una n</w:t>
      </w:r>
      <w:r w:rsidR="00D72A80" w:rsidRPr="00BB1D5F">
        <w:rPr>
          <w:rFonts w:ascii="Arial" w:hAnsi="Arial" w:cs="Arial"/>
          <w:sz w:val="20"/>
          <w:szCs w:val="20"/>
          <w:lang w:val="es-CO"/>
        </w:rPr>
        <w:t>ueva ventana para mostrar el resumen.</w:t>
      </w:r>
    </w:p>
    <w:p w14:paraId="412B1813" w14:textId="77777777" w:rsidR="00D72A80" w:rsidRPr="00BB1D5F" w:rsidRDefault="00D72A80" w:rsidP="00012D69">
      <w:pPr>
        <w:spacing w:after="0" w:line="240" w:lineRule="auto"/>
        <w:jc w:val="both"/>
        <w:rPr>
          <w:rFonts w:ascii="Arial" w:hAnsi="Arial" w:cs="Arial"/>
          <w:sz w:val="20"/>
          <w:szCs w:val="20"/>
          <w:lang w:val="es-CO"/>
        </w:rPr>
      </w:pPr>
    </w:p>
    <w:p w14:paraId="652B2EDC" w14:textId="77777777" w:rsidR="008C5FCE" w:rsidRPr="00BB1D5F" w:rsidRDefault="00D72A80" w:rsidP="00012D69">
      <w:pPr>
        <w:pStyle w:val="Prrafodelista"/>
        <w:numPr>
          <w:ilvl w:val="0"/>
          <w:numId w:val="81"/>
        </w:numPr>
        <w:spacing w:after="0" w:line="240" w:lineRule="auto"/>
        <w:jc w:val="both"/>
        <w:rPr>
          <w:rFonts w:ascii="Arial" w:hAnsi="Arial" w:cs="Arial"/>
          <w:sz w:val="20"/>
          <w:szCs w:val="20"/>
          <w:lang w:val="es-CO"/>
        </w:rPr>
      </w:pPr>
      <w:r w:rsidRPr="00BB1D5F">
        <w:rPr>
          <w:rFonts w:ascii="Arial" w:hAnsi="Arial" w:cs="Arial"/>
          <w:b/>
          <w:bCs/>
          <w:sz w:val="20"/>
          <w:szCs w:val="20"/>
          <w:lang w:val="es-CO"/>
        </w:rPr>
        <w:t>DISPOSE_ON_CLOSE</w:t>
      </w:r>
      <w:r w:rsidR="008C5FCE" w:rsidRPr="00BB1D5F">
        <w:rPr>
          <w:rFonts w:ascii="Arial" w:hAnsi="Arial" w:cs="Arial"/>
          <w:b/>
          <w:bCs/>
          <w:sz w:val="20"/>
          <w:szCs w:val="20"/>
          <w:lang w:val="es-CO"/>
        </w:rPr>
        <w:t>:</w:t>
      </w:r>
      <w:r w:rsidRPr="00BB1D5F">
        <w:rPr>
          <w:rFonts w:ascii="Arial" w:hAnsi="Arial" w:cs="Arial"/>
          <w:sz w:val="20"/>
          <w:szCs w:val="20"/>
          <w:lang w:val="es-CO"/>
        </w:rPr>
        <w:t xml:space="preserve"> Solo cierra esta ventana sin terminar la aplicación principal.</w:t>
      </w:r>
    </w:p>
    <w:p w14:paraId="31F4A21C" w14:textId="371614DD" w:rsidR="00D72A80" w:rsidRPr="00BB1D5F" w:rsidRDefault="00D72A80" w:rsidP="00012D69">
      <w:pPr>
        <w:pStyle w:val="Prrafodelista"/>
        <w:numPr>
          <w:ilvl w:val="0"/>
          <w:numId w:val="81"/>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BorderLayout</w:t>
      </w:r>
      <w:proofErr w:type="spellEnd"/>
      <w:r w:rsidRPr="00BB1D5F">
        <w:rPr>
          <w:rFonts w:ascii="Arial" w:hAnsi="Arial" w:cs="Arial"/>
          <w:sz w:val="20"/>
          <w:szCs w:val="20"/>
          <w:lang w:val="es-CO"/>
        </w:rPr>
        <w:t xml:space="preserve"> con espacios de 10px entre componentes.</w:t>
      </w:r>
    </w:p>
    <w:p w14:paraId="10FBD4B5" w14:textId="77777777" w:rsidR="00D72A80" w:rsidRPr="00BB1D5F" w:rsidRDefault="00D72A80" w:rsidP="00012D69">
      <w:pPr>
        <w:spacing w:after="0" w:line="240" w:lineRule="auto"/>
        <w:jc w:val="both"/>
        <w:rPr>
          <w:rFonts w:ascii="Arial" w:hAnsi="Arial" w:cs="Arial"/>
          <w:sz w:val="20"/>
          <w:szCs w:val="20"/>
          <w:lang w:val="es-CO"/>
        </w:rPr>
      </w:pPr>
    </w:p>
    <w:p w14:paraId="281BD0A3" w14:textId="77777777" w:rsidR="00D72A80" w:rsidRPr="00BB1D5F" w:rsidRDefault="00D72A80" w:rsidP="00012D69">
      <w:pPr>
        <w:pStyle w:val="Ttulo4"/>
        <w:spacing w:before="0" w:line="240" w:lineRule="auto"/>
        <w:jc w:val="both"/>
        <w:rPr>
          <w:rFonts w:ascii="Arial" w:hAnsi="Arial" w:cs="Arial"/>
          <w:sz w:val="20"/>
          <w:szCs w:val="20"/>
        </w:rPr>
      </w:pPr>
      <w:r w:rsidRPr="00BB1D5F">
        <w:rPr>
          <w:rFonts w:ascii="Arial" w:hAnsi="Arial" w:cs="Arial"/>
          <w:sz w:val="20"/>
          <w:szCs w:val="20"/>
        </w:rPr>
        <w:t xml:space="preserve">Panel de </w:t>
      </w:r>
      <w:proofErr w:type="spellStart"/>
      <w:r w:rsidRPr="00BB1D5F">
        <w:rPr>
          <w:rFonts w:ascii="Arial" w:hAnsi="Arial" w:cs="Arial"/>
          <w:sz w:val="20"/>
          <w:szCs w:val="20"/>
        </w:rPr>
        <w:t>contenido</w:t>
      </w:r>
      <w:proofErr w:type="spellEnd"/>
      <w:r w:rsidRPr="00BB1D5F">
        <w:rPr>
          <w:rFonts w:ascii="Arial" w:hAnsi="Arial" w:cs="Arial"/>
          <w:sz w:val="20"/>
          <w:szCs w:val="20"/>
        </w:rPr>
        <w:t>:</w:t>
      </w:r>
    </w:p>
    <w:p w14:paraId="4E1FCF7C" w14:textId="77777777" w:rsidR="00D72A80" w:rsidRPr="00BB1D5F" w:rsidRDefault="00D72A80" w:rsidP="00012D69">
      <w:pPr>
        <w:spacing w:after="0" w:line="240" w:lineRule="auto"/>
        <w:jc w:val="both"/>
        <w:rPr>
          <w:rFonts w:ascii="Arial" w:hAnsi="Arial" w:cs="Arial"/>
          <w:sz w:val="20"/>
          <w:szCs w:val="20"/>
        </w:rPr>
      </w:pPr>
    </w:p>
    <w:p w14:paraId="3567B2D2" w14:textId="3D86C9D2" w:rsidR="00D72A80" w:rsidRPr="00BB1D5F" w:rsidRDefault="00D72A80" w:rsidP="00012D69">
      <w:pPr>
        <w:pStyle w:val="Prrafodelista"/>
        <w:numPr>
          <w:ilvl w:val="0"/>
          <w:numId w:val="82"/>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resumenPanel</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GridBagLayout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6643F5E8" w14:textId="77777777" w:rsidR="00D72A80" w:rsidRPr="00BB1D5F" w:rsidRDefault="00D72A80" w:rsidP="00012D69">
      <w:pPr>
        <w:pStyle w:val="Prrafodelista"/>
        <w:numPr>
          <w:ilvl w:val="0"/>
          <w:numId w:val="82"/>
        </w:numPr>
        <w:spacing w:after="0" w:line="240" w:lineRule="auto"/>
        <w:jc w:val="both"/>
        <w:rPr>
          <w:rFonts w:ascii="Arial" w:hAnsi="Arial" w:cs="Arial"/>
          <w:sz w:val="20"/>
          <w:szCs w:val="20"/>
        </w:rPr>
      </w:pPr>
      <w:proofErr w:type="spellStart"/>
      <w:r w:rsidRPr="00BB1D5F">
        <w:rPr>
          <w:rFonts w:ascii="Arial" w:hAnsi="Arial" w:cs="Arial"/>
          <w:sz w:val="20"/>
          <w:szCs w:val="20"/>
        </w:rPr>
        <w:t>resumenPanel.setBackground</w:t>
      </w:r>
      <w:proofErr w:type="spellEnd"/>
      <w:r w:rsidRPr="00BB1D5F">
        <w:rPr>
          <w:rFonts w:ascii="Arial" w:hAnsi="Arial" w:cs="Arial"/>
          <w:sz w:val="20"/>
          <w:szCs w:val="20"/>
        </w:rPr>
        <w:t>(</w:t>
      </w:r>
      <w:proofErr w:type="spellStart"/>
      <w:r w:rsidRPr="00BB1D5F">
        <w:rPr>
          <w:rFonts w:ascii="Arial" w:hAnsi="Arial" w:cs="Arial"/>
          <w:sz w:val="20"/>
          <w:szCs w:val="20"/>
        </w:rPr>
        <w:t>Color.WHITE</w:t>
      </w:r>
      <w:proofErr w:type="spellEnd"/>
      <w:proofErr w:type="gramStart"/>
      <w:r w:rsidRPr="00BB1D5F">
        <w:rPr>
          <w:rFonts w:ascii="Arial" w:hAnsi="Arial" w:cs="Arial"/>
          <w:sz w:val="20"/>
          <w:szCs w:val="20"/>
        </w:rPr>
        <w:t>);</w:t>
      </w:r>
      <w:proofErr w:type="gramEnd"/>
    </w:p>
    <w:p w14:paraId="583DBA65" w14:textId="2CEB4D10" w:rsidR="00D72A80" w:rsidRPr="00BB1D5F" w:rsidRDefault="00D72A80" w:rsidP="00012D69">
      <w:pPr>
        <w:pStyle w:val="Prrafodelista"/>
        <w:numPr>
          <w:ilvl w:val="0"/>
          <w:numId w:val="82"/>
        </w:numPr>
        <w:spacing w:after="0" w:line="240" w:lineRule="auto"/>
        <w:jc w:val="both"/>
        <w:rPr>
          <w:rFonts w:ascii="Arial" w:hAnsi="Arial" w:cs="Arial"/>
          <w:sz w:val="20"/>
          <w:szCs w:val="20"/>
        </w:rPr>
      </w:pPr>
      <w:proofErr w:type="spellStart"/>
      <w:r w:rsidRPr="00BB1D5F">
        <w:rPr>
          <w:rFonts w:ascii="Arial" w:hAnsi="Arial" w:cs="Arial"/>
          <w:sz w:val="20"/>
          <w:szCs w:val="20"/>
        </w:rPr>
        <w:t>GridBagConstraints</w:t>
      </w:r>
      <w:proofErr w:type="spellEnd"/>
      <w:r w:rsidRPr="00BB1D5F">
        <w:rPr>
          <w:rFonts w:ascii="Arial" w:hAnsi="Arial" w:cs="Arial"/>
          <w:sz w:val="20"/>
          <w:szCs w:val="20"/>
        </w:rPr>
        <w:t xml:space="preserve"> </w:t>
      </w:r>
      <w:proofErr w:type="spellStart"/>
      <w:r w:rsidRPr="00BB1D5F">
        <w:rPr>
          <w:rFonts w:ascii="Arial" w:hAnsi="Arial" w:cs="Arial"/>
          <w:sz w:val="20"/>
          <w:szCs w:val="20"/>
        </w:rPr>
        <w:t>gbcResumen</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GridBagConstraints</w:t>
      </w:r>
      <w:proofErr w:type="spellEnd"/>
      <w:r w:rsidRPr="00BB1D5F">
        <w:rPr>
          <w:rFonts w:ascii="Arial" w:hAnsi="Arial" w:cs="Arial"/>
          <w:sz w:val="20"/>
          <w:szCs w:val="20"/>
        </w:rPr>
        <w:t>();</w:t>
      </w:r>
      <w:proofErr w:type="gramEnd"/>
    </w:p>
    <w:p w14:paraId="53248ADC" w14:textId="04F290C7" w:rsidR="00D72A80" w:rsidRPr="00BB1D5F" w:rsidRDefault="00D72A80" w:rsidP="00012D69">
      <w:pPr>
        <w:pStyle w:val="Prrafodelista"/>
        <w:numPr>
          <w:ilvl w:val="0"/>
          <w:numId w:val="82"/>
        </w:numPr>
        <w:spacing w:after="0" w:line="240" w:lineRule="auto"/>
        <w:jc w:val="both"/>
        <w:rPr>
          <w:rFonts w:ascii="Arial" w:hAnsi="Arial" w:cs="Arial"/>
          <w:sz w:val="20"/>
          <w:szCs w:val="20"/>
        </w:rPr>
      </w:pPr>
      <w:proofErr w:type="spellStart"/>
      <w:r w:rsidRPr="00BB1D5F">
        <w:rPr>
          <w:rFonts w:ascii="Arial" w:hAnsi="Arial" w:cs="Arial"/>
          <w:sz w:val="20"/>
          <w:szCs w:val="20"/>
        </w:rPr>
        <w:t>gbcResumen.insets</w:t>
      </w:r>
      <w:proofErr w:type="spellEnd"/>
      <w:r w:rsidR="0017215C" w:rsidRPr="00BB1D5F">
        <w:rPr>
          <w:rFonts w:ascii="Arial" w:hAnsi="Arial" w:cs="Arial"/>
          <w:sz w:val="20"/>
          <w:szCs w:val="20"/>
        </w:rPr>
        <w:t xml:space="preserve"> =</w:t>
      </w:r>
      <w:r w:rsidRPr="00BB1D5F">
        <w:rPr>
          <w:rFonts w:ascii="Arial" w:hAnsi="Arial" w:cs="Arial"/>
          <w:sz w:val="20"/>
          <w:szCs w:val="20"/>
        </w:rPr>
        <w:t xml:space="preserve"> new </w:t>
      </w:r>
      <w:proofErr w:type="gramStart"/>
      <w:r w:rsidRPr="00BB1D5F">
        <w:rPr>
          <w:rFonts w:ascii="Arial" w:hAnsi="Arial" w:cs="Arial"/>
          <w:sz w:val="20"/>
          <w:szCs w:val="20"/>
        </w:rPr>
        <w:t>Insets(</w:t>
      </w:r>
      <w:proofErr w:type="gramEnd"/>
      <w:r w:rsidRPr="00BB1D5F">
        <w:rPr>
          <w:rFonts w:ascii="Arial" w:hAnsi="Arial" w:cs="Arial"/>
          <w:sz w:val="20"/>
          <w:szCs w:val="20"/>
        </w:rPr>
        <w:t>10, 10, 10, 10</w:t>
      </w:r>
      <w:proofErr w:type="gramStart"/>
      <w:r w:rsidRPr="00BB1D5F">
        <w:rPr>
          <w:rFonts w:ascii="Arial" w:hAnsi="Arial" w:cs="Arial"/>
          <w:sz w:val="20"/>
          <w:szCs w:val="20"/>
        </w:rPr>
        <w:t>);</w:t>
      </w:r>
      <w:proofErr w:type="gramEnd"/>
    </w:p>
    <w:p w14:paraId="3BEFEF6A" w14:textId="43B4D57F" w:rsidR="00D72A80" w:rsidRPr="00BB1D5F" w:rsidRDefault="00D72A80" w:rsidP="00012D69">
      <w:pPr>
        <w:pStyle w:val="Prrafodelista"/>
        <w:numPr>
          <w:ilvl w:val="0"/>
          <w:numId w:val="82"/>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gbcResumen.anchor</w:t>
      </w:r>
      <w:proofErr w:type="spellEnd"/>
      <w:r w:rsidR="0017215C" w:rsidRPr="00BB1D5F">
        <w:rPr>
          <w:rFonts w:ascii="Arial" w:hAnsi="Arial" w:cs="Arial"/>
          <w:sz w:val="20"/>
          <w:szCs w:val="20"/>
          <w:lang w:val="es-CO"/>
        </w:rPr>
        <w:t xml:space="preserve"> =</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GridBagConstraints.CENTER</w:t>
      </w:r>
      <w:proofErr w:type="spellEnd"/>
      <w:r w:rsidRPr="00BB1D5F">
        <w:rPr>
          <w:rFonts w:ascii="Arial" w:hAnsi="Arial" w:cs="Arial"/>
          <w:sz w:val="20"/>
          <w:szCs w:val="20"/>
          <w:lang w:val="es-CO"/>
        </w:rPr>
        <w:t>;</w:t>
      </w:r>
    </w:p>
    <w:p w14:paraId="7EC09902" w14:textId="77777777" w:rsidR="00D72A80" w:rsidRPr="00BB1D5F" w:rsidRDefault="00D72A80" w:rsidP="00012D69">
      <w:pPr>
        <w:spacing w:after="0" w:line="240" w:lineRule="auto"/>
        <w:jc w:val="both"/>
        <w:rPr>
          <w:rFonts w:ascii="Arial" w:hAnsi="Arial" w:cs="Arial"/>
          <w:sz w:val="20"/>
          <w:szCs w:val="20"/>
          <w:lang w:val="es-CO"/>
        </w:rPr>
      </w:pPr>
    </w:p>
    <w:p w14:paraId="46BC2AB9" w14:textId="2A2851E2" w:rsidR="00D72A80" w:rsidRPr="00BB1D5F" w:rsidRDefault="0096036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parto ejecuto el u</w:t>
      </w:r>
      <w:r w:rsidR="00D72A80" w:rsidRPr="00BB1D5F">
        <w:rPr>
          <w:rFonts w:ascii="Arial" w:hAnsi="Arial" w:cs="Arial"/>
          <w:sz w:val="20"/>
          <w:szCs w:val="20"/>
          <w:lang w:val="es-CO"/>
        </w:rPr>
        <w:t xml:space="preserve">so de </w:t>
      </w:r>
      <w:proofErr w:type="spellStart"/>
      <w:r w:rsidR="00D72A80" w:rsidRPr="00BB1D5F">
        <w:rPr>
          <w:rFonts w:ascii="Arial" w:hAnsi="Arial" w:cs="Arial"/>
          <w:sz w:val="20"/>
          <w:szCs w:val="20"/>
          <w:lang w:val="es-CO"/>
        </w:rPr>
        <w:t>GridBagLayout</w:t>
      </w:r>
      <w:proofErr w:type="spellEnd"/>
      <w:r w:rsidR="00D72A80" w:rsidRPr="00BB1D5F">
        <w:rPr>
          <w:rFonts w:ascii="Arial" w:hAnsi="Arial" w:cs="Arial"/>
          <w:sz w:val="20"/>
          <w:szCs w:val="20"/>
          <w:lang w:val="es-CO"/>
        </w:rPr>
        <w:t xml:space="preserve"> para alinear el resumen correctamente.</w:t>
      </w:r>
    </w:p>
    <w:p w14:paraId="3BBFDA5E" w14:textId="77777777" w:rsidR="00D72A80" w:rsidRPr="00BB1D5F" w:rsidRDefault="00D72A80" w:rsidP="00012D69">
      <w:pPr>
        <w:spacing w:after="0" w:line="240" w:lineRule="auto"/>
        <w:jc w:val="both"/>
        <w:rPr>
          <w:rFonts w:ascii="Arial" w:hAnsi="Arial" w:cs="Arial"/>
          <w:sz w:val="20"/>
          <w:szCs w:val="20"/>
          <w:lang w:val="es-CO"/>
        </w:rPr>
      </w:pPr>
    </w:p>
    <w:p w14:paraId="4A2915D9" w14:textId="77777777" w:rsidR="00D72A80" w:rsidRPr="00BB1D5F" w:rsidRDefault="00D72A80"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Etiquetas resumen:</w:t>
      </w:r>
    </w:p>
    <w:p w14:paraId="25380D89" w14:textId="77777777" w:rsidR="00D72A80" w:rsidRPr="00BB1D5F" w:rsidRDefault="00D72A80" w:rsidP="00012D69">
      <w:pPr>
        <w:spacing w:after="0" w:line="240" w:lineRule="auto"/>
        <w:jc w:val="both"/>
        <w:rPr>
          <w:rFonts w:ascii="Arial" w:hAnsi="Arial" w:cs="Arial"/>
          <w:sz w:val="20"/>
          <w:szCs w:val="20"/>
          <w:lang w:val="es-CO"/>
        </w:rPr>
      </w:pPr>
    </w:p>
    <w:p w14:paraId="726C033A" w14:textId="00A031D7"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lblResumen</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new JLabel(cantidad + " unidades del " + </w:t>
      </w:r>
      <w:proofErr w:type="spellStart"/>
      <w:r w:rsidRPr="00BB1D5F">
        <w:rPr>
          <w:rFonts w:ascii="Arial" w:hAnsi="Arial" w:cs="Arial"/>
          <w:sz w:val="20"/>
          <w:szCs w:val="20"/>
          <w:lang w:val="es-CO"/>
        </w:rPr>
        <w:t>tipo.toLowerCase</w:t>
      </w:r>
      <w:proofErr w:type="spellEnd"/>
      <w:r w:rsidRPr="00BB1D5F">
        <w:rPr>
          <w:rFonts w:ascii="Arial" w:hAnsi="Arial" w:cs="Arial"/>
          <w:sz w:val="20"/>
          <w:szCs w:val="20"/>
          <w:lang w:val="es-CO"/>
        </w:rPr>
        <w:t>() + " " + medicamento);</w:t>
      </w:r>
    </w:p>
    <w:p w14:paraId="34C4CCB2" w14:textId="77777777" w:rsidR="00D72A80" w:rsidRPr="00BB1D5F" w:rsidRDefault="00D72A80" w:rsidP="00012D69">
      <w:pPr>
        <w:pStyle w:val="Prrafodelista"/>
        <w:numPr>
          <w:ilvl w:val="0"/>
          <w:numId w:val="83"/>
        </w:numPr>
        <w:spacing w:after="0" w:line="240" w:lineRule="auto"/>
        <w:jc w:val="both"/>
        <w:rPr>
          <w:rFonts w:ascii="Arial" w:hAnsi="Arial" w:cs="Arial"/>
          <w:sz w:val="20"/>
          <w:szCs w:val="20"/>
        </w:rPr>
      </w:pPr>
      <w:proofErr w:type="spellStart"/>
      <w:r w:rsidRPr="00BB1D5F">
        <w:rPr>
          <w:rFonts w:ascii="Arial" w:hAnsi="Arial" w:cs="Arial"/>
          <w:sz w:val="20"/>
          <w:szCs w:val="20"/>
        </w:rPr>
        <w:t>lblResumen.setFont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7CED8F9E" w14:textId="19996F1D"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gbcResumen.gridx</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40ABA120" w14:textId="63651064"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gbcResumen.gridy</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0;</w:t>
      </w:r>
    </w:p>
    <w:p w14:paraId="2AFFFCC4" w14:textId="6BA9C188"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lblResumen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gbcResumen</w:t>
      </w:r>
      <w:proofErr w:type="spellEnd"/>
      <w:r w:rsidRPr="00BB1D5F">
        <w:rPr>
          <w:rFonts w:ascii="Arial" w:hAnsi="Arial" w:cs="Arial"/>
          <w:sz w:val="20"/>
          <w:szCs w:val="20"/>
          <w:lang w:val="es-CO"/>
        </w:rPr>
        <w:t>);</w:t>
      </w:r>
    </w:p>
    <w:p w14:paraId="3990B3CF" w14:textId="40B05E60"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JLabel </w:t>
      </w:r>
      <w:proofErr w:type="spellStart"/>
      <w:r w:rsidRPr="00BB1D5F">
        <w:rPr>
          <w:rFonts w:ascii="Arial" w:hAnsi="Arial" w:cs="Arial"/>
          <w:sz w:val="20"/>
          <w:szCs w:val="20"/>
          <w:lang w:val="es-CO"/>
        </w:rPr>
        <w:t>lblDireccion</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new JLabel("&lt;</w:t>
      </w:r>
      <w:proofErr w:type="spellStart"/>
      <w:r w:rsidRPr="00BB1D5F">
        <w:rPr>
          <w:rFonts w:ascii="Arial" w:hAnsi="Arial" w:cs="Arial"/>
          <w:sz w:val="20"/>
          <w:szCs w:val="20"/>
          <w:lang w:val="es-CO"/>
        </w:rPr>
        <w:t>html</w:t>
      </w:r>
      <w:proofErr w:type="spellEnd"/>
      <w:r w:rsidRPr="00BB1D5F">
        <w:rPr>
          <w:rFonts w:ascii="Arial" w:hAnsi="Arial" w:cs="Arial"/>
          <w:sz w:val="20"/>
          <w:szCs w:val="20"/>
          <w:lang w:val="es-CO"/>
        </w:rPr>
        <w:t>&gt;Para la farmacia situada en:&lt;</w:t>
      </w:r>
      <w:proofErr w:type="spellStart"/>
      <w:r w:rsidRPr="00BB1D5F">
        <w:rPr>
          <w:rFonts w:ascii="Arial" w:hAnsi="Arial" w:cs="Arial"/>
          <w:sz w:val="20"/>
          <w:szCs w:val="20"/>
          <w:lang w:val="es-CO"/>
        </w:rPr>
        <w:t>br</w:t>
      </w:r>
      <w:proofErr w:type="spellEnd"/>
      <w:r w:rsidRPr="00BB1D5F">
        <w:rPr>
          <w:rFonts w:ascii="Arial" w:hAnsi="Arial" w:cs="Arial"/>
          <w:sz w:val="20"/>
          <w:szCs w:val="20"/>
          <w:lang w:val="es-CO"/>
        </w:rPr>
        <w:t>&gt;" + direcciones + "&lt;/</w:t>
      </w:r>
      <w:proofErr w:type="spellStart"/>
      <w:r w:rsidRPr="00BB1D5F">
        <w:rPr>
          <w:rFonts w:ascii="Arial" w:hAnsi="Arial" w:cs="Arial"/>
          <w:sz w:val="20"/>
          <w:szCs w:val="20"/>
          <w:lang w:val="es-CO"/>
        </w:rPr>
        <w:t>html</w:t>
      </w:r>
      <w:proofErr w:type="spellEnd"/>
      <w:r w:rsidRPr="00BB1D5F">
        <w:rPr>
          <w:rFonts w:ascii="Arial" w:hAnsi="Arial" w:cs="Arial"/>
          <w:sz w:val="20"/>
          <w:szCs w:val="20"/>
          <w:lang w:val="es-CO"/>
        </w:rPr>
        <w:t>&gt;");</w:t>
      </w:r>
    </w:p>
    <w:p w14:paraId="7F4EE669" w14:textId="77777777" w:rsidR="00D72A80" w:rsidRPr="00BB1D5F" w:rsidRDefault="00D72A80" w:rsidP="00012D69">
      <w:pPr>
        <w:pStyle w:val="Prrafodelista"/>
        <w:numPr>
          <w:ilvl w:val="0"/>
          <w:numId w:val="83"/>
        </w:numPr>
        <w:spacing w:after="0" w:line="240" w:lineRule="auto"/>
        <w:jc w:val="both"/>
        <w:rPr>
          <w:rFonts w:ascii="Arial" w:hAnsi="Arial" w:cs="Arial"/>
          <w:sz w:val="20"/>
          <w:szCs w:val="20"/>
        </w:rPr>
      </w:pPr>
      <w:proofErr w:type="spellStart"/>
      <w:r w:rsidRPr="00BB1D5F">
        <w:rPr>
          <w:rFonts w:ascii="Arial" w:hAnsi="Arial" w:cs="Arial"/>
          <w:sz w:val="20"/>
          <w:szCs w:val="20"/>
        </w:rPr>
        <w:t>lblDireccion.setFont</w:t>
      </w:r>
      <w:proofErr w:type="spellEnd"/>
      <w:r w:rsidRPr="00BB1D5F">
        <w:rPr>
          <w:rFonts w:ascii="Arial" w:hAnsi="Arial" w:cs="Arial"/>
          <w:sz w:val="20"/>
          <w:szCs w:val="20"/>
        </w:rPr>
        <w:t xml:space="preserve">(new </w:t>
      </w:r>
      <w:proofErr w:type="gramStart"/>
      <w:r w:rsidRPr="00BB1D5F">
        <w:rPr>
          <w:rFonts w:ascii="Arial" w:hAnsi="Arial" w:cs="Arial"/>
          <w:sz w:val="20"/>
          <w:szCs w:val="20"/>
        </w:rPr>
        <w:t>Font(</w:t>
      </w:r>
      <w:proofErr w:type="gramEnd"/>
      <w:r w:rsidRPr="00BB1D5F">
        <w:rPr>
          <w:rFonts w:ascii="Arial" w:hAnsi="Arial" w:cs="Arial"/>
          <w:sz w:val="20"/>
          <w:szCs w:val="20"/>
        </w:rPr>
        <w:t xml:space="preserve">"Arial", </w:t>
      </w:r>
      <w:proofErr w:type="spellStart"/>
      <w:r w:rsidRPr="00BB1D5F">
        <w:rPr>
          <w:rFonts w:ascii="Arial" w:hAnsi="Arial" w:cs="Arial"/>
          <w:sz w:val="20"/>
          <w:szCs w:val="20"/>
        </w:rPr>
        <w:t>Font.PLAIN</w:t>
      </w:r>
      <w:proofErr w:type="spellEnd"/>
      <w:r w:rsidRPr="00BB1D5F">
        <w:rPr>
          <w:rFonts w:ascii="Arial" w:hAnsi="Arial" w:cs="Arial"/>
          <w:sz w:val="20"/>
          <w:szCs w:val="20"/>
        </w:rPr>
        <w:t>, 14)</w:t>
      </w:r>
      <w:proofErr w:type="gramStart"/>
      <w:r w:rsidRPr="00BB1D5F">
        <w:rPr>
          <w:rFonts w:ascii="Arial" w:hAnsi="Arial" w:cs="Arial"/>
          <w:sz w:val="20"/>
          <w:szCs w:val="20"/>
        </w:rPr>
        <w:t>);</w:t>
      </w:r>
      <w:proofErr w:type="gramEnd"/>
    </w:p>
    <w:p w14:paraId="10EA3EA9" w14:textId="26A64A2E"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gbcResumen.gridy</w:t>
      </w:r>
      <w:proofErr w:type="spellEnd"/>
      <w:r w:rsidR="00823846" w:rsidRPr="00BB1D5F">
        <w:rPr>
          <w:rFonts w:ascii="Arial" w:hAnsi="Arial" w:cs="Arial"/>
          <w:sz w:val="20"/>
          <w:szCs w:val="20"/>
          <w:lang w:val="es-CO"/>
        </w:rPr>
        <w:t xml:space="preserve"> =</w:t>
      </w:r>
      <w:r w:rsidRPr="00BB1D5F">
        <w:rPr>
          <w:rFonts w:ascii="Arial" w:hAnsi="Arial" w:cs="Arial"/>
          <w:sz w:val="20"/>
          <w:szCs w:val="20"/>
          <w:lang w:val="es-CO"/>
        </w:rPr>
        <w:t xml:space="preserve"> 1;</w:t>
      </w:r>
    </w:p>
    <w:p w14:paraId="05729E42" w14:textId="77777777" w:rsidR="00D72A80" w:rsidRPr="00BB1D5F" w:rsidRDefault="00D72A80" w:rsidP="00012D69">
      <w:pPr>
        <w:pStyle w:val="Prrafodelista"/>
        <w:numPr>
          <w:ilvl w:val="0"/>
          <w:numId w:val="83"/>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resumenPanel.add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lblDireccion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gbcResumen</w:t>
      </w:r>
      <w:proofErr w:type="spellEnd"/>
      <w:r w:rsidRPr="00BB1D5F">
        <w:rPr>
          <w:rFonts w:ascii="Arial" w:hAnsi="Arial" w:cs="Arial"/>
          <w:sz w:val="20"/>
          <w:szCs w:val="20"/>
          <w:lang w:val="es-CO"/>
        </w:rPr>
        <w:t>);</w:t>
      </w:r>
    </w:p>
    <w:p w14:paraId="192DFAAF" w14:textId="77777777" w:rsidR="00D72A80" w:rsidRPr="00BB1D5F" w:rsidRDefault="00D72A80" w:rsidP="00012D69">
      <w:pPr>
        <w:spacing w:after="0" w:line="240" w:lineRule="auto"/>
        <w:jc w:val="both"/>
        <w:rPr>
          <w:rFonts w:ascii="Arial" w:hAnsi="Arial" w:cs="Arial"/>
          <w:sz w:val="20"/>
          <w:szCs w:val="20"/>
          <w:lang w:val="es-CO"/>
        </w:rPr>
      </w:pPr>
    </w:p>
    <w:p w14:paraId="031AC5D4" w14:textId="5E6C69B1" w:rsidR="00D72A80" w:rsidRPr="00BB1D5F" w:rsidRDefault="00761C90"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lastRenderedPageBreak/>
        <w:t>Acá</w:t>
      </w:r>
      <w:r w:rsidR="00C124DD" w:rsidRPr="00BB1D5F">
        <w:rPr>
          <w:rFonts w:ascii="Arial" w:hAnsi="Arial" w:cs="Arial"/>
          <w:sz w:val="20"/>
          <w:szCs w:val="20"/>
          <w:lang w:val="es-CO"/>
        </w:rPr>
        <w:t xml:space="preserve"> lo que hago es implementar </w:t>
      </w:r>
      <w:proofErr w:type="spellStart"/>
      <w:r w:rsidR="00D72A80" w:rsidRPr="00BB1D5F">
        <w:rPr>
          <w:rFonts w:ascii="Arial" w:hAnsi="Arial" w:cs="Arial"/>
          <w:sz w:val="20"/>
          <w:szCs w:val="20"/>
          <w:lang w:val="es-CO"/>
        </w:rPr>
        <w:t>tipo.toLowerCase</w:t>
      </w:r>
      <w:proofErr w:type="spellEnd"/>
      <w:r w:rsidR="00D72A80" w:rsidRPr="00BB1D5F">
        <w:rPr>
          <w:rFonts w:ascii="Arial" w:hAnsi="Arial" w:cs="Arial"/>
          <w:sz w:val="20"/>
          <w:szCs w:val="20"/>
          <w:lang w:val="es-CO"/>
        </w:rPr>
        <w:t>()</w:t>
      </w:r>
      <w:r w:rsidR="00C124DD" w:rsidRPr="00BB1D5F">
        <w:rPr>
          <w:rFonts w:ascii="Arial" w:hAnsi="Arial" w:cs="Arial"/>
          <w:sz w:val="20"/>
          <w:szCs w:val="20"/>
          <w:lang w:val="es-CO"/>
        </w:rPr>
        <w:t>, que lo que hace es mostrar</w:t>
      </w:r>
      <w:r w:rsidR="00D72A80" w:rsidRPr="00BB1D5F">
        <w:rPr>
          <w:rFonts w:ascii="Arial" w:hAnsi="Arial" w:cs="Arial"/>
          <w:sz w:val="20"/>
          <w:szCs w:val="20"/>
          <w:lang w:val="es-CO"/>
        </w:rPr>
        <w:t xml:space="preserve"> el tipo en minúscula para una mejor presentación.</w:t>
      </w:r>
      <w:r w:rsidR="0064716E" w:rsidRPr="00BB1D5F">
        <w:rPr>
          <w:rFonts w:ascii="Arial" w:hAnsi="Arial" w:cs="Arial"/>
          <w:sz w:val="20"/>
          <w:szCs w:val="20"/>
          <w:lang w:val="es-CO"/>
        </w:rPr>
        <w:t xml:space="preserve"> Y por otra parte el </w:t>
      </w:r>
      <w:r w:rsidR="00D72A80" w:rsidRPr="00BB1D5F">
        <w:rPr>
          <w:rFonts w:ascii="Arial" w:hAnsi="Arial" w:cs="Arial"/>
          <w:sz w:val="20"/>
          <w:szCs w:val="20"/>
          <w:lang w:val="es-CO"/>
        </w:rPr>
        <w:t xml:space="preserve">HTML en JLabel permite </w:t>
      </w:r>
      <w:r w:rsidR="0064716E" w:rsidRPr="00BB1D5F">
        <w:rPr>
          <w:rFonts w:ascii="Arial" w:hAnsi="Arial" w:cs="Arial"/>
          <w:sz w:val="20"/>
          <w:szCs w:val="20"/>
          <w:lang w:val="es-CO"/>
        </w:rPr>
        <w:t xml:space="preserve">los </w:t>
      </w:r>
      <w:r w:rsidR="00D72A80" w:rsidRPr="00BB1D5F">
        <w:rPr>
          <w:rFonts w:ascii="Arial" w:hAnsi="Arial" w:cs="Arial"/>
          <w:sz w:val="20"/>
          <w:szCs w:val="20"/>
          <w:lang w:val="es-CO"/>
        </w:rPr>
        <w:t>saltos de línea (&lt;</w:t>
      </w:r>
      <w:proofErr w:type="spellStart"/>
      <w:r w:rsidR="00D72A80" w:rsidRPr="00BB1D5F">
        <w:rPr>
          <w:rFonts w:ascii="Arial" w:hAnsi="Arial" w:cs="Arial"/>
          <w:sz w:val="20"/>
          <w:szCs w:val="20"/>
          <w:lang w:val="es-CO"/>
        </w:rPr>
        <w:t>br</w:t>
      </w:r>
      <w:proofErr w:type="spellEnd"/>
      <w:r w:rsidR="00D72A80" w:rsidRPr="00BB1D5F">
        <w:rPr>
          <w:rFonts w:ascii="Arial" w:hAnsi="Arial" w:cs="Arial"/>
          <w:sz w:val="20"/>
          <w:szCs w:val="20"/>
          <w:lang w:val="es-CO"/>
        </w:rPr>
        <w:t>&gt;).</w:t>
      </w:r>
    </w:p>
    <w:p w14:paraId="3523FDBB" w14:textId="77777777" w:rsidR="00D72A80" w:rsidRPr="00BB1D5F" w:rsidRDefault="00D72A80" w:rsidP="00012D69">
      <w:pPr>
        <w:spacing w:after="0" w:line="240" w:lineRule="auto"/>
        <w:jc w:val="both"/>
        <w:rPr>
          <w:rFonts w:ascii="Arial" w:hAnsi="Arial" w:cs="Arial"/>
          <w:sz w:val="20"/>
          <w:szCs w:val="20"/>
          <w:lang w:val="es-CO"/>
        </w:rPr>
      </w:pPr>
    </w:p>
    <w:p w14:paraId="40C9ACC1" w14:textId="24AADD84" w:rsidR="00D72A80" w:rsidRPr="00BB1D5F" w:rsidRDefault="00D72A80" w:rsidP="00012D69">
      <w:pPr>
        <w:pStyle w:val="Ttulo3"/>
        <w:spacing w:before="0" w:line="240" w:lineRule="auto"/>
        <w:jc w:val="both"/>
        <w:rPr>
          <w:rFonts w:ascii="Arial" w:hAnsi="Arial" w:cs="Arial"/>
          <w:sz w:val="20"/>
          <w:szCs w:val="20"/>
          <w:lang w:val="es-CO"/>
        </w:rPr>
      </w:pPr>
      <w:bookmarkStart w:id="38" w:name="_Toc208414919"/>
      <w:r w:rsidRPr="00BB1D5F">
        <w:rPr>
          <w:rFonts w:ascii="Arial" w:hAnsi="Arial" w:cs="Arial"/>
          <w:sz w:val="20"/>
          <w:szCs w:val="20"/>
          <w:lang w:val="es-CO"/>
        </w:rPr>
        <w:t>Botones de la ventana de resumen</w:t>
      </w:r>
      <w:bookmarkEnd w:id="38"/>
    </w:p>
    <w:p w14:paraId="520E06B3" w14:textId="77777777" w:rsidR="00DB3BF6" w:rsidRPr="00BB1D5F" w:rsidRDefault="00DB3BF6" w:rsidP="00012D69">
      <w:pPr>
        <w:spacing w:after="0" w:line="240" w:lineRule="auto"/>
        <w:jc w:val="both"/>
        <w:rPr>
          <w:rFonts w:ascii="Arial" w:hAnsi="Arial" w:cs="Arial"/>
          <w:sz w:val="20"/>
          <w:szCs w:val="20"/>
          <w:lang w:val="es-CO"/>
        </w:rPr>
      </w:pPr>
    </w:p>
    <w:p w14:paraId="13F52CFA" w14:textId="11366BA8" w:rsidR="00D72A80" w:rsidRPr="00BB1D5F" w:rsidRDefault="00D72A80" w:rsidP="00012D69">
      <w:pPr>
        <w:pStyle w:val="Prrafodelista"/>
        <w:numPr>
          <w:ilvl w:val="0"/>
          <w:numId w:val="84"/>
        </w:numPr>
        <w:spacing w:after="0" w:line="240" w:lineRule="auto"/>
        <w:jc w:val="both"/>
        <w:rPr>
          <w:rFonts w:ascii="Arial" w:hAnsi="Arial" w:cs="Arial"/>
          <w:sz w:val="20"/>
          <w:szCs w:val="20"/>
        </w:rPr>
      </w:pPr>
      <w:proofErr w:type="spellStart"/>
      <w:r w:rsidRPr="00BB1D5F">
        <w:rPr>
          <w:rFonts w:ascii="Arial" w:hAnsi="Arial" w:cs="Arial"/>
          <w:sz w:val="20"/>
          <w:szCs w:val="20"/>
        </w:rPr>
        <w:t>JPanel</w:t>
      </w:r>
      <w:proofErr w:type="spellEnd"/>
      <w:r w:rsidRPr="00BB1D5F">
        <w:rPr>
          <w:rFonts w:ascii="Arial" w:hAnsi="Arial" w:cs="Arial"/>
          <w:sz w:val="20"/>
          <w:szCs w:val="20"/>
        </w:rPr>
        <w:t xml:space="preserve"> </w:t>
      </w:r>
      <w:proofErr w:type="spellStart"/>
      <w:r w:rsidRPr="00BB1D5F">
        <w:rPr>
          <w:rFonts w:ascii="Arial" w:hAnsi="Arial" w:cs="Arial"/>
          <w:sz w:val="20"/>
          <w:szCs w:val="20"/>
        </w:rPr>
        <w:t>pBtns</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JPanel</w:t>
      </w:r>
      <w:proofErr w:type="spellEnd"/>
      <w:r w:rsidRPr="00BB1D5F">
        <w:rPr>
          <w:rFonts w:ascii="Arial" w:hAnsi="Arial" w:cs="Arial"/>
          <w:sz w:val="20"/>
          <w:szCs w:val="20"/>
        </w:rPr>
        <w:t>(</w:t>
      </w:r>
      <w:proofErr w:type="gramEnd"/>
      <w:r w:rsidRPr="00BB1D5F">
        <w:rPr>
          <w:rFonts w:ascii="Arial" w:hAnsi="Arial" w:cs="Arial"/>
          <w:sz w:val="20"/>
          <w:szCs w:val="20"/>
        </w:rPr>
        <w:t xml:space="preserve">new </w:t>
      </w:r>
      <w:proofErr w:type="spellStart"/>
      <w:proofErr w:type="gramStart"/>
      <w:r w:rsidRPr="00BB1D5F">
        <w:rPr>
          <w:rFonts w:ascii="Arial" w:hAnsi="Arial" w:cs="Arial"/>
          <w:sz w:val="20"/>
          <w:szCs w:val="20"/>
        </w:rPr>
        <w:t>FlowLayout</w:t>
      </w:r>
      <w:proofErr w:type="spellEnd"/>
      <w:r w:rsidRPr="00BB1D5F">
        <w:rPr>
          <w:rFonts w:ascii="Arial" w:hAnsi="Arial" w:cs="Arial"/>
          <w:sz w:val="20"/>
          <w:szCs w:val="20"/>
        </w:rPr>
        <w:t>(</w:t>
      </w:r>
      <w:proofErr w:type="spellStart"/>
      <w:proofErr w:type="gramEnd"/>
      <w:r w:rsidRPr="00BB1D5F">
        <w:rPr>
          <w:rFonts w:ascii="Arial" w:hAnsi="Arial" w:cs="Arial"/>
          <w:sz w:val="20"/>
          <w:szCs w:val="20"/>
        </w:rPr>
        <w:t>FlowLayout.CENTER</w:t>
      </w:r>
      <w:proofErr w:type="spellEnd"/>
      <w:r w:rsidRPr="00BB1D5F">
        <w:rPr>
          <w:rFonts w:ascii="Arial" w:hAnsi="Arial" w:cs="Arial"/>
          <w:sz w:val="20"/>
          <w:szCs w:val="20"/>
        </w:rPr>
        <w:t>, 20, 10)</w:t>
      </w:r>
      <w:proofErr w:type="gramStart"/>
      <w:r w:rsidRPr="00BB1D5F">
        <w:rPr>
          <w:rFonts w:ascii="Arial" w:hAnsi="Arial" w:cs="Arial"/>
          <w:sz w:val="20"/>
          <w:szCs w:val="20"/>
        </w:rPr>
        <w:t>);</w:t>
      </w:r>
      <w:proofErr w:type="gramEnd"/>
    </w:p>
    <w:p w14:paraId="3FCB2386" w14:textId="77777777" w:rsidR="00D72A80" w:rsidRPr="00BB1D5F" w:rsidRDefault="00D72A80" w:rsidP="00012D69">
      <w:pPr>
        <w:pStyle w:val="Prrafodelista"/>
        <w:numPr>
          <w:ilvl w:val="0"/>
          <w:numId w:val="84"/>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pBtns.setBackground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6F1EA810" w14:textId="77777777" w:rsidR="00D72A80" w:rsidRPr="00BB1D5F" w:rsidRDefault="00D72A80" w:rsidP="00012D69">
      <w:pPr>
        <w:spacing w:after="0" w:line="240" w:lineRule="auto"/>
        <w:jc w:val="both"/>
        <w:rPr>
          <w:rFonts w:ascii="Arial" w:hAnsi="Arial" w:cs="Arial"/>
          <w:sz w:val="20"/>
          <w:szCs w:val="20"/>
          <w:lang w:val="es-CO"/>
        </w:rPr>
      </w:pPr>
    </w:p>
    <w:p w14:paraId="71ACC394" w14:textId="332A372D" w:rsidR="00D72A80" w:rsidRPr="00BB1D5F" w:rsidRDefault="00DB3BF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Acá muestro la implementación del p</w:t>
      </w:r>
      <w:r w:rsidR="00D72A80" w:rsidRPr="00BB1D5F">
        <w:rPr>
          <w:rFonts w:ascii="Arial" w:hAnsi="Arial" w:cs="Arial"/>
          <w:sz w:val="20"/>
          <w:szCs w:val="20"/>
          <w:lang w:val="es-CO"/>
        </w:rPr>
        <w:t>anel para los botones “Enviar Pedido” y “Cancelar” centrados.</w:t>
      </w:r>
    </w:p>
    <w:p w14:paraId="0BD80618" w14:textId="77777777" w:rsidR="00D72A80" w:rsidRPr="00BB1D5F" w:rsidRDefault="00D72A80" w:rsidP="00012D69">
      <w:pPr>
        <w:spacing w:after="0" w:line="240" w:lineRule="auto"/>
        <w:jc w:val="both"/>
        <w:rPr>
          <w:rFonts w:ascii="Arial" w:hAnsi="Arial" w:cs="Arial"/>
          <w:sz w:val="20"/>
          <w:szCs w:val="20"/>
          <w:lang w:val="es-CO"/>
        </w:rPr>
      </w:pPr>
    </w:p>
    <w:p w14:paraId="796E8DF9" w14:textId="79BF1F59" w:rsidR="00D72A80" w:rsidRPr="00BB1D5F" w:rsidRDefault="00D72A80" w:rsidP="00012D69">
      <w:pPr>
        <w:pStyle w:val="Prrafodelista"/>
        <w:numPr>
          <w:ilvl w:val="0"/>
          <w:numId w:val="85"/>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btnEnviarResumen</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proofErr w:type="gramStart"/>
      <w:r w:rsidRPr="00BB1D5F">
        <w:rPr>
          <w:rFonts w:ascii="Arial" w:hAnsi="Arial" w:cs="Arial"/>
          <w:sz w:val="20"/>
          <w:szCs w:val="20"/>
        </w:rPr>
        <w:t>JButton</w:t>
      </w:r>
      <w:proofErr w:type="spellEnd"/>
      <w:r w:rsidRPr="00BB1D5F">
        <w:rPr>
          <w:rFonts w:ascii="Arial" w:hAnsi="Arial" w:cs="Arial"/>
          <w:sz w:val="20"/>
          <w:szCs w:val="20"/>
        </w:rPr>
        <w:t>(</w:t>
      </w:r>
      <w:proofErr w:type="gramEnd"/>
      <w:r w:rsidRPr="00BB1D5F">
        <w:rPr>
          <w:rFonts w:ascii="Arial" w:hAnsi="Arial" w:cs="Arial"/>
          <w:sz w:val="20"/>
          <w:szCs w:val="20"/>
        </w:rPr>
        <w:t>"</w:t>
      </w:r>
      <w:proofErr w:type="spellStart"/>
      <w:r w:rsidRPr="00BB1D5F">
        <w:rPr>
          <w:rFonts w:ascii="Arial" w:hAnsi="Arial" w:cs="Arial"/>
          <w:sz w:val="20"/>
          <w:szCs w:val="20"/>
        </w:rPr>
        <w:t>Enviar</w:t>
      </w:r>
      <w:proofErr w:type="spellEnd"/>
      <w:r w:rsidRPr="00BB1D5F">
        <w:rPr>
          <w:rFonts w:ascii="Arial" w:hAnsi="Arial" w:cs="Arial"/>
          <w:sz w:val="20"/>
          <w:szCs w:val="20"/>
        </w:rPr>
        <w:t xml:space="preserve"> Pedido"</w:t>
      </w:r>
      <w:proofErr w:type="gramStart"/>
      <w:r w:rsidRPr="00BB1D5F">
        <w:rPr>
          <w:rFonts w:ascii="Arial" w:hAnsi="Arial" w:cs="Arial"/>
          <w:sz w:val="20"/>
          <w:szCs w:val="20"/>
        </w:rPr>
        <w:t>);</w:t>
      </w:r>
      <w:proofErr w:type="gramEnd"/>
    </w:p>
    <w:p w14:paraId="21497FB2" w14:textId="77777777" w:rsidR="00D72A80" w:rsidRPr="00BB1D5F" w:rsidRDefault="00D72A80" w:rsidP="00012D69">
      <w:pPr>
        <w:pStyle w:val="Prrafodelista"/>
        <w:numPr>
          <w:ilvl w:val="0"/>
          <w:numId w:val="85"/>
        </w:numPr>
        <w:spacing w:after="0" w:line="240" w:lineRule="auto"/>
        <w:jc w:val="both"/>
        <w:rPr>
          <w:rFonts w:ascii="Arial" w:hAnsi="Arial" w:cs="Arial"/>
          <w:sz w:val="20"/>
          <w:szCs w:val="20"/>
        </w:rPr>
      </w:pPr>
      <w:proofErr w:type="spellStart"/>
      <w:r w:rsidRPr="00BB1D5F">
        <w:rPr>
          <w:rFonts w:ascii="Arial" w:hAnsi="Arial" w:cs="Arial"/>
          <w:sz w:val="20"/>
          <w:szCs w:val="20"/>
        </w:rPr>
        <w:t>btnEnviarResumen.setPreferredSize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1BB49B6B" w14:textId="77777777" w:rsidR="00D72A80" w:rsidRPr="00BB1D5F" w:rsidRDefault="00D72A80" w:rsidP="00012D69">
      <w:pPr>
        <w:pStyle w:val="Prrafodelista"/>
        <w:numPr>
          <w:ilvl w:val="0"/>
          <w:numId w:val="85"/>
        </w:numPr>
        <w:spacing w:after="0" w:line="240" w:lineRule="auto"/>
        <w:jc w:val="both"/>
        <w:rPr>
          <w:rFonts w:ascii="Arial" w:hAnsi="Arial" w:cs="Arial"/>
          <w:sz w:val="20"/>
          <w:szCs w:val="20"/>
        </w:rPr>
      </w:pPr>
      <w:proofErr w:type="spellStart"/>
      <w:r w:rsidRPr="00BB1D5F">
        <w:rPr>
          <w:rFonts w:ascii="Arial" w:hAnsi="Arial" w:cs="Arial"/>
          <w:sz w:val="20"/>
          <w:szCs w:val="20"/>
        </w:rPr>
        <w:t>btnEnviarResumen.setBackground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76, 175, 80)</w:t>
      </w:r>
      <w:proofErr w:type="gramStart"/>
      <w:r w:rsidRPr="00BB1D5F">
        <w:rPr>
          <w:rFonts w:ascii="Arial" w:hAnsi="Arial" w:cs="Arial"/>
          <w:sz w:val="20"/>
          <w:szCs w:val="20"/>
        </w:rPr>
        <w:t>);</w:t>
      </w:r>
      <w:proofErr w:type="gramEnd"/>
    </w:p>
    <w:p w14:paraId="7ABB23D8" w14:textId="77777777" w:rsidR="00D72A80" w:rsidRPr="00BB1D5F" w:rsidRDefault="00D72A80" w:rsidP="00012D69">
      <w:pPr>
        <w:pStyle w:val="Prrafodelista"/>
        <w:numPr>
          <w:ilvl w:val="0"/>
          <w:numId w:val="85"/>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btnEnviarResumen.setForeground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785B1CB6" w14:textId="77777777" w:rsidR="00D72A80" w:rsidRPr="00BB1D5F" w:rsidRDefault="00D72A80" w:rsidP="00012D69">
      <w:pPr>
        <w:spacing w:after="0" w:line="240" w:lineRule="auto"/>
        <w:jc w:val="both"/>
        <w:rPr>
          <w:rFonts w:ascii="Arial" w:hAnsi="Arial" w:cs="Arial"/>
          <w:sz w:val="20"/>
          <w:szCs w:val="20"/>
          <w:lang w:val="es-CO"/>
        </w:rPr>
      </w:pPr>
    </w:p>
    <w:p w14:paraId="198A4E97" w14:textId="12AFD0DE" w:rsidR="00D72A80" w:rsidRPr="00BB1D5F" w:rsidRDefault="0072731E"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es el desarrollo del b</w:t>
      </w:r>
      <w:r w:rsidR="00D72A80" w:rsidRPr="00BB1D5F">
        <w:rPr>
          <w:rFonts w:ascii="Arial" w:hAnsi="Arial" w:cs="Arial"/>
          <w:sz w:val="20"/>
          <w:szCs w:val="20"/>
          <w:lang w:val="es-CO"/>
        </w:rPr>
        <w:t xml:space="preserve">otón </w:t>
      </w:r>
      <w:r w:rsidR="00D72A80" w:rsidRPr="00BB1D5F">
        <w:rPr>
          <w:rFonts w:ascii="Arial" w:hAnsi="Arial" w:cs="Arial"/>
          <w:color w:val="00B050"/>
          <w:sz w:val="20"/>
          <w:szCs w:val="20"/>
          <w:lang w:val="es-CO"/>
        </w:rPr>
        <w:t>verde</w:t>
      </w:r>
      <w:r w:rsidR="00D72A80" w:rsidRPr="00BB1D5F">
        <w:rPr>
          <w:rFonts w:ascii="Arial" w:hAnsi="Arial" w:cs="Arial"/>
          <w:sz w:val="20"/>
          <w:szCs w:val="20"/>
          <w:lang w:val="es-CO"/>
        </w:rPr>
        <w:t xml:space="preserve"> para finalizar el envío.</w:t>
      </w:r>
    </w:p>
    <w:p w14:paraId="69F5C4C7" w14:textId="77777777" w:rsidR="00D72A80" w:rsidRPr="00BB1D5F" w:rsidRDefault="00D72A80" w:rsidP="00012D69">
      <w:pPr>
        <w:spacing w:after="0" w:line="240" w:lineRule="auto"/>
        <w:jc w:val="both"/>
        <w:rPr>
          <w:rFonts w:ascii="Arial" w:hAnsi="Arial" w:cs="Arial"/>
          <w:sz w:val="20"/>
          <w:szCs w:val="20"/>
          <w:lang w:val="es-CO"/>
        </w:rPr>
      </w:pPr>
    </w:p>
    <w:p w14:paraId="148B02E7" w14:textId="2A98B998" w:rsidR="00D72A80" w:rsidRPr="00BB1D5F" w:rsidRDefault="00D72A80" w:rsidP="00012D69">
      <w:pPr>
        <w:pStyle w:val="Prrafodelista"/>
        <w:numPr>
          <w:ilvl w:val="0"/>
          <w:numId w:val="86"/>
        </w:numPr>
        <w:spacing w:after="0" w:line="240" w:lineRule="auto"/>
        <w:jc w:val="both"/>
        <w:rPr>
          <w:rFonts w:ascii="Arial" w:hAnsi="Arial" w:cs="Arial"/>
          <w:sz w:val="20"/>
          <w:szCs w:val="20"/>
        </w:rPr>
      </w:pPr>
      <w:proofErr w:type="spellStart"/>
      <w:r w:rsidRPr="00BB1D5F">
        <w:rPr>
          <w:rFonts w:ascii="Arial" w:hAnsi="Arial" w:cs="Arial"/>
          <w:sz w:val="20"/>
          <w:szCs w:val="20"/>
        </w:rPr>
        <w:t>JButton</w:t>
      </w:r>
      <w:proofErr w:type="spellEnd"/>
      <w:r w:rsidRPr="00BB1D5F">
        <w:rPr>
          <w:rFonts w:ascii="Arial" w:hAnsi="Arial" w:cs="Arial"/>
          <w:sz w:val="20"/>
          <w:szCs w:val="20"/>
        </w:rPr>
        <w:t xml:space="preserve"> </w:t>
      </w:r>
      <w:proofErr w:type="spellStart"/>
      <w:r w:rsidRPr="00BB1D5F">
        <w:rPr>
          <w:rFonts w:ascii="Arial" w:hAnsi="Arial" w:cs="Arial"/>
          <w:sz w:val="20"/>
          <w:szCs w:val="20"/>
        </w:rPr>
        <w:t>btnCancelar</w:t>
      </w:r>
      <w:proofErr w:type="spellEnd"/>
      <w:r w:rsidR="00C82B10" w:rsidRPr="00BB1D5F">
        <w:rPr>
          <w:rFonts w:ascii="Arial" w:hAnsi="Arial" w:cs="Arial"/>
          <w:sz w:val="20"/>
          <w:szCs w:val="20"/>
        </w:rPr>
        <w:t xml:space="preserve"> =</w:t>
      </w:r>
      <w:r w:rsidRPr="00BB1D5F">
        <w:rPr>
          <w:rFonts w:ascii="Arial" w:hAnsi="Arial" w:cs="Arial"/>
          <w:sz w:val="20"/>
          <w:szCs w:val="20"/>
        </w:rPr>
        <w:t xml:space="preserve"> new </w:t>
      </w:r>
      <w:proofErr w:type="spellStart"/>
      <w:r w:rsidRPr="00BB1D5F">
        <w:rPr>
          <w:rFonts w:ascii="Arial" w:hAnsi="Arial" w:cs="Arial"/>
          <w:sz w:val="20"/>
          <w:szCs w:val="20"/>
        </w:rPr>
        <w:t>JButton</w:t>
      </w:r>
      <w:proofErr w:type="spellEnd"/>
      <w:r w:rsidRPr="00BB1D5F">
        <w:rPr>
          <w:rFonts w:ascii="Arial" w:hAnsi="Arial" w:cs="Arial"/>
          <w:sz w:val="20"/>
          <w:szCs w:val="20"/>
        </w:rPr>
        <w:t>("</w:t>
      </w:r>
      <w:proofErr w:type="spellStart"/>
      <w:r w:rsidRPr="00BB1D5F">
        <w:rPr>
          <w:rFonts w:ascii="Arial" w:hAnsi="Arial" w:cs="Arial"/>
          <w:sz w:val="20"/>
          <w:szCs w:val="20"/>
        </w:rPr>
        <w:t>Cancelar</w:t>
      </w:r>
      <w:proofErr w:type="spellEnd"/>
      <w:r w:rsidRPr="00BB1D5F">
        <w:rPr>
          <w:rFonts w:ascii="Arial" w:hAnsi="Arial" w:cs="Arial"/>
          <w:sz w:val="20"/>
          <w:szCs w:val="20"/>
        </w:rPr>
        <w:t>"</w:t>
      </w:r>
      <w:proofErr w:type="gramStart"/>
      <w:r w:rsidRPr="00BB1D5F">
        <w:rPr>
          <w:rFonts w:ascii="Arial" w:hAnsi="Arial" w:cs="Arial"/>
          <w:sz w:val="20"/>
          <w:szCs w:val="20"/>
        </w:rPr>
        <w:t>);</w:t>
      </w:r>
      <w:proofErr w:type="gramEnd"/>
    </w:p>
    <w:p w14:paraId="33FB0E04" w14:textId="77777777" w:rsidR="00D72A80" w:rsidRPr="00BB1D5F" w:rsidRDefault="00D72A80" w:rsidP="00012D69">
      <w:pPr>
        <w:pStyle w:val="Prrafodelista"/>
        <w:numPr>
          <w:ilvl w:val="0"/>
          <w:numId w:val="86"/>
        </w:numPr>
        <w:spacing w:after="0" w:line="240" w:lineRule="auto"/>
        <w:jc w:val="both"/>
        <w:rPr>
          <w:rFonts w:ascii="Arial" w:hAnsi="Arial" w:cs="Arial"/>
          <w:sz w:val="20"/>
          <w:szCs w:val="20"/>
        </w:rPr>
      </w:pPr>
      <w:proofErr w:type="spellStart"/>
      <w:r w:rsidRPr="00BB1D5F">
        <w:rPr>
          <w:rFonts w:ascii="Arial" w:hAnsi="Arial" w:cs="Arial"/>
          <w:sz w:val="20"/>
          <w:szCs w:val="20"/>
        </w:rPr>
        <w:t>btnCancelar.setPreferredSize</w:t>
      </w:r>
      <w:proofErr w:type="spellEnd"/>
      <w:r w:rsidRPr="00BB1D5F">
        <w:rPr>
          <w:rFonts w:ascii="Arial" w:hAnsi="Arial" w:cs="Arial"/>
          <w:sz w:val="20"/>
          <w:szCs w:val="20"/>
        </w:rPr>
        <w:t xml:space="preserve">(new </w:t>
      </w:r>
      <w:proofErr w:type="gramStart"/>
      <w:r w:rsidRPr="00BB1D5F">
        <w:rPr>
          <w:rFonts w:ascii="Arial" w:hAnsi="Arial" w:cs="Arial"/>
          <w:sz w:val="20"/>
          <w:szCs w:val="20"/>
        </w:rPr>
        <w:t>Dimension(</w:t>
      </w:r>
      <w:proofErr w:type="gramEnd"/>
      <w:r w:rsidRPr="00BB1D5F">
        <w:rPr>
          <w:rFonts w:ascii="Arial" w:hAnsi="Arial" w:cs="Arial"/>
          <w:sz w:val="20"/>
          <w:szCs w:val="20"/>
        </w:rPr>
        <w:t>120, 30)</w:t>
      </w:r>
      <w:proofErr w:type="gramStart"/>
      <w:r w:rsidRPr="00BB1D5F">
        <w:rPr>
          <w:rFonts w:ascii="Arial" w:hAnsi="Arial" w:cs="Arial"/>
          <w:sz w:val="20"/>
          <w:szCs w:val="20"/>
        </w:rPr>
        <w:t>);</w:t>
      </w:r>
      <w:proofErr w:type="gramEnd"/>
    </w:p>
    <w:p w14:paraId="41558ED6" w14:textId="77777777" w:rsidR="00D72A80" w:rsidRPr="00BB1D5F" w:rsidRDefault="00D72A80" w:rsidP="00012D69">
      <w:pPr>
        <w:pStyle w:val="Prrafodelista"/>
        <w:numPr>
          <w:ilvl w:val="0"/>
          <w:numId w:val="86"/>
        </w:numPr>
        <w:spacing w:after="0" w:line="240" w:lineRule="auto"/>
        <w:jc w:val="both"/>
        <w:rPr>
          <w:rFonts w:ascii="Arial" w:hAnsi="Arial" w:cs="Arial"/>
          <w:sz w:val="20"/>
          <w:szCs w:val="20"/>
        </w:rPr>
      </w:pPr>
      <w:proofErr w:type="spellStart"/>
      <w:r w:rsidRPr="00BB1D5F">
        <w:rPr>
          <w:rFonts w:ascii="Arial" w:hAnsi="Arial" w:cs="Arial"/>
          <w:sz w:val="20"/>
          <w:szCs w:val="20"/>
        </w:rPr>
        <w:t>btnCancelar.setBackground</w:t>
      </w:r>
      <w:proofErr w:type="spellEnd"/>
      <w:r w:rsidRPr="00BB1D5F">
        <w:rPr>
          <w:rFonts w:ascii="Arial" w:hAnsi="Arial" w:cs="Arial"/>
          <w:sz w:val="20"/>
          <w:szCs w:val="20"/>
        </w:rPr>
        <w:t xml:space="preserve">(new </w:t>
      </w:r>
      <w:proofErr w:type="gramStart"/>
      <w:r w:rsidRPr="00BB1D5F">
        <w:rPr>
          <w:rFonts w:ascii="Arial" w:hAnsi="Arial" w:cs="Arial"/>
          <w:sz w:val="20"/>
          <w:szCs w:val="20"/>
        </w:rPr>
        <w:t>Color(</w:t>
      </w:r>
      <w:proofErr w:type="gramEnd"/>
      <w:r w:rsidRPr="00BB1D5F">
        <w:rPr>
          <w:rFonts w:ascii="Arial" w:hAnsi="Arial" w:cs="Arial"/>
          <w:sz w:val="20"/>
          <w:szCs w:val="20"/>
        </w:rPr>
        <w:t>244, 67, 54)</w:t>
      </w:r>
      <w:proofErr w:type="gramStart"/>
      <w:r w:rsidRPr="00BB1D5F">
        <w:rPr>
          <w:rFonts w:ascii="Arial" w:hAnsi="Arial" w:cs="Arial"/>
          <w:sz w:val="20"/>
          <w:szCs w:val="20"/>
        </w:rPr>
        <w:t>);</w:t>
      </w:r>
      <w:proofErr w:type="gramEnd"/>
    </w:p>
    <w:p w14:paraId="0A558A5A" w14:textId="77777777" w:rsidR="00D72A80" w:rsidRPr="00BB1D5F" w:rsidRDefault="00D72A80" w:rsidP="00012D69">
      <w:pPr>
        <w:pStyle w:val="Prrafodelista"/>
        <w:numPr>
          <w:ilvl w:val="0"/>
          <w:numId w:val="86"/>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btnCancelar.setForeground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Color.WHITE</w:t>
      </w:r>
      <w:proofErr w:type="spellEnd"/>
      <w:r w:rsidRPr="00BB1D5F">
        <w:rPr>
          <w:rFonts w:ascii="Arial" w:hAnsi="Arial" w:cs="Arial"/>
          <w:sz w:val="20"/>
          <w:szCs w:val="20"/>
          <w:lang w:val="es-CO"/>
        </w:rPr>
        <w:t>);</w:t>
      </w:r>
    </w:p>
    <w:p w14:paraId="0EA953AC" w14:textId="77777777" w:rsidR="00D72A80" w:rsidRPr="00BB1D5F" w:rsidRDefault="00D72A80" w:rsidP="00012D69">
      <w:pPr>
        <w:spacing w:after="0" w:line="240" w:lineRule="auto"/>
        <w:jc w:val="both"/>
        <w:rPr>
          <w:rFonts w:ascii="Arial" w:hAnsi="Arial" w:cs="Arial"/>
          <w:sz w:val="20"/>
          <w:szCs w:val="20"/>
          <w:lang w:val="es-CO"/>
        </w:rPr>
      </w:pPr>
    </w:p>
    <w:p w14:paraId="22C4D33C" w14:textId="47750454" w:rsidR="00D72A80" w:rsidRPr="00BB1D5F" w:rsidRDefault="00926651"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Por otra parte este es el b</w:t>
      </w:r>
      <w:r w:rsidR="00D72A80" w:rsidRPr="00BB1D5F">
        <w:rPr>
          <w:rFonts w:ascii="Arial" w:hAnsi="Arial" w:cs="Arial"/>
          <w:sz w:val="20"/>
          <w:szCs w:val="20"/>
          <w:lang w:val="es-CO"/>
        </w:rPr>
        <w:t xml:space="preserve">otón </w:t>
      </w:r>
      <w:r w:rsidR="00D72A80" w:rsidRPr="00BB1D5F">
        <w:rPr>
          <w:rFonts w:ascii="Arial" w:hAnsi="Arial" w:cs="Arial"/>
          <w:color w:val="EE0000"/>
          <w:sz w:val="20"/>
          <w:szCs w:val="20"/>
          <w:lang w:val="es-CO"/>
        </w:rPr>
        <w:t>rojo</w:t>
      </w:r>
      <w:r w:rsidR="00D72A80" w:rsidRPr="00BB1D5F">
        <w:rPr>
          <w:rFonts w:ascii="Arial" w:hAnsi="Arial" w:cs="Arial"/>
          <w:sz w:val="20"/>
          <w:szCs w:val="20"/>
          <w:lang w:val="es-CO"/>
        </w:rPr>
        <w:t xml:space="preserve"> para cerrar la ventana sin enviar.</w:t>
      </w:r>
    </w:p>
    <w:p w14:paraId="73E87A83" w14:textId="77777777" w:rsidR="00D72A80" w:rsidRPr="00BB1D5F" w:rsidRDefault="00D72A80" w:rsidP="00012D69">
      <w:pPr>
        <w:spacing w:after="0" w:line="240" w:lineRule="auto"/>
        <w:jc w:val="both"/>
        <w:rPr>
          <w:rFonts w:ascii="Arial" w:hAnsi="Arial" w:cs="Arial"/>
          <w:sz w:val="20"/>
          <w:szCs w:val="20"/>
          <w:lang w:val="es-CO"/>
        </w:rPr>
      </w:pPr>
    </w:p>
    <w:p w14:paraId="38B0EC00" w14:textId="77777777" w:rsidR="00D72A80" w:rsidRPr="00BB1D5F" w:rsidRDefault="00D72A80" w:rsidP="00012D69">
      <w:pPr>
        <w:pStyle w:val="Prrafodelista"/>
        <w:numPr>
          <w:ilvl w:val="0"/>
          <w:numId w:val="8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btnEnviarResumen</w:t>
      </w:r>
      <w:proofErr w:type="spellEnd"/>
      <w:r w:rsidRPr="00BB1D5F">
        <w:rPr>
          <w:rFonts w:ascii="Arial" w:hAnsi="Arial" w:cs="Arial"/>
          <w:sz w:val="20"/>
          <w:szCs w:val="20"/>
          <w:lang w:val="es-CO"/>
        </w:rPr>
        <w:t>);</w:t>
      </w:r>
    </w:p>
    <w:p w14:paraId="765A91F1" w14:textId="77777777" w:rsidR="00D72A80" w:rsidRPr="00BB1D5F" w:rsidRDefault="00D72A80" w:rsidP="00012D69">
      <w:pPr>
        <w:pStyle w:val="Prrafodelista"/>
        <w:numPr>
          <w:ilvl w:val="0"/>
          <w:numId w:val="8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pBtns.add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btnCancelar</w:t>
      </w:r>
      <w:proofErr w:type="spellEnd"/>
      <w:r w:rsidRPr="00BB1D5F">
        <w:rPr>
          <w:rFonts w:ascii="Arial" w:hAnsi="Arial" w:cs="Arial"/>
          <w:sz w:val="20"/>
          <w:szCs w:val="20"/>
          <w:lang w:val="es-CO"/>
        </w:rPr>
        <w:t>);</w:t>
      </w:r>
    </w:p>
    <w:p w14:paraId="0B9DB181" w14:textId="77777777" w:rsidR="00D72A80" w:rsidRPr="00BB1D5F" w:rsidRDefault="00D72A80" w:rsidP="00012D69">
      <w:pPr>
        <w:pStyle w:val="Prrafodelista"/>
        <w:numPr>
          <w:ilvl w:val="0"/>
          <w:numId w:val="8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resumen.add</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pBtns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BorderLayout.SOUTH</w:t>
      </w:r>
      <w:proofErr w:type="spellEnd"/>
      <w:r w:rsidRPr="00BB1D5F">
        <w:rPr>
          <w:rFonts w:ascii="Arial" w:hAnsi="Arial" w:cs="Arial"/>
          <w:sz w:val="20"/>
          <w:szCs w:val="20"/>
          <w:lang w:val="es-CO"/>
        </w:rPr>
        <w:t>);</w:t>
      </w:r>
    </w:p>
    <w:p w14:paraId="3BAF6B85" w14:textId="77777777" w:rsidR="00D72A80" w:rsidRPr="00BB1D5F" w:rsidRDefault="00D72A80" w:rsidP="00012D69">
      <w:pPr>
        <w:pStyle w:val="Prrafodelista"/>
        <w:numPr>
          <w:ilvl w:val="0"/>
          <w:numId w:val="87"/>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resumen.setVisible</w:t>
      </w:r>
      <w:proofErr w:type="spellEnd"/>
      <w:r w:rsidRPr="00BB1D5F">
        <w:rPr>
          <w:rFonts w:ascii="Arial" w:hAnsi="Arial" w:cs="Arial"/>
          <w:sz w:val="20"/>
          <w:szCs w:val="20"/>
          <w:lang w:val="es-CO"/>
        </w:rPr>
        <w:t>(true);</w:t>
      </w:r>
    </w:p>
    <w:p w14:paraId="53BC95FF" w14:textId="77777777" w:rsidR="00D72A80" w:rsidRPr="00BB1D5F" w:rsidRDefault="00D72A80" w:rsidP="00012D69">
      <w:pPr>
        <w:spacing w:after="0" w:line="240" w:lineRule="auto"/>
        <w:jc w:val="both"/>
        <w:rPr>
          <w:rFonts w:ascii="Arial" w:hAnsi="Arial" w:cs="Arial"/>
          <w:sz w:val="20"/>
          <w:szCs w:val="20"/>
          <w:lang w:val="es-CO"/>
        </w:rPr>
      </w:pPr>
    </w:p>
    <w:p w14:paraId="2FB936DB" w14:textId="7BC1E783" w:rsidR="00D72A80" w:rsidRPr="00BB1D5F" w:rsidRDefault="00F1784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esta parte lo que hago es añadir</w:t>
      </w:r>
      <w:r w:rsidR="00D72A80" w:rsidRPr="00BB1D5F">
        <w:rPr>
          <w:rFonts w:ascii="Arial" w:hAnsi="Arial" w:cs="Arial"/>
          <w:sz w:val="20"/>
          <w:szCs w:val="20"/>
          <w:lang w:val="es-CO"/>
        </w:rPr>
        <w:t xml:space="preserve"> los botones al panel</w:t>
      </w:r>
      <w:r w:rsidR="00465BBD" w:rsidRPr="00BB1D5F">
        <w:rPr>
          <w:rFonts w:ascii="Arial" w:hAnsi="Arial" w:cs="Arial"/>
          <w:sz w:val="20"/>
          <w:szCs w:val="20"/>
          <w:lang w:val="es-CO"/>
        </w:rPr>
        <w:t>,</w:t>
      </w:r>
      <w:r w:rsidR="00D72A80" w:rsidRPr="00BB1D5F">
        <w:rPr>
          <w:rFonts w:ascii="Arial" w:hAnsi="Arial" w:cs="Arial"/>
          <w:sz w:val="20"/>
          <w:szCs w:val="20"/>
          <w:lang w:val="es-CO"/>
        </w:rPr>
        <w:t xml:space="preserve"> este al sur del </w:t>
      </w:r>
      <w:proofErr w:type="spellStart"/>
      <w:r w:rsidR="00D72A80" w:rsidRPr="00BB1D5F">
        <w:rPr>
          <w:rFonts w:ascii="Arial" w:hAnsi="Arial" w:cs="Arial"/>
          <w:sz w:val="20"/>
          <w:szCs w:val="20"/>
          <w:lang w:val="es-CO"/>
        </w:rPr>
        <w:t>BorderLayout</w:t>
      </w:r>
      <w:proofErr w:type="spellEnd"/>
      <w:r w:rsidR="00465BBD" w:rsidRPr="00BB1D5F">
        <w:rPr>
          <w:rFonts w:ascii="Arial" w:hAnsi="Arial" w:cs="Arial"/>
          <w:sz w:val="20"/>
          <w:szCs w:val="20"/>
          <w:lang w:val="es-CO"/>
        </w:rPr>
        <w:t xml:space="preserve"> y s</w:t>
      </w:r>
      <w:r w:rsidR="00D72A80" w:rsidRPr="00BB1D5F">
        <w:rPr>
          <w:rFonts w:ascii="Arial" w:hAnsi="Arial" w:cs="Arial"/>
          <w:sz w:val="20"/>
          <w:szCs w:val="20"/>
          <w:lang w:val="es-CO"/>
        </w:rPr>
        <w:t>e muestra la ventana.</w:t>
      </w:r>
    </w:p>
    <w:p w14:paraId="6F7A3B75" w14:textId="77777777" w:rsidR="00D72A80" w:rsidRPr="00BB1D5F" w:rsidRDefault="00D72A80" w:rsidP="00012D69">
      <w:pPr>
        <w:spacing w:after="0" w:line="240" w:lineRule="auto"/>
        <w:jc w:val="both"/>
        <w:rPr>
          <w:rFonts w:ascii="Arial" w:hAnsi="Arial" w:cs="Arial"/>
          <w:sz w:val="20"/>
          <w:szCs w:val="20"/>
          <w:lang w:val="es-CO"/>
        </w:rPr>
      </w:pPr>
    </w:p>
    <w:p w14:paraId="3F47F7C8" w14:textId="3DC1D5E3" w:rsidR="00D72A80" w:rsidRPr="00BB1D5F" w:rsidRDefault="00D72A80" w:rsidP="00012D69">
      <w:pPr>
        <w:pStyle w:val="Ttulo3"/>
        <w:spacing w:before="0" w:line="240" w:lineRule="auto"/>
        <w:jc w:val="both"/>
        <w:rPr>
          <w:rFonts w:ascii="Arial" w:hAnsi="Arial" w:cs="Arial"/>
          <w:sz w:val="20"/>
          <w:szCs w:val="20"/>
          <w:lang w:val="es-CO"/>
        </w:rPr>
      </w:pPr>
      <w:bookmarkStart w:id="39" w:name="_Toc208414920"/>
      <w:r w:rsidRPr="00BB1D5F">
        <w:rPr>
          <w:rFonts w:ascii="Arial" w:hAnsi="Arial" w:cs="Arial"/>
          <w:sz w:val="20"/>
          <w:szCs w:val="20"/>
          <w:lang w:val="es-CO"/>
        </w:rPr>
        <w:t>Acción de botones de la ventana de resumen</w:t>
      </w:r>
      <w:bookmarkEnd w:id="39"/>
    </w:p>
    <w:p w14:paraId="114EEE61" w14:textId="77777777" w:rsidR="008B057D" w:rsidRPr="00BB1D5F" w:rsidRDefault="008B057D" w:rsidP="00012D69">
      <w:pPr>
        <w:spacing w:after="0" w:line="240" w:lineRule="auto"/>
        <w:jc w:val="both"/>
        <w:rPr>
          <w:rFonts w:ascii="Arial" w:hAnsi="Arial" w:cs="Arial"/>
          <w:sz w:val="20"/>
          <w:szCs w:val="20"/>
          <w:lang w:val="es-CO"/>
        </w:rPr>
      </w:pPr>
    </w:p>
    <w:p w14:paraId="46F98C4C" w14:textId="77777777" w:rsidR="00D72A80" w:rsidRPr="00BB1D5F" w:rsidRDefault="00D72A80" w:rsidP="00012D69">
      <w:pPr>
        <w:pStyle w:val="Prrafodelista"/>
        <w:numPr>
          <w:ilvl w:val="0"/>
          <w:numId w:val="8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btnEnviarResumen.addActionListener</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ev</w:t>
      </w:r>
      <w:proofErr w:type="spellEnd"/>
      <w:r w:rsidRPr="00BB1D5F">
        <w:rPr>
          <w:rFonts w:ascii="Arial" w:hAnsi="Arial" w:cs="Arial"/>
          <w:sz w:val="20"/>
          <w:szCs w:val="20"/>
          <w:lang w:val="es-CO"/>
        </w:rPr>
        <w:t xml:space="preserve"> -&gt; {</w:t>
      </w:r>
    </w:p>
    <w:p w14:paraId="6E8814E0" w14:textId="6ED463C7" w:rsidR="00D72A80" w:rsidRPr="00BB1D5F" w:rsidRDefault="00D72A80" w:rsidP="00012D69">
      <w:pPr>
        <w:pStyle w:val="Prrafodelista"/>
        <w:numPr>
          <w:ilvl w:val="0"/>
          <w:numId w:val="8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System.out.println</w:t>
      </w:r>
      <w:proofErr w:type="spellEnd"/>
      <w:r w:rsidRPr="00BB1D5F">
        <w:rPr>
          <w:rFonts w:ascii="Arial" w:hAnsi="Arial" w:cs="Arial"/>
          <w:sz w:val="20"/>
          <w:szCs w:val="20"/>
          <w:lang w:val="es-CO"/>
        </w:rPr>
        <w:t xml:space="preserve">("Pedido enviado: " + cantidad + " unidades del " + </w:t>
      </w:r>
      <w:proofErr w:type="spellStart"/>
      <w:r w:rsidRPr="00BB1D5F">
        <w:rPr>
          <w:rFonts w:ascii="Arial" w:hAnsi="Arial" w:cs="Arial"/>
          <w:sz w:val="20"/>
          <w:szCs w:val="20"/>
          <w:lang w:val="es-CO"/>
        </w:rPr>
        <w:t>tipo.toLowerCase</w:t>
      </w:r>
      <w:proofErr w:type="spellEnd"/>
      <w:r w:rsidRPr="00BB1D5F">
        <w:rPr>
          <w:rFonts w:ascii="Arial" w:hAnsi="Arial" w:cs="Arial"/>
          <w:sz w:val="20"/>
          <w:szCs w:val="20"/>
          <w:lang w:val="es-CO"/>
        </w:rPr>
        <w:t>() + " " + medicamento + " para " + distribuidor + " en " + direcciones);</w:t>
      </w:r>
    </w:p>
    <w:p w14:paraId="7595CA56" w14:textId="5E11FFA8" w:rsidR="00D72A80" w:rsidRPr="00BB1D5F" w:rsidRDefault="00D72A80" w:rsidP="00012D69">
      <w:pPr>
        <w:pStyle w:val="Prrafodelista"/>
        <w:numPr>
          <w:ilvl w:val="0"/>
          <w:numId w:val="8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JOptionPane.showMessageDialog</w:t>
      </w:r>
      <w:proofErr w:type="spellEnd"/>
      <w:r w:rsidRPr="00BB1D5F">
        <w:rPr>
          <w:rFonts w:ascii="Arial" w:hAnsi="Arial" w:cs="Arial"/>
          <w:sz w:val="20"/>
          <w:szCs w:val="20"/>
          <w:lang w:val="es-CO"/>
        </w:rPr>
        <w:t xml:space="preserve">(resumen, "Pedido enviado correctamente al distribuidor " + distribuidor, "Envío Exitoso", </w:t>
      </w:r>
      <w:proofErr w:type="spellStart"/>
      <w:r w:rsidRPr="00BB1D5F">
        <w:rPr>
          <w:rFonts w:ascii="Arial" w:hAnsi="Arial" w:cs="Arial"/>
          <w:sz w:val="20"/>
          <w:szCs w:val="20"/>
          <w:lang w:val="es-CO"/>
        </w:rPr>
        <w:t>JOptionPane.INFORMATION_MESSAGE</w:t>
      </w:r>
      <w:proofErr w:type="spellEnd"/>
      <w:r w:rsidRPr="00BB1D5F">
        <w:rPr>
          <w:rFonts w:ascii="Arial" w:hAnsi="Arial" w:cs="Arial"/>
          <w:sz w:val="20"/>
          <w:szCs w:val="20"/>
          <w:lang w:val="es-CO"/>
        </w:rPr>
        <w:t>);</w:t>
      </w:r>
    </w:p>
    <w:p w14:paraId="0E8033EA" w14:textId="532A471C" w:rsidR="00D72A80" w:rsidRPr="00BB1D5F" w:rsidRDefault="00D72A80" w:rsidP="00012D69">
      <w:pPr>
        <w:pStyle w:val="Prrafodelista"/>
        <w:numPr>
          <w:ilvl w:val="0"/>
          <w:numId w:val="88"/>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resumen.dispose</w:t>
      </w:r>
      <w:proofErr w:type="spellEnd"/>
      <w:r w:rsidRPr="00BB1D5F">
        <w:rPr>
          <w:rFonts w:ascii="Arial" w:hAnsi="Arial" w:cs="Arial"/>
          <w:sz w:val="20"/>
          <w:szCs w:val="20"/>
          <w:lang w:val="es-CO"/>
        </w:rPr>
        <w:t>();</w:t>
      </w:r>
    </w:p>
    <w:p w14:paraId="6754566C" w14:textId="77777777" w:rsidR="00D72A80" w:rsidRPr="00BB1D5F" w:rsidRDefault="00D72A80" w:rsidP="00012D69">
      <w:pPr>
        <w:pStyle w:val="Prrafodelista"/>
        <w:numPr>
          <w:ilvl w:val="0"/>
          <w:numId w:val="88"/>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298452D7" w14:textId="77777777" w:rsidR="00D72A80" w:rsidRPr="00BB1D5F" w:rsidRDefault="00D72A80" w:rsidP="00012D69">
      <w:pPr>
        <w:spacing w:after="0" w:line="240" w:lineRule="auto"/>
        <w:jc w:val="both"/>
        <w:rPr>
          <w:rFonts w:ascii="Arial" w:hAnsi="Arial" w:cs="Arial"/>
          <w:sz w:val="20"/>
          <w:szCs w:val="20"/>
          <w:lang w:val="es-CO"/>
        </w:rPr>
      </w:pPr>
    </w:p>
    <w:p w14:paraId="1E8552A1" w14:textId="444AAC1A" w:rsidR="00D72A80" w:rsidRPr="00BB1D5F" w:rsidRDefault="00C3202C"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La acción que se ejecuta</w:t>
      </w:r>
      <w:r w:rsidR="008B057D" w:rsidRPr="00BB1D5F">
        <w:rPr>
          <w:rFonts w:ascii="Arial" w:hAnsi="Arial" w:cs="Arial"/>
          <w:sz w:val="20"/>
          <w:szCs w:val="20"/>
          <w:lang w:val="es-CO"/>
        </w:rPr>
        <w:t xml:space="preserve"> con esta parte del código es que a</w:t>
      </w:r>
      <w:r w:rsidR="00D72A80" w:rsidRPr="00BB1D5F">
        <w:rPr>
          <w:rFonts w:ascii="Arial" w:hAnsi="Arial" w:cs="Arial"/>
          <w:sz w:val="20"/>
          <w:szCs w:val="20"/>
          <w:lang w:val="es-CO"/>
        </w:rPr>
        <w:t>l hacer clic en “Enviar Pedido”</w:t>
      </w:r>
      <w:r w:rsidR="008B057D" w:rsidRPr="00BB1D5F">
        <w:rPr>
          <w:rFonts w:ascii="Arial" w:hAnsi="Arial" w:cs="Arial"/>
          <w:sz w:val="20"/>
          <w:szCs w:val="20"/>
          <w:lang w:val="es-CO"/>
        </w:rPr>
        <w:t>:</w:t>
      </w:r>
    </w:p>
    <w:p w14:paraId="7BBFA6CD" w14:textId="77777777" w:rsidR="00D72A80" w:rsidRPr="00BB1D5F" w:rsidRDefault="00D72A80" w:rsidP="00012D69">
      <w:pPr>
        <w:spacing w:after="0" w:line="240" w:lineRule="auto"/>
        <w:jc w:val="both"/>
        <w:rPr>
          <w:rFonts w:ascii="Arial" w:hAnsi="Arial" w:cs="Arial"/>
          <w:sz w:val="20"/>
          <w:szCs w:val="20"/>
          <w:lang w:val="es-CO"/>
        </w:rPr>
      </w:pPr>
    </w:p>
    <w:p w14:paraId="026F0F25" w14:textId="77777777" w:rsidR="00D72A80" w:rsidRPr="00BB1D5F" w:rsidRDefault="00D72A80" w:rsidP="00012D69">
      <w:pPr>
        <w:pStyle w:val="Prrafodelista"/>
        <w:numPr>
          <w:ilvl w:val="0"/>
          <w:numId w:val="89"/>
        </w:numPr>
        <w:spacing w:after="0" w:line="240" w:lineRule="auto"/>
        <w:jc w:val="both"/>
        <w:rPr>
          <w:rFonts w:ascii="Arial" w:hAnsi="Arial" w:cs="Arial"/>
          <w:sz w:val="20"/>
          <w:szCs w:val="20"/>
          <w:lang w:val="es-CO"/>
        </w:rPr>
      </w:pPr>
      <w:r w:rsidRPr="00BB1D5F">
        <w:rPr>
          <w:rFonts w:ascii="Arial" w:hAnsi="Arial" w:cs="Arial"/>
          <w:sz w:val="20"/>
          <w:szCs w:val="20"/>
          <w:lang w:val="es-CO"/>
        </w:rPr>
        <w:t>Se imprime el resumen en consola.</w:t>
      </w:r>
    </w:p>
    <w:p w14:paraId="4016415A" w14:textId="77777777" w:rsidR="00D72A80" w:rsidRPr="00BB1D5F" w:rsidRDefault="00D72A80" w:rsidP="00012D69">
      <w:pPr>
        <w:pStyle w:val="Prrafodelista"/>
        <w:numPr>
          <w:ilvl w:val="0"/>
          <w:numId w:val="89"/>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Se muestra un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xml:space="preserve"> de confirmación.</w:t>
      </w:r>
    </w:p>
    <w:p w14:paraId="1D3CC5CD" w14:textId="77777777" w:rsidR="00D72A80" w:rsidRPr="00BB1D5F" w:rsidRDefault="00D72A80" w:rsidP="00012D69">
      <w:pPr>
        <w:pStyle w:val="Prrafodelista"/>
        <w:numPr>
          <w:ilvl w:val="0"/>
          <w:numId w:val="89"/>
        </w:numPr>
        <w:spacing w:after="0" w:line="240" w:lineRule="auto"/>
        <w:jc w:val="both"/>
        <w:rPr>
          <w:rFonts w:ascii="Arial" w:hAnsi="Arial" w:cs="Arial"/>
          <w:sz w:val="20"/>
          <w:szCs w:val="20"/>
          <w:lang w:val="es-CO"/>
        </w:rPr>
      </w:pPr>
      <w:r w:rsidRPr="00BB1D5F">
        <w:rPr>
          <w:rFonts w:ascii="Arial" w:hAnsi="Arial" w:cs="Arial"/>
          <w:sz w:val="20"/>
          <w:szCs w:val="20"/>
          <w:lang w:val="es-CO"/>
        </w:rPr>
        <w:t>Se cierra la ventana de resumen (</w:t>
      </w:r>
      <w:proofErr w:type="spellStart"/>
      <w:r w:rsidRPr="00BB1D5F">
        <w:rPr>
          <w:rFonts w:ascii="Arial" w:hAnsi="Arial" w:cs="Arial"/>
          <w:sz w:val="20"/>
          <w:szCs w:val="20"/>
          <w:lang w:val="es-CO"/>
        </w:rPr>
        <w:t>dispose</w:t>
      </w:r>
      <w:proofErr w:type="spellEnd"/>
      <w:r w:rsidRPr="00BB1D5F">
        <w:rPr>
          <w:rFonts w:ascii="Arial" w:hAnsi="Arial" w:cs="Arial"/>
          <w:sz w:val="20"/>
          <w:szCs w:val="20"/>
          <w:lang w:val="es-CO"/>
        </w:rPr>
        <w:t>()).</w:t>
      </w:r>
    </w:p>
    <w:p w14:paraId="3DF18F0C" w14:textId="77777777" w:rsidR="00D72A80" w:rsidRPr="00BB1D5F" w:rsidRDefault="00D72A80" w:rsidP="00012D69">
      <w:pPr>
        <w:pStyle w:val="Prrafodelista"/>
        <w:numPr>
          <w:ilvl w:val="0"/>
          <w:numId w:val="89"/>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btnCancelar.addActionListener</w:t>
      </w:r>
      <w:proofErr w:type="spellEnd"/>
      <w:r w:rsidRPr="00BB1D5F">
        <w:rPr>
          <w:rFonts w:ascii="Arial" w:hAnsi="Arial" w:cs="Arial"/>
          <w:sz w:val="20"/>
          <w:szCs w:val="20"/>
          <w:lang w:val="es-CO"/>
        </w:rPr>
        <w:t>(</w:t>
      </w:r>
      <w:proofErr w:type="spellStart"/>
      <w:r w:rsidRPr="00BB1D5F">
        <w:rPr>
          <w:rFonts w:ascii="Arial" w:hAnsi="Arial" w:cs="Arial"/>
          <w:sz w:val="20"/>
          <w:szCs w:val="20"/>
          <w:lang w:val="es-CO"/>
        </w:rPr>
        <w:t>ev</w:t>
      </w:r>
      <w:proofErr w:type="spellEnd"/>
      <w:r w:rsidRPr="00BB1D5F">
        <w:rPr>
          <w:rFonts w:ascii="Arial" w:hAnsi="Arial" w:cs="Arial"/>
          <w:sz w:val="20"/>
          <w:szCs w:val="20"/>
          <w:lang w:val="es-CO"/>
        </w:rPr>
        <w:t xml:space="preserve"> -&gt; </w:t>
      </w:r>
      <w:proofErr w:type="spellStart"/>
      <w:r w:rsidRPr="00BB1D5F">
        <w:rPr>
          <w:rFonts w:ascii="Arial" w:hAnsi="Arial" w:cs="Arial"/>
          <w:sz w:val="20"/>
          <w:szCs w:val="20"/>
          <w:lang w:val="es-CO"/>
        </w:rPr>
        <w:t>resumen.dispose</w:t>
      </w:r>
      <w:proofErr w:type="spellEnd"/>
      <w:r w:rsidRPr="00BB1D5F">
        <w:rPr>
          <w:rFonts w:ascii="Arial" w:hAnsi="Arial" w:cs="Arial"/>
          <w:sz w:val="20"/>
          <w:szCs w:val="20"/>
          <w:lang w:val="es-CO"/>
        </w:rPr>
        <w:t>());</w:t>
      </w:r>
    </w:p>
    <w:p w14:paraId="77098E8E" w14:textId="77777777" w:rsidR="00D72A80" w:rsidRPr="00BB1D5F" w:rsidRDefault="00D72A80" w:rsidP="00012D69">
      <w:pPr>
        <w:spacing w:after="0" w:line="240" w:lineRule="auto"/>
        <w:jc w:val="both"/>
        <w:rPr>
          <w:rFonts w:ascii="Arial" w:hAnsi="Arial" w:cs="Arial"/>
          <w:sz w:val="20"/>
          <w:szCs w:val="20"/>
          <w:lang w:val="es-CO"/>
        </w:rPr>
      </w:pPr>
    </w:p>
    <w:p w14:paraId="0376C072" w14:textId="3D125A49" w:rsidR="00D72A80" w:rsidRPr="00BB1D5F" w:rsidRDefault="008B057D"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Y esta parte lo que hace es cerrar</w:t>
      </w:r>
      <w:r w:rsidR="00D72A80" w:rsidRPr="00BB1D5F">
        <w:rPr>
          <w:rFonts w:ascii="Arial" w:hAnsi="Arial" w:cs="Arial"/>
          <w:sz w:val="20"/>
          <w:szCs w:val="20"/>
          <w:lang w:val="es-CO"/>
        </w:rPr>
        <w:t xml:space="preserve"> la ventana sin hacer nada.</w:t>
      </w:r>
    </w:p>
    <w:p w14:paraId="7DC194CD" w14:textId="77777777" w:rsidR="00D72A80" w:rsidRPr="00BB1D5F" w:rsidRDefault="00D72A80" w:rsidP="00012D69">
      <w:pPr>
        <w:spacing w:after="0" w:line="240" w:lineRule="auto"/>
        <w:jc w:val="both"/>
        <w:rPr>
          <w:rFonts w:ascii="Arial" w:hAnsi="Arial" w:cs="Arial"/>
          <w:sz w:val="20"/>
          <w:szCs w:val="20"/>
          <w:lang w:val="es-CO"/>
        </w:rPr>
      </w:pPr>
    </w:p>
    <w:p w14:paraId="06766FF1" w14:textId="3515D760" w:rsidR="00D72A80" w:rsidRPr="00BB1D5F" w:rsidRDefault="00D72A80" w:rsidP="00012D69">
      <w:pPr>
        <w:pStyle w:val="Ttulo3"/>
        <w:spacing w:before="0" w:line="240" w:lineRule="auto"/>
        <w:jc w:val="both"/>
        <w:rPr>
          <w:rFonts w:ascii="Arial" w:hAnsi="Arial" w:cs="Arial"/>
          <w:sz w:val="20"/>
          <w:szCs w:val="20"/>
          <w:lang w:val="es-CO"/>
        </w:rPr>
      </w:pPr>
      <w:bookmarkStart w:id="40" w:name="_Toc208414921"/>
      <w:r w:rsidRPr="00BB1D5F">
        <w:rPr>
          <w:rFonts w:ascii="Arial" w:hAnsi="Arial" w:cs="Arial"/>
          <w:sz w:val="20"/>
          <w:szCs w:val="20"/>
          <w:lang w:val="es-CO"/>
        </w:rPr>
        <w:t>Botón Limpiar</w:t>
      </w:r>
      <w:bookmarkEnd w:id="40"/>
    </w:p>
    <w:p w14:paraId="73603962" w14:textId="77777777" w:rsidR="00DF0A92" w:rsidRPr="00BB1D5F" w:rsidRDefault="00DF0A92" w:rsidP="00012D69">
      <w:pPr>
        <w:spacing w:after="0" w:line="240" w:lineRule="auto"/>
        <w:jc w:val="both"/>
        <w:rPr>
          <w:rFonts w:ascii="Arial" w:hAnsi="Arial" w:cs="Arial"/>
          <w:sz w:val="20"/>
          <w:szCs w:val="20"/>
          <w:lang w:val="es-CO"/>
        </w:rPr>
      </w:pPr>
    </w:p>
    <w:p w14:paraId="08B12095" w14:textId="4D3E8AD0" w:rsidR="00D72A80" w:rsidRPr="00BB1D5F" w:rsidRDefault="00D72A80" w:rsidP="00012D69">
      <w:pPr>
        <w:pStyle w:val="Prrafodelista"/>
        <w:numPr>
          <w:ilvl w:val="0"/>
          <w:numId w:val="9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lastRenderedPageBreak/>
        <w:t>btnLimpiar.addActionListener</w:t>
      </w:r>
      <w:proofErr w:type="spellEnd"/>
      <w:r w:rsidRPr="00BB1D5F">
        <w:rPr>
          <w:rFonts w:ascii="Arial" w:hAnsi="Arial" w:cs="Arial"/>
          <w:sz w:val="20"/>
          <w:szCs w:val="20"/>
          <w:lang w:val="es-CO"/>
        </w:rPr>
        <w:t>(e -&gt; {</w:t>
      </w:r>
    </w:p>
    <w:p w14:paraId="0E3BB82B" w14:textId="49A8A160" w:rsidR="00D72A80" w:rsidRPr="00BB1D5F" w:rsidRDefault="00D72A80" w:rsidP="00012D69">
      <w:pPr>
        <w:pStyle w:val="Prrafodelista"/>
        <w:numPr>
          <w:ilvl w:val="0"/>
          <w:numId w:val="90"/>
        </w:numPr>
        <w:spacing w:after="0" w:line="240" w:lineRule="auto"/>
        <w:jc w:val="both"/>
        <w:rPr>
          <w:rFonts w:ascii="Arial" w:hAnsi="Arial" w:cs="Arial"/>
          <w:sz w:val="20"/>
          <w:szCs w:val="20"/>
        </w:rPr>
      </w:pPr>
      <w:proofErr w:type="spellStart"/>
      <w:r w:rsidRPr="00BB1D5F">
        <w:rPr>
          <w:rFonts w:ascii="Arial" w:hAnsi="Arial" w:cs="Arial"/>
          <w:sz w:val="20"/>
          <w:szCs w:val="20"/>
        </w:rPr>
        <w:t>txtMedicamento.</w:t>
      </w:r>
      <w:proofErr w:type="gramStart"/>
      <w:r w:rsidRPr="00BB1D5F">
        <w:rPr>
          <w:rFonts w:ascii="Arial" w:hAnsi="Arial" w:cs="Arial"/>
          <w:sz w:val="20"/>
          <w:szCs w:val="20"/>
        </w:rPr>
        <w:t>setText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2414FA67" w14:textId="169D72C5" w:rsidR="00D72A80" w:rsidRPr="00BB1D5F" w:rsidRDefault="00D72A80" w:rsidP="00012D69">
      <w:pPr>
        <w:pStyle w:val="Prrafodelista"/>
        <w:numPr>
          <w:ilvl w:val="0"/>
          <w:numId w:val="90"/>
        </w:numPr>
        <w:spacing w:after="0" w:line="240" w:lineRule="auto"/>
        <w:jc w:val="both"/>
        <w:rPr>
          <w:rFonts w:ascii="Arial" w:hAnsi="Arial" w:cs="Arial"/>
          <w:sz w:val="20"/>
          <w:szCs w:val="20"/>
        </w:rPr>
      </w:pPr>
      <w:proofErr w:type="spellStart"/>
      <w:r w:rsidRPr="00BB1D5F">
        <w:rPr>
          <w:rFonts w:ascii="Arial" w:hAnsi="Arial" w:cs="Arial"/>
          <w:sz w:val="20"/>
          <w:szCs w:val="20"/>
        </w:rPr>
        <w:t>comboTipos.setSelectedIndex</w:t>
      </w:r>
      <w:proofErr w:type="spellEnd"/>
      <w:r w:rsidRPr="00BB1D5F">
        <w:rPr>
          <w:rFonts w:ascii="Arial" w:hAnsi="Arial" w:cs="Arial"/>
          <w:sz w:val="20"/>
          <w:szCs w:val="20"/>
        </w:rPr>
        <w:t>(0</w:t>
      </w:r>
      <w:proofErr w:type="gramStart"/>
      <w:r w:rsidRPr="00BB1D5F">
        <w:rPr>
          <w:rFonts w:ascii="Arial" w:hAnsi="Arial" w:cs="Arial"/>
          <w:sz w:val="20"/>
          <w:szCs w:val="20"/>
        </w:rPr>
        <w:t>);</w:t>
      </w:r>
      <w:proofErr w:type="gramEnd"/>
    </w:p>
    <w:p w14:paraId="53D6FE69" w14:textId="0CAE4739" w:rsidR="00D72A80" w:rsidRPr="00BB1D5F" w:rsidRDefault="00D72A80" w:rsidP="00012D69">
      <w:pPr>
        <w:pStyle w:val="Prrafodelista"/>
        <w:numPr>
          <w:ilvl w:val="0"/>
          <w:numId w:val="90"/>
        </w:numPr>
        <w:spacing w:after="0" w:line="240" w:lineRule="auto"/>
        <w:jc w:val="both"/>
        <w:rPr>
          <w:rFonts w:ascii="Arial" w:hAnsi="Arial" w:cs="Arial"/>
          <w:sz w:val="20"/>
          <w:szCs w:val="20"/>
        </w:rPr>
      </w:pPr>
      <w:proofErr w:type="spellStart"/>
      <w:r w:rsidRPr="00BB1D5F">
        <w:rPr>
          <w:rFonts w:ascii="Arial" w:hAnsi="Arial" w:cs="Arial"/>
          <w:sz w:val="20"/>
          <w:szCs w:val="20"/>
        </w:rPr>
        <w:t>txtCantidad.</w:t>
      </w:r>
      <w:proofErr w:type="gramStart"/>
      <w:r w:rsidRPr="00BB1D5F">
        <w:rPr>
          <w:rFonts w:ascii="Arial" w:hAnsi="Arial" w:cs="Arial"/>
          <w:sz w:val="20"/>
          <w:szCs w:val="20"/>
        </w:rPr>
        <w:t>setText</w:t>
      </w:r>
      <w:proofErr w:type="spellEnd"/>
      <w:r w:rsidRPr="00BB1D5F">
        <w:rPr>
          <w:rFonts w:ascii="Arial" w:hAnsi="Arial" w:cs="Arial"/>
          <w:sz w:val="20"/>
          <w:szCs w:val="20"/>
        </w:rPr>
        <w:t>("</w:t>
      </w:r>
      <w:proofErr w:type="gramEnd"/>
      <w:r w:rsidRPr="00BB1D5F">
        <w:rPr>
          <w:rFonts w:ascii="Arial" w:hAnsi="Arial" w:cs="Arial"/>
          <w:sz w:val="20"/>
          <w:szCs w:val="20"/>
        </w:rPr>
        <w:t>"</w:t>
      </w:r>
      <w:proofErr w:type="gramStart"/>
      <w:r w:rsidRPr="00BB1D5F">
        <w:rPr>
          <w:rFonts w:ascii="Arial" w:hAnsi="Arial" w:cs="Arial"/>
          <w:sz w:val="20"/>
          <w:szCs w:val="20"/>
        </w:rPr>
        <w:t>);</w:t>
      </w:r>
      <w:proofErr w:type="gramEnd"/>
    </w:p>
    <w:p w14:paraId="79EAD670" w14:textId="451D1587" w:rsidR="00D72A80" w:rsidRPr="00BB1D5F" w:rsidRDefault="00D72A80" w:rsidP="00012D69">
      <w:pPr>
        <w:pStyle w:val="Prrafodelista"/>
        <w:numPr>
          <w:ilvl w:val="0"/>
          <w:numId w:val="9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grupoDistribuidores.clearSelection</w:t>
      </w:r>
      <w:proofErr w:type="spellEnd"/>
      <w:r w:rsidRPr="00BB1D5F">
        <w:rPr>
          <w:rFonts w:ascii="Arial" w:hAnsi="Arial" w:cs="Arial"/>
          <w:sz w:val="20"/>
          <w:szCs w:val="20"/>
          <w:lang w:val="es-CO"/>
        </w:rPr>
        <w:t>();</w:t>
      </w:r>
    </w:p>
    <w:p w14:paraId="41316DCA" w14:textId="013538DA" w:rsidR="00D72A80" w:rsidRPr="00BB1D5F" w:rsidRDefault="00D72A80" w:rsidP="00012D69">
      <w:pPr>
        <w:pStyle w:val="Prrafodelista"/>
        <w:numPr>
          <w:ilvl w:val="0"/>
          <w:numId w:val="9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chkPrincipal.setSelected</w:t>
      </w:r>
      <w:proofErr w:type="spellEnd"/>
      <w:r w:rsidRPr="00BB1D5F">
        <w:rPr>
          <w:rFonts w:ascii="Arial" w:hAnsi="Arial" w:cs="Arial"/>
          <w:sz w:val="20"/>
          <w:szCs w:val="20"/>
          <w:lang w:val="es-CO"/>
        </w:rPr>
        <w:t>(false);</w:t>
      </w:r>
    </w:p>
    <w:p w14:paraId="204DB5D4" w14:textId="4B9DA943" w:rsidR="00D72A80" w:rsidRPr="00BB1D5F" w:rsidRDefault="00D72A80" w:rsidP="00012D69">
      <w:pPr>
        <w:pStyle w:val="Prrafodelista"/>
        <w:numPr>
          <w:ilvl w:val="0"/>
          <w:numId w:val="9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chkSecundaria.setSelected</w:t>
      </w:r>
      <w:proofErr w:type="spellEnd"/>
      <w:r w:rsidRPr="00BB1D5F">
        <w:rPr>
          <w:rFonts w:ascii="Arial" w:hAnsi="Arial" w:cs="Arial"/>
          <w:sz w:val="20"/>
          <w:szCs w:val="20"/>
          <w:lang w:val="es-CO"/>
        </w:rPr>
        <w:t>(false);</w:t>
      </w:r>
    </w:p>
    <w:p w14:paraId="60453884" w14:textId="77777777" w:rsidR="00D72A80" w:rsidRPr="00BB1D5F" w:rsidRDefault="00D72A80" w:rsidP="00012D69">
      <w:pPr>
        <w:pStyle w:val="Prrafodelista"/>
        <w:numPr>
          <w:ilvl w:val="0"/>
          <w:numId w:val="90"/>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A960A20" w14:textId="77777777" w:rsidR="00D72A80" w:rsidRPr="00BB1D5F" w:rsidRDefault="00D72A80" w:rsidP="00012D69">
      <w:pPr>
        <w:spacing w:after="0" w:line="240" w:lineRule="auto"/>
        <w:jc w:val="both"/>
        <w:rPr>
          <w:rFonts w:ascii="Arial" w:hAnsi="Arial" w:cs="Arial"/>
          <w:sz w:val="20"/>
          <w:szCs w:val="20"/>
          <w:lang w:val="es-CO"/>
        </w:rPr>
      </w:pPr>
    </w:p>
    <w:p w14:paraId="6C6BB86C" w14:textId="122318F5" w:rsidR="00D72A80" w:rsidRPr="00BB1D5F" w:rsidRDefault="00413B5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este caso lo que se hace es l</w:t>
      </w:r>
      <w:r w:rsidR="00D72A80" w:rsidRPr="00BB1D5F">
        <w:rPr>
          <w:rFonts w:ascii="Arial" w:hAnsi="Arial" w:cs="Arial"/>
          <w:sz w:val="20"/>
          <w:szCs w:val="20"/>
          <w:lang w:val="es-CO"/>
        </w:rPr>
        <w:t>impia</w:t>
      </w:r>
      <w:r w:rsidRPr="00BB1D5F">
        <w:rPr>
          <w:rFonts w:ascii="Arial" w:hAnsi="Arial" w:cs="Arial"/>
          <w:sz w:val="20"/>
          <w:szCs w:val="20"/>
          <w:lang w:val="es-CO"/>
        </w:rPr>
        <w:t>r</w:t>
      </w:r>
      <w:r w:rsidR="00D72A80" w:rsidRPr="00BB1D5F">
        <w:rPr>
          <w:rFonts w:ascii="Arial" w:hAnsi="Arial" w:cs="Arial"/>
          <w:sz w:val="20"/>
          <w:szCs w:val="20"/>
          <w:lang w:val="es-CO"/>
        </w:rPr>
        <w:t xml:space="preserve"> todos los campos y selecciones, dejando el formulario como al inicio.</w:t>
      </w:r>
    </w:p>
    <w:p w14:paraId="7B8F00C4" w14:textId="77777777" w:rsidR="00D72A80" w:rsidRPr="00BB1D5F" w:rsidRDefault="00D72A80" w:rsidP="00012D69">
      <w:pPr>
        <w:spacing w:after="0" w:line="240" w:lineRule="auto"/>
        <w:jc w:val="both"/>
        <w:rPr>
          <w:rFonts w:ascii="Arial" w:hAnsi="Arial" w:cs="Arial"/>
          <w:sz w:val="20"/>
          <w:szCs w:val="20"/>
          <w:lang w:val="es-CO"/>
        </w:rPr>
      </w:pPr>
    </w:p>
    <w:p w14:paraId="381D5105" w14:textId="5EB69681" w:rsidR="00D72A80" w:rsidRPr="00BB1D5F" w:rsidRDefault="00D72A80" w:rsidP="00012D69">
      <w:pPr>
        <w:pStyle w:val="Ttulo3"/>
        <w:spacing w:before="0" w:line="240" w:lineRule="auto"/>
        <w:jc w:val="both"/>
        <w:rPr>
          <w:rFonts w:ascii="Arial" w:hAnsi="Arial" w:cs="Arial"/>
          <w:sz w:val="20"/>
          <w:szCs w:val="20"/>
        </w:rPr>
      </w:pPr>
      <w:bookmarkStart w:id="41" w:name="_Toc208414922"/>
      <w:proofErr w:type="spellStart"/>
      <w:r w:rsidRPr="00BB1D5F">
        <w:rPr>
          <w:rFonts w:ascii="Arial" w:hAnsi="Arial" w:cs="Arial"/>
          <w:sz w:val="20"/>
          <w:szCs w:val="20"/>
        </w:rPr>
        <w:t>Método</w:t>
      </w:r>
      <w:proofErr w:type="spellEnd"/>
      <w:r w:rsidRPr="00BB1D5F">
        <w:rPr>
          <w:rFonts w:ascii="Arial" w:hAnsi="Arial" w:cs="Arial"/>
          <w:sz w:val="20"/>
          <w:szCs w:val="20"/>
        </w:rPr>
        <w:t xml:space="preserve"> main</w:t>
      </w:r>
      <w:bookmarkEnd w:id="41"/>
    </w:p>
    <w:p w14:paraId="38E45F06" w14:textId="77777777" w:rsidR="000166BB" w:rsidRPr="00BB1D5F" w:rsidRDefault="000166BB" w:rsidP="00012D69">
      <w:pPr>
        <w:spacing w:after="0" w:line="240" w:lineRule="auto"/>
        <w:jc w:val="both"/>
        <w:rPr>
          <w:rFonts w:ascii="Arial" w:hAnsi="Arial" w:cs="Arial"/>
          <w:sz w:val="20"/>
          <w:szCs w:val="20"/>
        </w:rPr>
      </w:pPr>
    </w:p>
    <w:p w14:paraId="57BA035C" w14:textId="03359010" w:rsidR="00D72A80" w:rsidRPr="00BB1D5F" w:rsidRDefault="00D72A80" w:rsidP="00012D69">
      <w:pPr>
        <w:pStyle w:val="Prrafodelista"/>
        <w:numPr>
          <w:ilvl w:val="0"/>
          <w:numId w:val="91"/>
        </w:numPr>
        <w:spacing w:after="0" w:line="240" w:lineRule="auto"/>
        <w:jc w:val="both"/>
        <w:rPr>
          <w:rFonts w:ascii="Arial" w:hAnsi="Arial" w:cs="Arial"/>
          <w:sz w:val="20"/>
          <w:szCs w:val="20"/>
        </w:rPr>
      </w:pPr>
      <w:r w:rsidRPr="00BB1D5F">
        <w:rPr>
          <w:rFonts w:ascii="Arial" w:hAnsi="Arial" w:cs="Arial"/>
          <w:sz w:val="20"/>
          <w:szCs w:val="20"/>
        </w:rPr>
        <w:t xml:space="preserve">public static void </w:t>
      </w:r>
      <w:proofErr w:type="gramStart"/>
      <w:r w:rsidRPr="00BB1D5F">
        <w:rPr>
          <w:rFonts w:ascii="Arial" w:hAnsi="Arial" w:cs="Arial"/>
          <w:sz w:val="20"/>
          <w:szCs w:val="20"/>
        </w:rPr>
        <w:t>main(String[</w:t>
      </w:r>
      <w:proofErr w:type="gramEnd"/>
      <w:r w:rsidRPr="00BB1D5F">
        <w:rPr>
          <w:rFonts w:ascii="Arial" w:hAnsi="Arial" w:cs="Arial"/>
          <w:sz w:val="20"/>
          <w:szCs w:val="20"/>
        </w:rPr>
        <w:t xml:space="preserve">] </w:t>
      </w:r>
      <w:proofErr w:type="spellStart"/>
      <w:proofErr w:type="gramStart"/>
      <w:r w:rsidRPr="00BB1D5F">
        <w:rPr>
          <w:rFonts w:ascii="Arial" w:hAnsi="Arial" w:cs="Arial"/>
          <w:sz w:val="20"/>
          <w:szCs w:val="20"/>
        </w:rPr>
        <w:t>args</w:t>
      </w:r>
      <w:proofErr w:type="spellEnd"/>
      <w:r w:rsidRPr="00BB1D5F">
        <w:rPr>
          <w:rFonts w:ascii="Arial" w:hAnsi="Arial" w:cs="Arial"/>
          <w:sz w:val="20"/>
          <w:szCs w:val="20"/>
        </w:rPr>
        <w:t>) {</w:t>
      </w:r>
      <w:proofErr w:type="gramEnd"/>
    </w:p>
    <w:p w14:paraId="161FB265" w14:textId="07251CD3" w:rsidR="00D72A80" w:rsidRPr="00BB1D5F" w:rsidRDefault="00D72A80" w:rsidP="00012D69">
      <w:pPr>
        <w:pStyle w:val="Prrafodelista"/>
        <w:numPr>
          <w:ilvl w:val="0"/>
          <w:numId w:val="91"/>
        </w:numPr>
        <w:spacing w:after="0" w:line="240" w:lineRule="auto"/>
        <w:jc w:val="both"/>
        <w:rPr>
          <w:rFonts w:ascii="Arial" w:hAnsi="Arial" w:cs="Arial"/>
          <w:sz w:val="20"/>
          <w:szCs w:val="20"/>
        </w:rPr>
      </w:pPr>
      <w:proofErr w:type="spellStart"/>
      <w:r w:rsidRPr="00BB1D5F">
        <w:rPr>
          <w:rFonts w:ascii="Arial" w:hAnsi="Arial" w:cs="Arial"/>
          <w:sz w:val="20"/>
          <w:szCs w:val="20"/>
        </w:rPr>
        <w:t>SwingUtilities.invokeLater</w:t>
      </w:r>
      <w:proofErr w:type="spellEnd"/>
      <w:r w:rsidRPr="00BB1D5F">
        <w:rPr>
          <w:rFonts w:ascii="Arial" w:hAnsi="Arial" w:cs="Arial"/>
          <w:sz w:val="20"/>
          <w:szCs w:val="20"/>
        </w:rPr>
        <w:t>(() -&gt; {</w:t>
      </w:r>
    </w:p>
    <w:p w14:paraId="590B9B97" w14:textId="66F6F166" w:rsidR="00D72A80" w:rsidRPr="00BB1D5F" w:rsidRDefault="00D72A80" w:rsidP="00012D69">
      <w:pPr>
        <w:pStyle w:val="Prrafodelista"/>
        <w:numPr>
          <w:ilvl w:val="0"/>
          <w:numId w:val="91"/>
        </w:numPr>
        <w:spacing w:after="0" w:line="240" w:lineRule="auto"/>
        <w:jc w:val="both"/>
        <w:rPr>
          <w:rFonts w:ascii="Arial" w:hAnsi="Arial" w:cs="Arial"/>
          <w:sz w:val="20"/>
          <w:szCs w:val="20"/>
        </w:rPr>
      </w:pPr>
      <w:r w:rsidRPr="00BB1D5F">
        <w:rPr>
          <w:rFonts w:ascii="Arial" w:hAnsi="Arial" w:cs="Arial"/>
          <w:sz w:val="20"/>
          <w:szCs w:val="20"/>
        </w:rPr>
        <w:t xml:space="preserve">new </w:t>
      </w:r>
      <w:proofErr w:type="spellStart"/>
      <w:r w:rsidRPr="00BB1D5F">
        <w:rPr>
          <w:rFonts w:ascii="Arial" w:hAnsi="Arial" w:cs="Arial"/>
          <w:sz w:val="20"/>
          <w:szCs w:val="20"/>
        </w:rPr>
        <w:t>PedidoMedicamentos</w:t>
      </w:r>
      <w:proofErr w:type="spellEnd"/>
      <w:r w:rsidRPr="00BB1D5F">
        <w:rPr>
          <w:rFonts w:ascii="Arial" w:hAnsi="Arial" w:cs="Arial"/>
          <w:sz w:val="20"/>
          <w:szCs w:val="20"/>
        </w:rPr>
        <w:t>(</w:t>
      </w:r>
      <w:proofErr w:type="gramStart"/>
      <w:r w:rsidRPr="00BB1D5F">
        <w:rPr>
          <w:rFonts w:ascii="Arial" w:hAnsi="Arial" w:cs="Arial"/>
          <w:sz w:val="20"/>
          <w:szCs w:val="20"/>
        </w:rPr>
        <w:t>).</w:t>
      </w:r>
      <w:proofErr w:type="spellStart"/>
      <w:r w:rsidRPr="00BB1D5F">
        <w:rPr>
          <w:rFonts w:ascii="Arial" w:hAnsi="Arial" w:cs="Arial"/>
          <w:sz w:val="20"/>
          <w:szCs w:val="20"/>
        </w:rPr>
        <w:t>setVisible</w:t>
      </w:r>
      <w:proofErr w:type="spellEnd"/>
      <w:proofErr w:type="gramEnd"/>
      <w:r w:rsidRPr="00BB1D5F">
        <w:rPr>
          <w:rFonts w:ascii="Arial" w:hAnsi="Arial" w:cs="Arial"/>
          <w:sz w:val="20"/>
          <w:szCs w:val="20"/>
        </w:rPr>
        <w:t>(true</w:t>
      </w:r>
      <w:proofErr w:type="gramStart"/>
      <w:r w:rsidRPr="00BB1D5F">
        <w:rPr>
          <w:rFonts w:ascii="Arial" w:hAnsi="Arial" w:cs="Arial"/>
          <w:sz w:val="20"/>
          <w:szCs w:val="20"/>
        </w:rPr>
        <w:t>);</w:t>
      </w:r>
      <w:proofErr w:type="gramEnd"/>
    </w:p>
    <w:p w14:paraId="2D5CD3F6" w14:textId="7C8C330C" w:rsidR="00D72A80" w:rsidRPr="00BB1D5F" w:rsidRDefault="00D72A80" w:rsidP="00012D69">
      <w:pPr>
        <w:pStyle w:val="Prrafodelista"/>
        <w:numPr>
          <w:ilvl w:val="0"/>
          <w:numId w:val="91"/>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5D3C519E" w14:textId="77777777" w:rsidR="00D72A80" w:rsidRPr="00BB1D5F" w:rsidRDefault="00D72A80" w:rsidP="00012D69">
      <w:pPr>
        <w:pStyle w:val="Prrafodelista"/>
        <w:numPr>
          <w:ilvl w:val="0"/>
          <w:numId w:val="91"/>
        </w:numPr>
        <w:spacing w:after="0" w:line="240" w:lineRule="auto"/>
        <w:jc w:val="both"/>
        <w:rPr>
          <w:rFonts w:ascii="Arial" w:hAnsi="Arial" w:cs="Arial"/>
          <w:sz w:val="20"/>
          <w:szCs w:val="20"/>
          <w:lang w:val="es-CO"/>
        </w:rPr>
      </w:pPr>
      <w:r w:rsidRPr="00BB1D5F">
        <w:rPr>
          <w:rFonts w:ascii="Arial" w:hAnsi="Arial" w:cs="Arial"/>
          <w:sz w:val="20"/>
          <w:szCs w:val="20"/>
          <w:lang w:val="es-CO"/>
        </w:rPr>
        <w:t>}</w:t>
      </w:r>
    </w:p>
    <w:p w14:paraId="6E13FEA6" w14:textId="77777777" w:rsidR="00D72A80" w:rsidRPr="00BB1D5F" w:rsidRDefault="00D72A80" w:rsidP="00012D69">
      <w:pPr>
        <w:spacing w:after="0" w:line="240" w:lineRule="auto"/>
        <w:jc w:val="both"/>
        <w:rPr>
          <w:rFonts w:ascii="Arial" w:hAnsi="Arial" w:cs="Arial"/>
          <w:sz w:val="20"/>
          <w:szCs w:val="20"/>
          <w:lang w:val="es-CO"/>
        </w:rPr>
      </w:pPr>
    </w:p>
    <w:p w14:paraId="05EB0D45" w14:textId="77777777" w:rsidR="00EB2698" w:rsidRPr="00BB1D5F" w:rsidRDefault="00EB2698" w:rsidP="00012D69">
      <w:pPr>
        <w:spacing w:after="0" w:line="240" w:lineRule="auto"/>
        <w:jc w:val="both"/>
        <w:rPr>
          <w:rFonts w:ascii="Arial" w:hAnsi="Arial" w:cs="Arial"/>
          <w:noProof/>
          <w:sz w:val="20"/>
          <w:szCs w:val="20"/>
          <w:lang w:val="es-CO"/>
        </w:rPr>
      </w:pPr>
      <w:r w:rsidRPr="00BB1D5F">
        <w:rPr>
          <w:rFonts w:ascii="Arial" w:hAnsi="Arial" w:cs="Arial"/>
          <w:noProof/>
          <w:sz w:val="20"/>
          <w:szCs w:val="20"/>
          <w:lang w:val="es-CO"/>
        </w:rPr>
        <w:t>A continuación la explicación de cada uno:</w:t>
      </w:r>
    </w:p>
    <w:p w14:paraId="63D01133" w14:textId="77777777" w:rsidR="000166BB" w:rsidRPr="00BB1D5F" w:rsidRDefault="000166BB" w:rsidP="00012D69">
      <w:pPr>
        <w:spacing w:after="0" w:line="240" w:lineRule="auto"/>
        <w:jc w:val="both"/>
        <w:rPr>
          <w:rFonts w:ascii="Arial" w:hAnsi="Arial" w:cs="Arial"/>
          <w:sz w:val="20"/>
          <w:szCs w:val="20"/>
          <w:lang w:val="es-CO"/>
        </w:rPr>
      </w:pPr>
    </w:p>
    <w:p w14:paraId="081A14DA" w14:textId="5FEFDEAE" w:rsidR="00D72A80" w:rsidRPr="00BB1D5F" w:rsidRDefault="00D72A80" w:rsidP="00012D69">
      <w:pPr>
        <w:pStyle w:val="Prrafodelista"/>
        <w:numPr>
          <w:ilvl w:val="0"/>
          <w:numId w:val="9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SwingUtilities.invokeLater</w:t>
      </w:r>
      <w:proofErr w:type="spellEnd"/>
      <w:r w:rsidRPr="00BB1D5F">
        <w:rPr>
          <w:rFonts w:ascii="Arial" w:hAnsi="Arial" w:cs="Arial"/>
          <w:b/>
          <w:bCs/>
          <w:sz w:val="20"/>
          <w:szCs w:val="20"/>
          <w:lang w:val="es-CO"/>
        </w:rPr>
        <w:t>()</w:t>
      </w:r>
      <w:r w:rsidR="00EB2698" w:rsidRPr="00BB1D5F">
        <w:rPr>
          <w:rFonts w:ascii="Arial" w:hAnsi="Arial" w:cs="Arial"/>
          <w:b/>
          <w:bCs/>
          <w:sz w:val="20"/>
          <w:szCs w:val="20"/>
          <w:lang w:val="es-CO"/>
        </w:rPr>
        <w:t>:</w:t>
      </w:r>
      <w:r w:rsidRPr="00BB1D5F">
        <w:rPr>
          <w:rFonts w:ascii="Arial" w:hAnsi="Arial" w:cs="Arial"/>
          <w:sz w:val="20"/>
          <w:szCs w:val="20"/>
          <w:lang w:val="es-CO"/>
        </w:rPr>
        <w:t xml:space="preserve"> Ejecuta la creación de la ventana en el hilo de eventos de Swing, evitando problemas de concurrencia.</w:t>
      </w:r>
    </w:p>
    <w:p w14:paraId="6EBA3C39" w14:textId="4D25F9AD" w:rsidR="00D72A80" w:rsidRPr="00BB1D5F" w:rsidRDefault="00D72A80" w:rsidP="00012D69">
      <w:pPr>
        <w:pStyle w:val="Prrafodelista"/>
        <w:numPr>
          <w:ilvl w:val="0"/>
          <w:numId w:val="92"/>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setVisible</w:t>
      </w:r>
      <w:proofErr w:type="spellEnd"/>
      <w:r w:rsidRPr="00BB1D5F">
        <w:rPr>
          <w:rFonts w:ascii="Arial" w:hAnsi="Arial" w:cs="Arial"/>
          <w:b/>
          <w:bCs/>
          <w:sz w:val="20"/>
          <w:szCs w:val="20"/>
          <w:lang w:val="es-CO"/>
        </w:rPr>
        <w:t>(true)</w:t>
      </w:r>
      <w:r w:rsidR="00EB2698" w:rsidRPr="00BB1D5F">
        <w:rPr>
          <w:rFonts w:ascii="Arial" w:hAnsi="Arial" w:cs="Arial"/>
          <w:b/>
          <w:bCs/>
          <w:sz w:val="20"/>
          <w:szCs w:val="20"/>
          <w:lang w:val="es-CO"/>
        </w:rPr>
        <w:t>:</w:t>
      </w:r>
      <w:r w:rsidRPr="00BB1D5F">
        <w:rPr>
          <w:rFonts w:ascii="Arial" w:hAnsi="Arial" w:cs="Arial"/>
          <w:sz w:val="20"/>
          <w:szCs w:val="20"/>
          <w:lang w:val="es-CO"/>
        </w:rPr>
        <w:t xml:space="preserve"> Muestra la ventana al usuario.</w:t>
      </w:r>
    </w:p>
    <w:p w14:paraId="73720592" w14:textId="77777777" w:rsidR="001003EF" w:rsidRPr="00BB1D5F" w:rsidRDefault="001003EF" w:rsidP="00012D69">
      <w:pPr>
        <w:spacing w:after="0" w:line="240" w:lineRule="auto"/>
        <w:jc w:val="both"/>
        <w:rPr>
          <w:rFonts w:ascii="Arial" w:hAnsi="Arial" w:cs="Arial"/>
          <w:sz w:val="20"/>
          <w:szCs w:val="20"/>
          <w:lang w:val="es-CO"/>
        </w:rPr>
      </w:pPr>
    </w:p>
    <w:p w14:paraId="43C97E84" w14:textId="7649AB1F" w:rsidR="001003EF" w:rsidRPr="00BB1D5F" w:rsidRDefault="001003EF" w:rsidP="00012D69">
      <w:pPr>
        <w:pStyle w:val="Ttulo2"/>
        <w:spacing w:before="0" w:line="240" w:lineRule="auto"/>
        <w:jc w:val="both"/>
        <w:rPr>
          <w:rFonts w:ascii="Arial" w:hAnsi="Arial" w:cs="Arial"/>
          <w:sz w:val="20"/>
          <w:szCs w:val="20"/>
          <w:lang w:val="es-CO"/>
        </w:rPr>
      </w:pPr>
      <w:bookmarkStart w:id="42" w:name="_Toc208414923"/>
      <w:r w:rsidRPr="00BB1D5F">
        <w:rPr>
          <w:rFonts w:ascii="Arial" w:hAnsi="Arial" w:cs="Arial"/>
          <w:sz w:val="20"/>
          <w:szCs w:val="20"/>
          <w:lang w:val="es-CO"/>
        </w:rPr>
        <w:t>Diagrama Visual Detallado</w:t>
      </w:r>
      <w:bookmarkEnd w:id="42"/>
    </w:p>
    <w:p w14:paraId="164B1572" w14:textId="77777777" w:rsidR="001003EF" w:rsidRPr="00BB1D5F" w:rsidRDefault="001003EF" w:rsidP="00012D69">
      <w:pPr>
        <w:spacing w:after="0" w:line="240" w:lineRule="auto"/>
        <w:jc w:val="both"/>
        <w:rPr>
          <w:rFonts w:ascii="Arial" w:hAnsi="Arial" w:cs="Arial"/>
          <w:sz w:val="20"/>
          <w:szCs w:val="20"/>
          <w:lang w:val="es-CO"/>
        </w:rPr>
      </w:pPr>
    </w:p>
    <w:p w14:paraId="7A420BB7" w14:textId="4CE363BB" w:rsidR="001003EF" w:rsidRPr="00BB1D5F" w:rsidRDefault="001003EF" w:rsidP="00012D69">
      <w:pPr>
        <w:spacing w:after="0" w:line="240" w:lineRule="auto"/>
        <w:jc w:val="center"/>
        <w:rPr>
          <w:rFonts w:ascii="Arial" w:hAnsi="Arial" w:cs="Arial"/>
          <w:sz w:val="20"/>
          <w:szCs w:val="20"/>
          <w:lang w:val="es-CO"/>
        </w:rPr>
      </w:pPr>
      <w:r w:rsidRPr="00BB1D5F">
        <w:rPr>
          <w:rFonts w:ascii="Arial" w:hAnsi="Arial" w:cs="Arial"/>
          <w:sz w:val="20"/>
          <w:szCs w:val="20"/>
          <w:lang w:val="es-CO"/>
        </w:rPr>
        <w:drawing>
          <wp:inline distT="0" distB="0" distL="0" distR="0" wp14:anchorId="4A75DD11" wp14:editId="5F8943B0">
            <wp:extent cx="1900555" cy="3993241"/>
            <wp:effectExtent l="0" t="0" r="4445" b="7620"/>
            <wp:docPr id="30059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0878" name=""/>
                    <pic:cNvPicPr/>
                  </pic:nvPicPr>
                  <pic:blipFill>
                    <a:blip r:embed="rId8"/>
                    <a:stretch>
                      <a:fillRect/>
                    </a:stretch>
                  </pic:blipFill>
                  <pic:spPr>
                    <a:xfrm>
                      <a:off x="0" y="0"/>
                      <a:ext cx="1906264" cy="4005237"/>
                    </a:xfrm>
                    <a:prstGeom prst="rect">
                      <a:avLst/>
                    </a:prstGeom>
                  </pic:spPr>
                </pic:pic>
              </a:graphicData>
            </a:graphic>
          </wp:inline>
        </w:drawing>
      </w:r>
    </w:p>
    <w:p w14:paraId="16D2AD60" w14:textId="77777777" w:rsidR="001003EF" w:rsidRPr="00BB1D5F" w:rsidRDefault="001003EF" w:rsidP="00012D69">
      <w:pPr>
        <w:spacing w:after="0" w:line="240" w:lineRule="auto"/>
        <w:jc w:val="both"/>
        <w:rPr>
          <w:rFonts w:ascii="Arial" w:hAnsi="Arial" w:cs="Arial"/>
          <w:sz w:val="20"/>
          <w:szCs w:val="20"/>
          <w:lang w:val="es-CO"/>
        </w:rPr>
      </w:pPr>
    </w:p>
    <w:p w14:paraId="51090AC8" w14:textId="77777777" w:rsidR="001003EF" w:rsidRPr="00BB1D5F" w:rsidRDefault="001003EF" w:rsidP="00012D69">
      <w:pPr>
        <w:pStyle w:val="Ttulo3"/>
        <w:spacing w:before="0" w:line="240" w:lineRule="auto"/>
        <w:jc w:val="both"/>
        <w:rPr>
          <w:rFonts w:ascii="Arial" w:hAnsi="Arial" w:cs="Arial"/>
          <w:sz w:val="20"/>
          <w:szCs w:val="20"/>
          <w:lang w:val="es-CO"/>
        </w:rPr>
      </w:pPr>
      <w:bookmarkStart w:id="43" w:name="_Toc208414924"/>
      <w:r w:rsidRPr="00BB1D5F">
        <w:rPr>
          <w:rFonts w:ascii="Arial" w:hAnsi="Arial" w:cs="Arial"/>
          <w:sz w:val="20"/>
          <w:szCs w:val="20"/>
          <w:lang w:val="es-CO"/>
        </w:rPr>
        <w:t>Flujo de datos y acciones</w:t>
      </w:r>
      <w:bookmarkEnd w:id="43"/>
    </w:p>
    <w:p w14:paraId="62EF6F79" w14:textId="77777777" w:rsidR="001003EF" w:rsidRPr="00BB1D5F" w:rsidRDefault="001003EF" w:rsidP="00012D69">
      <w:pPr>
        <w:spacing w:after="0" w:line="240" w:lineRule="auto"/>
        <w:jc w:val="both"/>
        <w:rPr>
          <w:rFonts w:ascii="Arial" w:hAnsi="Arial" w:cs="Arial"/>
          <w:sz w:val="20"/>
          <w:szCs w:val="20"/>
          <w:lang w:val="es-CO"/>
        </w:rPr>
      </w:pPr>
    </w:p>
    <w:p w14:paraId="1FF94A45" w14:textId="23F37C21" w:rsidR="001003EF" w:rsidRPr="00BB1D5F" w:rsidRDefault="001003EF"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de mi parte se procede a explicar todo el flujo y las acciones que se implementan para dar un apoyo al entendimiento del desarrollo de este laboratorio frente al código implementado:</w:t>
      </w:r>
    </w:p>
    <w:p w14:paraId="24D1894A" w14:textId="77777777" w:rsidR="00546C26" w:rsidRPr="00BB1D5F" w:rsidRDefault="00546C26" w:rsidP="00012D69">
      <w:pPr>
        <w:spacing w:after="0" w:line="240" w:lineRule="auto"/>
        <w:jc w:val="both"/>
        <w:rPr>
          <w:rFonts w:ascii="Arial" w:hAnsi="Arial" w:cs="Arial"/>
          <w:sz w:val="20"/>
          <w:szCs w:val="20"/>
          <w:lang w:val="es-CO"/>
        </w:rPr>
      </w:pPr>
    </w:p>
    <w:p w14:paraId="1694667A"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Usuario llena el formulario:</w:t>
      </w:r>
    </w:p>
    <w:p w14:paraId="562C10EA" w14:textId="77777777" w:rsidR="001003EF" w:rsidRPr="00BB1D5F" w:rsidRDefault="001003EF" w:rsidP="00012D69">
      <w:pPr>
        <w:spacing w:after="0" w:line="240" w:lineRule="auto"/>
        <w:jc w:val="both"/>
        <w:rPr>
          <w:rFonts w:ascii="Arial" w:hAnsi="Arial" w:cs="Arial"/>
          <w:sz w:val="20"/>
          <w:szCs w:val="20"/>
          <w:lang w:val="es-CO"/>
        </w:rPr>
      </w:pPr>
    </w:p>
    <w:p w14:paraId="38F925A9" w14:textId="3DA2B053" w:rsidR="001003EF" w:rsidRPr="00BB1D5F" w:rsidRDefault="001003EF" w:rsidP="00012D69">
      <w:pPr>
        <w:pStyle w:val="Prrafodelista"/>
        <w:numPr>
          <w:ilvl w:val="0"/>
          <w:numId w:val="93"/>
        </w:numPr>
        <w:spacing w:after="0" w:line="240" w:lineRule="auto"/>
        <w:jc w:val="both"/>
        <w:rPr>
          <w:rFonts w:ascii="Arial" w:hAnsi="Arial" w:cs="Arial"/>
          <w:sz w:val="20"/>
          <w:szCs w:val="20"/>
          <w:lang w:val="es-CO"/>
        </w:rPr>
      </w:pPr>
      <w:r w:rsidRPr="00BB1D5F">
        <w:rPr>
          <w:rFonts w:ascii="Arial" w:hAnsi="Arial" w:cs="Arial"/>
          <w:b/>
          <w:bCs/>
          <w:sz w:val="20"/>
          <w:szCs w:val="20"/>
          <w:lang w:val="es-CO"/>
        </w:rPr>
        <w:t>txtMedicamento</w:t>
      </w:r>
      <w:r w:rsidR="006C5B78" w:rsidRPr="00BB1D5F">
        <w:rPr>
          <w:rFonts w:ascii="Arial" w:hAnsi="Arial" w:cs="Arial"/>
          <w:b/>
          <w:bCs/>
          <w:sz w:val="20"/>
          <w:szCs w:val="20"/>
          <w:lang w:val="es-CO"/>
        </w:rPr>
        <w:t>:</w:t>
      </w:r>
      <w:r w:rsidRPr="00BB1D5F">
        <w:rPr>
          <w:rFonts w:ascii="Arial" w:hAnsi="Arial" w:cs="Arial"/>
          <w:sz w:val="20"/>
          <w:szCs w:val="20"/>
          <w:lang w:val="es-CO"/>
        </w:rPr>
        <w:t xml:space="preserve"> Nombre del medicamento</w:t>
      </w:r>
    </w:p>
    <w:p w14:paraId="67694E4C" w14:textId="06548665" w:rsidR="001003EF" w:rsidRPr="00BB1D5F" w:rsidRDefault="001003EF" w:rsidP="00012D69">
      <w:pPr>
        <w:pStyle w:val="Prrafodelista"/>
        <w:numPr>
          <w:ilvl w:val="0"/>
          <w:numId w:val="93"/>
        </w:numPr>
        <w:spacing w:after="0" w:line="240" w:lineRule="auto"/>
        <w:jc w:val="both"/>
        <w:rPr>
          <w:rFonts w:ascii="Arial" w:hAnsi="Arial" w:cs="Arial"/>
          <w:sz w:val="20"/>
          <w:szCs w:val="20"/>
          <w:lang w:val="es-CO"/>
        </w:rPr>
      </w:pPr>
      <w:r w:rsidRPr="00BB1D5F">
        <w:rPr>
          <w:rFonts w:ascii="Arial" w:hAnsi="Arial" w:cs="Arial"/>
          <w:b/>
          <w:bCs/>
          <w:sz w:val="20"/>
          <w:szCs w:val="20"/>
          <w:lang w:val="es-CO"/>
        </w:rPr>
        <w:t>comboTipos</w:t>
      </w:r>
      <w:r w:rsidR="006C5B78" w:rsidRPr="00BB1D5F">
        <w:rPr>
          <w:rFonts w:ascii="Arial" w:hAnsi="Arial" w:cs="Arial"/>
          <w:b/>
          <w:bCs/>
          <w:sz w:val="20"/>
          <w:szCs w:val="20"/>
          <w:lang w:val="es-CO"/>
        </w:rPr>
        <w:t>:</w:t>
      </w:r>
      <w:r w:rsidRPr="00BB1D5F">
        <w:rPr>
          <w:rFonts w:ascii="Arial" w:hAnsi="Arial" w:cs="Arial"/>
          <w:sz w:val="20"/>
          <w:szCs w:val="20"/>
          <w:lang w:val="es-CO"/>
        </w:rPr>
        <w:t xml:space="preserve"> Tipo seleccionado</w:t>
      </w:r>
    </w:p>
    <w:p w14:paraId="31C50BD8" w14:textId="709DE783" w:rsidR="001003EF" w:rsidRPr="00BB1D5F" w:rsidRDefault="001003EF" w:rsidP="00012D69">
      <w:pPr>
        <w:pStyle w:val="Prrafodelista"/>
        <w:numPr>
          <w:ilvl w:val="0"/>
          <w:numId w:val="93"/>
        </w:numPr>
        <w:spacing w:after="0" w:line="240" w:lineRule="auto"/>
        <w:jc w:val="both"/>
        <w:rPr>
          <w:rFonts w:ascii="Arial" w:hAnsi="Arial" w:cs="Arial"/>
          <w:sz w:val="20"/>
          <w:szCs w:val="20"/>
          <w:lang w:val="es-CO"/>
        </w:rPr>
      </w:pPr>
      <w:r w:rsidRPr="00BB1D5F">
        <w:rPr>
          <w:rFonts w:ascii="Arial" w:hAnsi="Arial" w:cs="Arial"/>
          <w:b/>
          <w:bCs/>
          <w:sz w:val="20"/>
          <w:szCs w:val="20"/>
          <w:lang w:val="es-CO"/>
        </w:rPr>
        <w:t>txtCantidad</w:t>
      </w:r>
      <w:r w:rsidR="006C5B78" w:rsidRPr="00BB1D5F">
        <w:rPr>
          <w:rFonts w:ascii="Arial" w:hAnsi="Arial" w:cs="Arial"/>
          <w:b/>
          <w:bCs/>
          <w:sz w:val="20"/>
          <w:szCs w:val="20"/>
          <w:lang w:val="es-CO"/>
        </w:rPr>
        <w:t>:</w:t>
      </w:r>
      <w:r w:rsidRPr="00BB1D5F">
        <w:rPr>
          <w:rFonts w:ascii="Arial" w:hAnsi="Arial" w:cs="Arial"/>
          <w:sz w:val="20"/>
          <w:szCs w:val="20"/>
          <w:lang w:val="es-CO"/>
        </w:rPr>
        <w:t xml:space="preserve"> Cantidad</w:t>
      </w:r>
    </w:p>
    <w:p w14:paraId="6E665483" w14:textId="25C4A141" w:rsidR="001003EF" w:rsidRPr="00BB1D5F" w:rsidRDefault="001003EF" w:rsidP="00012D69">
      <w:pPr>
        <w:pStyle w:val="Prrafodelista"/>
        <w:numPr>
          <w:ilvl w:val="0"/>
          <w:numId w:val="9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rbCofarma</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rbEmpsephar</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rbCemefar</w:t>
      </w:r>
      <w:proofErr w:type="spellEnd"/>
      <w:r w:rsidR="006C5B78" w:rsidRPr="00BB1D5F">
        <w:rPr>
          <w:rFonts w:ascii="Arial" w:hAnsi="Arial" w:cs="Arial"/>
          <w:b/>
          <w:bCs/>
          <w:sz w:val="20"/>
          <w:szCs w:val="20"/>
          <w:lang w:val="es-CO"/>
        </w:rPr>
        <w:t>:</w:t>
      </w:r>
      <w:r w:rsidRPr="00BB1D5F">
        <w:rPr>
          <w:rFonts w:ascii="Arial" w:hAnsi="Arial" w:cs="Arial"/>
          <w:sz w:val="20"/>
          <w:szCs w:val="20"/>
          <w:lang w:val="es-CO"/>
        </w:rPr>
        <w:t xml:space="preserve"> Distribuidor seleccionado</w:t>
      </w:r>
    </w:p>
    <w:p w14:paraId="66C51E99" w14:textId="3BC91129" w:rsidR="001003EF" w:rsidRPr="00BB1D5F" w:rsidRDefault="001003EF" w:rsidP="00012D69">
      <w:pPr>
        <w:pStyle w:val="Prrafodelista"/>
        <w:numPr>
          <w:ilvl w:val="0"/>
          <w:numId w:val="93"/>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chkPrincipal</w:t>
      </w:r>
      <w:proofErr w:type="spellEnd"/>
      <w:r w:rsidRPr="00BB1D5F">
        <w:rPr>
          <w:rFonts w:ascii="Arial" w:hAnsi="Arial" w:cs="Arial"/>
          <w:b/>
          <w:bCs/>
          <w:sz w:val="20"/>
          <w:szCs w:val="20"/>
          <w:lang w:val="es-CO"/>
        </w:rPr>
        <w:t xml:space="preserve"> / </w:t>
      </w:r>
      <w:proofErr w:type="spellStart"/>
      <w:r w:rsidRPr="00BB1D5F">
        <w:rPr>
          <w:rFonts w:ascii="Arial" w:hAnsi="Arial" w:cs="Arial"/>
          <w:b/>
          <w:bCs/>
          <w:sz w:val="20"/>
          <w:szCs w:val="20"/>
          <w:lang w:val="es-CO"/>
        </w:rPr>
        <w:t>chkSecundaria</w:t>
      </w:r>
      <w:proofErr w:type="spellEnd"/>
      <w:r w:rsidR="006C5B78" w:rsidRPr="00BB1D5F">
        <w:rPr>
          <w:rFonts w:ascii="Arial" w:hAnsi="Arial" w:cs="Arial"/>
          <w:b/>
          <w:bCs/>
          <w:sz w:val="20"/>
          <w:szCs w:val="20"/>
          <w:lang w:val="es-CO"/>
        </w:rPr>
        <w:t>:</w:t>
      </w:r>
      <w:r w:rsidRPr="00BB1D5F">
        <w:rPr>
          <w:rFonts w:ascii="Arial" w:hAnsi="Arial" w:cs="Arial"/>
          <w:sz w:val="20"/>
          <w:szCs w:val="20"/>
          <w:lang w:val="es-CO"/>
        </w:rPr>
        <w:t xml:space="preserve"> Sucursales seleccionadas</w:t>
      </w:r>
    </w:p>
    <w:p w14:paraId="3333BAE9" w14:textId="77777777" w:rsidR="001003EF" w:rsidRPr="00BB1D5F" w:rsidRDefault="001003EF" w:rsidP="00012D69">
      <w:pPr>
        <w:spacing w:after="0" w:line="240" w:lineRule="auto"/>
        <w:jc w:val="both"/>
        <w:rPr>
          <w:rFonts w:ascii="Arial" w:hAnsi="Arial" w:cs="Arial"/>
          <w:sz w:val="20"/>
          <w:szCs w:val="20"/>
          <w:lang w:val="es-CO"/>
        </w:rPr>
      </w:pPr>
    </w:p>
    <w:p w14:paraId="629642A0" w14:textId="52ADBA96"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Botón Confirmar</w:t>
      </w:r>
    </w:p>
    <w:p w14:paraId="3986E6FE" w14:textId="77777777" w:rsidR="001003EF" w:rsidRPr="00BB1D5F" w:rsidRDefault="001003EF" w:rsidP="00012D69">
      <w:pPr>
        <w:spacing w:after="0" w:line="240" w:lineRule="auto"/>
        <w:jc w:val="both"/>
        <w:rPr>
          <w:rFonts w:ascii="Arial" w:hAnsi="Arial" w:cs="Arial"/>
          <w:sz w:val="20"/>
          <w:szCs w:val="20"/>
          <w:lang w:val="es-CO"/>
        </w:rPr>
      </w:pPr>
    </w:p>
    <w:p w14:paraId="07586336" w14:textId="7BCB6729" w:rsidR="001003EF" w:rsidRPr="00BB1D5F" w:rsidRDefault="001003EF" w:rsidP="00012D69">
      <w:pPr>
        <w:pStyle w:val="Prrafodelista"/>
        <w:numPr>
          <w:ilvl w:val="0"/>
          <w:numId w:val="94"/>
        </w:numPr>
        <w:spacing w:after="0" w:line="240" w:lineRule="auto"/>
        <w:jc w:val="both"/>
        <w:rPr>
          <w:rFonts w:ascii="Arial" w:hAnsi="Arial" w:cs="Arial"/>
          <w:sz w:val="20"/>
          <w:szCs w:val="20"/>
          <w:lang w:val="es-CO"/>
        </w:rPr>
      </w:pPr>
      <w:r w:rsidRPr="00BB1D5F">
        <w:rPr>
          <w:rFonts w:ascii="Arial" w:hAnsi="Arial" w:cs="Arial"/>
          <w:sz w:val="20"/>
          <w:szCs w:val="20"/>
          <w:lang w:val="es-CO"/>
        </w:rPr>
        <w:t>Este botón v</w:t>
      </w:r>
      <w:r w:rsidRPr="00BB1D5F">
        <w:rPr>
          <w:rFonts w:ascii="Arial" w:hAnsi="Arial" w:cs="Arial"/>
          <w:sz w:val="20"/>
          <w:szCs w:val="20"/>
          <w:lang w:val="es-CO"/>
        </w:rPr>
        <w:t>alida cada campo (nombre, tipo, cantidad, distribuidor, sucursal).</w:t>
      </w:r>
    </w:p>
    <w:p w14:paraId="6ADDDD25" w14:textId="4A44BA2A" w:rsidR="001003EF" w:rsidRPr="00BB1D5F" w:rsidRDefault="001003EF" w:rsidP="00012D69">
      <w:pPr>
        <w:pStyle w:val="Prrafodelista"/>
        <w:numPr>
          <w:ilvl w:val="0"/>
          <w:numId w:val="94"/>
        </w:numPr>
        <w:spacing w:after="0" w:line="240" w:lineRule="auto"/>
        <w:jc w:val="both"/>
        <w:rPr>
          <w:rFonts w:ascii="Arial" w:hAnsi="Arial" w:cs="Arial"/>
          <w:sz w:val="20"/>
          <w:szCs w:val="20"/>
          <w:lang w:val="es-CO"/>
        </w:rPr>
      </w:pPr>
      <w:r w:rsidRPr="00BB1D5F">
        <w:rPr>
          <w:rFonts w:ascii="Arial" w:hAnsi="Arial" w:cs="Arial"/>
          <w:b/>
          <w:bCs/>
          <w:sz w:val="20"/>
          <w:szCs w:val="20"/>
          <w:lang w:val="es-CO"/>
        </w:rPr>
        <w:t>Si hay error</w:t>
      </w:r>
      <w:r w:rsidR="006F121E" w:rsidRPr="00BB1D5F">
        <w:rPr>
          <w:rFonts w:ascii="Arial" w:hAnsi="Arial" w:cs="Arial"/>
          <w:b/>
          <w:bCs/>
          <w:sz w:val="20"/>
          <w:szCs w:val="20"/>
          <w:lang w:val="es-CO"/>
        </w:rPr>
        <w:t>:</w:t>
      </w:r>
      <w:r w:rsidRPr="00BB1D5F">
        <w:rPr>
          <w:rFonts w:ascii="Arial" w:hAnsi="Arial" w:cs="Arial"/>
          <w:sz w:val="20"/>
          <w:szCs w:val="20"/>
          <w:lang w:val="es-CO"/>
        </w:rPr>
        <w:t xml:space="preserve"> Muestra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 xml:space="preserve"> de advertencia.</w:t>
      </w:r>
    </w:p>
    <w:p w14:paraId="48B75180" w14:textId="19D12285" w:rsidR="001003EF" w:rsidRPr="00BB1D5F" w:rsidRDefault="001003EF" w:rsidP="00012D69">
      <w:pPr>
        <w:pStyle w:val="Prrafodelista"/>
        <w:numPr>
          <w:ilvl w:val="0"/>
          <w:numId w:val="94"/>
        </w:numPr>
        <w:spacing w:after="0" w:line="240" w:lineRule="auto"/>
        <w:jc w:val="both"/>
        <w:rPr>
          <w:rFonts w:ascii="Arial" w:hAnsi="Arial" w:cs="Arial"/>
          <w:sz w:val="20"/>
          <w:szCs w:val="20"/>
          <w:lang w:val="es-CO"/>
        </w:rPr>
      </w:pPr>
      <w:r w:rsidRPr="00BB1D5F">
        <w:rPr>
          <w:rFonts w:ascii="Arial" w:hAnsi="Arial" w:cs="Arial"/>
          <w:b/>
          <w:bCs/>
          <w:sz w:val="20"/>
          <w:szCs w:val="20"/>
          <w:lang w:val="es-CO"/>
        </w:rPr>
        <w:t>Si todo está correcto</w:t>
      </w:r>
      <w:r w:rsidR="006F121E" w:rsidRPr="00BB1D5F">
        <w:rPr>
          <w:rFonts w:ascii="Arial" w:hAnsi="Arial" w:cs="Arial"/>
          <w:b/>
          <w:bCs/>
          <w:sz w:val="20"/>
          <w:szCs w:val="20"/>
          <w:lang w:val="es-CO"/>
        </w:rPr>
        <w:t>:</w:t>
      </w:r>
      <w:r w:rsidRPr="00BB1D5F">
        <w:rPr>
          <w:rFonts w:ascii="Arial" w:hAnsi="Arial" w:cs="Arial"/>
          <w:sz w:val="20"/>
          <w:szCs w:val="20"/>
          <w:lang w:val="es-CO"/>
        </w:rPr>
        <w:t xml:space="preserve"> Crea ventana resumen (JFrame resumen).</w:t>
      </w:r>
    </w:p>
    <w:p w14:paraId="3BBE68D4" w14:textId="77777777" w:rsidR="001003EF" w:rsidRPr="00BB1D5F" w:rsidRDefault="001003EF" w:rsidP="00012D69">
      <w:pPr>
        <w:spacing w:after="0" w:line="240" w:lineRule="auto"/>
        <w:jc w:val="both"/>
        <w:rPr>
          <w:rFonts w:ascii="Arial" w:hAnsi="Arial" w:cs="Arial"/>
          <w:sz w:val="20"/>
          <w:szCs w:val="20"/>
          <w:lang w:val="es-CO"/>
        </w:rPr>
      </w:pPr>
    </w:p>
    <w:p w14:paraId="12C851E1"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Ventana Resumen:</w:t>
      </w:r>
    </w:p>
    <w:p w14:paraId="29F9D571" w14:textId="77777777" w:rsidR="001003EF" w:rsidRPr="00BB1D5F" w:rsidRDefault="001003EF" w:rsidP="00012D69">
      <w:pPr>
        <w:spacing w:after="0" w:line="240" w:lineRule="auto"/>
        <w:jc w:val="both"/>
        <w:rPr>
          <w:rFonts w:ascii="Arial" w:hAnsi="Arial" w:cs="Arial"/>
          <w:sz w:val="20"/>
          <w:szCs w:val="20"/>
          <w:lang w:val="es-CO"/>
        </w:rPr>
      </w:pPr>
    </w:p>
    <w:p w14:paraId="707E2C6F" w14:textId="16FAE869" w:rsidR="001003EF" w:rsidRPr="00BB1D5F" w:rsidRDefault="00F70FE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Para esto la ventana m</w:t>
      </w:r>
      <w:r w:rsidR="001003EF" w:rsidRPr="00BB1D5F">
        <w:rPr>
          <w:rFonts w:ascii="Arial" w:hAnsi="Arial" w:cs="Arial"/>
          <w:sz w:val="20"/>
          <w:szCs w:val="20"/>
          <w:lang w:val="es-CO"/>
        </w:rPr>
        <w:t>uestra:</w:t>
      </w:r>
    </w:p>
    <w:p w14:paraId="337B9D1B" w14:textId="77777777" w:rsidR="001003EF" w:rsidRPr="00BB1D5F" w:rsidRDefault="001003EF" w:rsidP="00012D69">
      <w:pPr>
        <w:spacing w:after="0" w:line="240" w:lineRule="auto"/>
        <w:jc w:val="both"/>
        <w:rPr>
          <w:rFonts w:ascii="Arial" w:hAnsi="Arial" w:cs="Arial"/>
          <w:sz w:val="20"/>
          <w:szCs w:val="20"/>
          <w:lang w:val="es-CO"/>
        </w:rPr>
      </w:pPr>
    </w:p>
    <w:p w14:paraId="2846D52C" w14:textId="77777777" w:rsidR="001003EF" w:rsidRPr="00BB1D5F" w:rsidRDefault="001003EF" w:rsidP="00012D69">
      <w:pPr>
        <w:pStyle w:val="Prrafodelista"/>
        <w:numPr>
          <w:ilvl w:val="0"/>
          <w:numId w:val="95"/>
        </w:numPr>
        <w:spacing w:after="0" w:line="240" w:lineRule="auto"/>
        <w:jc w:val="both"/>
        <w:rPr>
          <w:rFonts w:ascii="Arial" w:hAnsi="Arial" w:cs="Arial"/>
          <w:sz w:val="20"/>
          <w:szCs w:val="20"/>
          <w:lang w:val="es-CO"/>
        </w:rPr>
      </w:pPr>
      <w:r w:rsidRPr="00BB1D5F">
        <w:rPr>
          <w:rFonts w:ascii="Arial" w:hAnsi="Arial" w:cs="Arial"/>
          <w:sz w:val="20"/>
          <w:szCs w:val="20"/>
          <w:lang w:val="es-CO"/>
        </w:rPr>
        <w:t>"&lt;cantidad&gt; unidades del &lt;tipo&gt; &lt;medicamento&gt;"</w:t>
      </w:r>
    </w:p>
    <w:p w14:paraId="406CD3F3" w14:textId="72F88643" w:rsidR="001003EF" w:rsidRPr="00BB1D5F" w:rsidRDefault="001003EF" w:rsidP="00012D69">
      <w:pPr>
        <w:pStyle w:val="Prrafodelista"/>
        <w:numPr>
          <w:ilvl w:val="0"/>
          <w:numId w:val="95"/>
        </w:numPr>
        <w:spacing w:after="0" w:line="240" w:lineRule="auto"/>
        <w:jc w:val="both"/>
        <w:rPr>
          <w:rFonts w:ascii="Arial" w:hAnsi="Arial" w:cs="Arial"/>
          <w:sz w:val="20"/>
          <w:szCs w:val="20"/>
          <w:lang w:val="es-CO"/>
        </w:rPr>
      </w:pPr>
      <w:r w:rsidRPr="00BB1D5F">
        <w:rPr>
          <w:rFonts w:ascii="Arial" w:hAnsi="Arial" w:cs="Arial"/>
          <w:sz w:val="20"/>
          <w:szCs w:val="20"/>
          <w:lang w:val="es-CO"/>
        </w:rPr>
        <w:t>"Para la farmacia situada en &lt;direcciones&gt;"</w:t>
      </w:r>
    </w:p>
    <w:p w14:paraId="2A0BD863" w14:textId="77777777" w:rsidR="001003EF" w:rsidRPr="00BB1D5F" w:rsidRDefault="001003EF" w:rsidP="00012D69">
      <w:pPr>
        <w:spacing w:after="0" w:line="240" w:lineRule="auto"/>
        <w:jc w:val="both"/>
        <w:rPr>
          <w:rFonts w:ascii="Arial" w:hAnsi="Arial" w:cs="Arial"/>
          <w:sz w:val="20"/>
          <w:szCs w:val="20"/>
          <w:lang w:val="es-CO"/>
        </w:rPr>
      </w:pPr>
    </w:p>
    <w:p w14:paraId="7663E4C2" w14:textId="28D92DD7" w:rsidR="001003EF" w:rsidRPr="00BB1D5F" w:rsidRDefault="00F70FE9"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Y los b</w:t>
      </w:r>
      <w:r w:rsidR="001003EF" w:rsidRPr="00BB1D5F">
        <w:rPr>
          <w:rFonts w:ascii="Arial" w:hAnsi="Arial" w:cs="Arial"/>
          <w:sz w:val="20"/>
          <w:szCs w:val="20"/>
          <w:lang w:val="es-CO"/>
        </w:rPr>
        <w:t>otones</w:t>
      </w:r>
      <w:r w:rsidRPr="00BB1D5F">
        <w:rPr>
          <w:rFonts w:ascii="Arial" w:hAnsi="Arial" w:cs="Arial"/>
          <w:sz w:val="20"/>
          <w:szCs w:val="20"/>
          <w:lang w:val="es-CO"/>
        </w:rPr>
        <w:t xml:space="preserve"> que la acompañan son</w:t>
      </w:r>
      <w:r w:rsidR="001003EF" w:rsidRPr="00BB1D5F">
        <w:rPr>
          <w:rFonts w:ascii="Arial" w:hAnsi="Arial" w:cs="Arial"/>
          <w:sz w:val="20"/>
          <w:szCs w:val="20"/>
          <w:lang w:val="es-CO"/>
        </w:rPr>
        <w:t>:</w:t>
      </w:r>
    </w:p>
    <w:p w14:paraId="714BF07E" w14:textId="77777777" w:rsidR="001003EF" w:rsidRPr="00BB1D5F" w:rsidRDefault="001003EF" w:rsidP="00012D69">
      <w:pPr>
        <w:spacing w:after="0" w:line="240" w:lineRule="auto"/>
        <w:jc w:val="both"/>
        <w:rPr>
          <w:rFonts w:ascii="Arial" w:hAnsi="Arial" w:cs="Arial"/>
          <w:sz w:val="20"/>
          <w:szCs w:val="20"/>
          <w:lang w:val="es-CO"/>
        </w:rPr>
      </w:pPr>
    </w:p>
    <w:p w14:paraId="09560218" w14:textId="4B14F9B1" w:rsidR="001003EF" w:rsidRPr="00BB1D5F" w:rsidRDefault="001003EF" w:rsidP="00012D69">
      <w:pPr>
        <w:pStyle w:val="Prrafodelista"/>
        <w:numPr>
          <w:ilvl w:val="0"/>
          <w:numId w:val="96"/>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btnEnviarResumen</w:t>
      </w:r>
      <w:proofErr w:type="spellEnd"/>
      <w:r w:rsidR="00C568FC" w:rsidRPr="00BB1D5F">
        <w:rPr>
          <w:rFonts w:ascii="Arial" w:hAnsi="Arial" w:cs="Arial"/>
          <w:b/>
          <w:bCs/>
          <w:sz w:val="20"/>
          <w:szCs w:val="20"/>
          <w:lang w:val="es-CO"/>
        </w:rPr>
        <w:t>:</w:t>
      </w:r>
      <w:r w:rsidRPr="00BB1D5F">
        <w:rPr>
          <w:rFonts w:ascii="Arial" w:hAnsi="Arial" w:cs="Arial"/>
          <w:sz w:val="20"/>
          <w:szCs w:val="20"/>
          <w:lang w:val="es-CO"/>
        </w:rPr>
        <w:t xml:space="preserve"> Imprime en consola + muestra mensaje de éxito + cierra resumen.</w:t>
      </w:r>
    </w:p>
    <w:p w14:paraId="2EE76B37" w14:textId="09061F92" w:rsidR="001003EF" w:rsidRPr="00BB1D5F" w:rsidRDefault="001003EF" w:rsidP="00012D69">
      <w:pPr>
        <w:pStyle w:val="Prrafodelista"/>
        <w:numPr>
          <w:ilvl w:val="0"/>
          <w:numId w:val="96"/>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btnCancelar</w:t>
      </w:r>
      <w:proofErr w:type="spellEnd"/>
      <w:r w:rsidR="00C568FC" w:rsidRPr="00BB1D5F">
        <w:rPr>
          <w:rFonts w:ascii="Arial" w:hAnsi="Arial" w:cs="Arial"/>
          <w:b/>
          <w:bCs/>
          <w:sz w:val="20"/>
          <w:szCs w:val="20"/>
          <w:lang w:val="es-CO"/>
        </w:rPr>
        <w:t>:</w:t>
      </w:r>
      <w:r w:rsidRPr="00BB1D5F">
        <w:rPr>
          <w:rFonts w:ascii="Arial" w:hAnsi="Arial" w:cs="Arial"/>
          <w:sz w:val="20"/>
          <w:szCs w:val="20"/>
          <w:lang w:val="es-CO"/>
        </w:rPr>
        <w:t xml:space="preserve"> Solo cierra resumen.</w:t>
      </w:r>
    </w:p>
    <w:p w14:paraId="7F08E462" w14:textId="77777777" w:rsidR="001003EF" w:rsidRPr="00BB1D5F" w:rsidRDefault="001003EF" w:rsidP="00012D69">
      <w:pPr>
        <w:spacing w:after="0" w:line="240" w:lineRule="auto"/>
        <w:jc w:val="both"/>
        <w:rPr>
          <w:rFonts w:ascii="Arial" w:hAnsi="Arial" w:cs="Arial"/>
          <w:sz w:val="20"/>
          <w:szCs w:val="20"/>
          <w:lang w:val="es-CO"/>
        </w:rPr>
      </w:pPr>
    </w:p>
    <w:p w14:paraId="132E87C7" w14:textId="77777777" w:rsidR="001003EF" w:rsidRPr="00BB1D5F" w:rsidRDefault="001003EF" w:rsidP="00012D69">
      <w:pPr>
        <w:pStyle w:val="Ttulo4"/>
        <w:spacing w:before="0" w:line="240" w:lineRule="auto"/>
        <w:jc w:val="both"/>
        <w:rPr>
          <w:rFonts w:ascii="Arial" w:hAnsi="Arial" w:cs="Arial"/>
          <w:sz w:val="20"/>
          <w:szCs w:val="20"/>
          <w:lang w:val="es-CO"/>
        </w:rPr>
      </w:pPr>
      <w:r w:rsidRPr="00BB1D5F">
        <w:rPr>
          <w:rFonts w:ascii="Arial" w:hAnsi="Arial" w:cs="Arial"/>
          <w:sz w:val="20"/>
          <w:szCs w:val="20"/>
          <w:lang w:val="es-CO"/>
        </w:rPr>
        <w:t>Botón Limpiar:</w:t>
      </w:r>
    </w:p>
    <w:p w14:paraId="7B1BA0A6" w14:textId="77777777" w:rsidR="001003EF" w:rsidRPr="00BB1D5F" w:rsidRDefault="001003EF" w:rsidP="00012D69">
      <w:pPr>
        <w:spacing w:after="0" w:line="240" w:lineRule="auto"/>
        <w:jc w:val="both"/>
        <w:rPr>
          <w:rFonts w:ascii="Arial" w:hAnsi="Arial" w:cs="Arial"/>
          <w:sz w:val="20"/>
          <w:szCs w:val="20"/>
          <w:lang w:val="es-CO"/>
        </w:rPr>
      </w:pPr>
    </w:p>
    <w:p w14:paraId="02CDD08F" w14:textId="251A9DB4" w:rsidR="001003EF" w:rsidRPr="00BB1D5F" w:rsidRDefault="008675D3"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Este botón lo que ejecuta es el restablecimiento de</w:t>
      </w:r>
      <w:r w:rsidR="001003EF" w:rsidRPr="00BB1D5F">
        <w:rPr>
          <w:rFonts w:ascii="Arial" w:hAnsi="Arial" w:cs="Arial"/>
          <w:sz w:val="20"/>
          <w:szCs w:val="20"/>
          <w:lang w:val="es-CO"/>
        </w:rPr>
        <w:t xml:space="preserve"> todos los campos a sus valores iniciales.</w:t>
      </w:r>
    </w:p>
    <w:p w14:paraId="470B4407" w14:textId="77777777" w:rsidR="00CF7F46" w:rsidRPr="00BB1D5F" w:rsidRDefault="00CF7F46" w:rsidP="00012D69">
      <w:pPr>
        <w:spacing w:after="0" w:line="240" w:lineRule="auto"/>
        <w:jc w:val="both"/>
        <w:rPr>
          <w:rFonts w:ascii="Arial" w:hAnsi="Arial" w:cs="Arial"/>
          <w:sz w:val="20"/>
          <w:szCs w:val="20"/>
          <w:lang w:val="es-CO"/>
        </w:rPr>
      </w:pPr>
    </w:p>
    <w:p w14:paraId="53A63B4A" w14:textId="201FE6AE" w:rsidR="00CF7F46" w:rsidRPr="00BB1D5F" w:rsidRDefault="00CF7F46" w:rsidP="00012D69">
      <w:pPr>
        <w:pStyle w:val="Ttulo2"/>
        <w:spacing w:before="0" w:line="240" w:lineRule="auto"/>
        <w:jc w:val="both"/>
        <w:rPr>
          <w:rFonts w:ascii="Arial" w:hAnsi="Arial" w:cs="Arial"/>
          <w:sz w:val="20"/>
          <w:szCs w:val="20"/>
          <w:lang w:val="es-CO"/>
        </w:rPr>
      </w:pPr>
      <w:bookmarkStart w:id="44" w:name="_Toc208414925"/>
      <w:r w:rsidRPr="00BB1D5F">
        <w:rPr>
          <w:rFonts w:ascii="Arial" w:hAnsi="Arial" w:cs="Arial"/>
          <w:sz w:val="20"/>
          <w:szCs w:val="20"/>
          <w:lang w:val="es-CO"/>
        </w:rPr>
        <w:t>Conceptos clave visualizados</w:t>
      </w:r>
      <w:bookmarkEnd w:id="44"/>
    </w:p>
    <w:p w14:paraId="1E997AA4" w14:textId="77777777" w:rsidR="00CF7F46" w:rsidRPr="00BB1D5F" w:rsidRDefault="00CF7F46" w:rsidP="00012D69">
      <w:pPr>
        <w:spacing w:after="0" w:line="240" w:lineRule="auto"/>
        <w:jc w:val="both"/>
        <w:rPr>
          <w:rFonts w:ascii="Arial" w:hAnsi="Arial" w:cs="Arial"/>
          <w:sz w:val="20"/>
          <w:szCs w:val="20"/>
          <w:lang w:val="es-CO"/>
        </w:rPr>
      </w:pPr>
    </w:p>
    <w:p w14:paraId="5BBC5680" w14:textId="5270653A" w:rsidR="00CF7F46" w:rsidRPr="00BB1D5F" w:rsidRDefault="00CF7F46"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A continuación doy una lista clave de conceptos que considero necesarios para </w:t>
      </w:r>
      <w:r w:rsidR="003B6EC0" w:rsidRPr="00BB1D5F">
        <w:rPr>
          <w:rFonts w:ascii="Arial" w:hAnsi="Arial" w:cs="Arial"/>
          <w:sz w:val="20"/>
          <w:szCs w:val="20"/>
          <w:lang w:val="es-CO"/>
        </w:rPr>
        <w:t>u</w:t>
      </w:r>
      <w:r w:rsidRPr="00BB1D5F">
        <w:rPr>
          <w:rFonts w:ascii="Arial" w:hAnsi="Arial" w:cs="Arial"/>
          <w:sz w:val="20"/>
          <w:szCs w:val="20"/>
          <w:lang w:val="es-CO"/>
        </w:rPr>
        <w:t xml:space="preserve">n </w:t>
      </w:r>
      <w:r w:rsidR="003B6EC0" w:rsidRPr="00BB1D5F">
        <w:rPr>
          <w:rFonts w:ascii="Arial" w:hAnsi="Arial" w:cs="Arial"/>
          <w:sz w:val="20"/>
          <w:szCs w:val="20"/>
          <w:lang w:val="es-CO"/>
        </w:rPr>
        <w:t xml:space="preserve">mayor </w:t>
      </w:r>
      <w:r w:rsidRPr="00BB1D5F">
        <w:rPr>
          <w:rFonts w:ascii="Arial" w:hAnsi="Arial" w:cs="Arial"/>
          <w:sz w:val="20"/>
          <w:szCs w:val="20"/>
          <w:lang w:val="es-CO"/>
        </w:rPr>
        <w:t>entendimiento y desarrollo de este laboratorio</w:t>
      </w:r>
      <w:r w:rsidR="003B6EC0" w:rsidRPr="00BB1D5F">
        <w:rPr>
          <w:rFonts w:ascii="Arial" w:hAnsi="Arial" w:cs="Arial"/>
          <w:sz w:val="20"/>
          <w:szCs w:val="20"/>
          <w:lang w:val="es-CO"/>
        </w:rPr>
        <w:t xml:space="preserve"> y</w:t>
      </w:r>
      <w:r w:rsidRPr="00BB1D5F">
        <w:rPr>
          <w:rFonts w:ascii="Arial" w:hAnsi="Arial" w:cs="Arial"/>
          <w:sz w:val="20"/>
          <w:szCs w:val="20"/>
          <w:lang w:val="es-CO"/>
        </w:rPr>
        <w:t xml:space="preserve"> de gran importancia para mi futuro como ingenier</w:t>
      </w:r>
      <w:r w:rsidR="003B6EC0" w:rsidRPr="00BB1D5F">
        <w:rPr>
          <w:rFonts w:ascii="Arial" w:hAnsi="Arial" w:cs="Arial"/>
          <w:sz w:val="20"/>
          <w:szCs w:val="20"/>
          <w:lang w:val="es-CO"/>
        </w:rPr>
        <w:t>o</w:t>
      </w:r>
      <w:r w:rsidRPr="00BB1D5F">
        <w:rPr>
          <w:rFonts w:ascii="Arial" w:hAnsi="Arial" w:cs="Arial"/>
          <w:sz w:val="20"/>
          <w:szCs w:val="20"/>
          <w:lang w:val="es-CO"/>
        </w:rPr>
        <w:t xml:space="preserve"> informático:</w:t>
      </w:r>
    </w:p>
    <w:p w14:paraId="2CAE7576" w14:textId="77777777" w:rsidR="00CF7F46" w:rsidRPr="00BB1D5F" w:rsidRDefault="00CF7F46" w:rsidP="00012D69">
      <w:pPr>
        <w:spacing w:after="0" w:line="240" w:lineRule="auto"/>
        <w:jc w:val="both"/>
        <w:rPr>
          <w:rFonts w:ascii="Arial" w:hAnsi="Arial" w:cs="Arial"/>
          <w:sz w:val="20"/>
          <w:szCs w:val="20"/>
          <w:lang w:val="es-CO"/>
        </w:rPr>
      </w:pPr>
    </w:p>
    <w:p w14:paraId="1734A1AF" w14:textId="6A35AE6E" w:rsidR="003B6EC0" w:rsidRPr="00BB1D5F" w:rsidRDefault="003B6EC0" w:rsidP="00012D69">
      <w:pPr>
        <w:pStyle w:val="Prrafodelista"/>
        <w:numPr>
          <w:ilvl w:val="0"/>
          <w:numId w:val="97"/>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GridBagLayout</w:t>
      </w:r>
      <w:proofErr w:type="spellEnd"/>
      <w:r w:rsidR="00E6017B" w:rsidRPr="00BB1D5F">
        <w:rPr>
          <w:rFonts w:ascii="Arial" w:hAnsi="Arial" w:cs="Arial"/>
          <w:b/>
          <w:bCs/>
          <w:sz w:val="20"/>
          <w:szCs w:val="20"/>
          <w:lang w:val="es-CO"/>
        </w:rPr>
        <w:t>:</w:t>
      </w:r>
      <w:r w:rsidRPr="00BB1D5F">
        <w:rPr>
          <w:rFonts w:ascii="Arial" w:hAnsi="Arial" w:cs="Arial"/>
          <w:sz w:val="20"/>
          <w:szCs w:val="20"/>
          <w:lang w:val="es-CO"/>
        </w:rPr>
        <w:t xml:space="preserve"> Panel principal con 7 filas (0–6), columnas 0 y 1.</w:t>
      </w:r>
    </w:p>
    <w:p w14:paraId="7184C6E9" w14:textId="2CE3C5E6" w:rsidR="003B6EC0" w:rsidRPr="00BB1D5F" w:rsidRDefault="003B6EC0" w:rsidP="00012D69">
      <w:pPr>
        <w:pStyle w:val="Prrafodelista"/>
        <w:numPr>
          <w:ilvl w:val="0"/>
          <w:numId w:val="97"/>
        </w:numPr>
        <w:spacing w:after="0" w:line="240" w:lineRule="auto"/>
        <w:jc w:val="both"/>
        <w:rPr>
          <w:rFonts w:ascii="Arial" w:hAnsi="Arial" w:cs="Arial"/>
          <w:sz w:val="20"/>
          <w:szCs w:val="20"/>
          <w:lang w:val="es-CO"/>
        </w:rPr>
      </w:pPr>
      <w:r w:rsidRPr="00BB1D5F">
        <w:rPr>
          <w:rFonts w:ascii="Arial" w:hAnsi="Arial" w:cs="Arial"/>
          <w:b/>
          <w:bCs/>
          <w:sz w:val="20"/>
          <w:szCs w:val="20"/>
          <w:lang w:val="es-CO"/>
        </w:rPr>
        <w:t>FlowLayout</w:t>
      </w:r>
      <w:r w:rsidR="00E6017B" w:rsidRPr="00BB1D5F">
        <w:rPr>
          <w:rFonts w:ascii="Arial" w:hAnsi="Arial" w:cs="Arial"/>
          <w:b/>
          <w:bCs/>
          <w:sz w:val="20"/>
          <w:szCs w:val="20"/>
          <w:lang w:val="es-CO"/>
        </w:rPr>
        <w:t>:</w:t>
      </w:r>
      <w:r w:rsidRPr="00BB1D5F">
        <w:rPr>
          <w:rFonts w:ascii="Arial" w:hAnsi="Arial" w:cs="Arial"/>
          <w:sz w:val="20"/>
          <w:szCs w:val="20"/>
          <w:lang w:val="es-CO"/>
        </w:rPr>
        <w:t xml:space="preserve"> Radio </w:t>
      </w:r>
      <w:proofErr w:type="spellStart"/>
      <w:r w:rsidRPr="00BB1D5F">
        <w:rPr>
          <w:rFonts w:ascii="Arial" w:hAnsi="Arial" w:cs="Arial"/>
          <w:sz w:val="20"/>
          <w:szCs w:val="20"/>
          <w:lang w:val="es-CO"/>
        </w:rPr>
        <w:t>buttons</w:t>
      </w:r>
      <w:proofErr w:type="spellEnd"/>
      <w:r w:rsidRPr="00BB1D5F">
        <w:rPr>
          <w:rFonts w:ascii="Arial" w:hAnsi="Arial" w:cs="Arial"/>
          <w:sz w:val="20"/>
          <w:szCs w:val="20"/>
          <w:lang w:val="es-CO"/>
        </w:rPr>
        <w:t xml:space="preserve"> y botones, alineación horizontal y centrada.</w:t>
      </w:r>
    </w:p>
    <w:p w14:paraId="7666351D" w14:textId="5E97080B" w:rsidR="003B6EC0" w:rsidRPr="00BB1D5F" w:rsidRDefault="003B6EC0" w:rsidP="00012D69">
      <w:pPr>
        <w:pStyle w:val="Prrafodelista"/>
        <w:numPr>
          <w:ilvl w:val="0"/>
          <w:numId w:val="97"/>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GridLayout</w:t>
      </w:r>
      <w:proofErr w:type="spellEnd"/>
      <w:r w:rsidRPr="00BB1D5F">
        <w:rPr>
          <w:rFonts w:ascii="Arial" w:hAnsi="Arial" w:cs="Arial"/>
          <w:b/>
          <w:bCs/>
          <w:sz w:val="20"/>
          <w:szCs w:val="20"/>
          <w:lang w:val="es-CO"/>
        </w:rPr>
        <w:t xml:space="preserve"> 2x1</w:t>
      </w:r>
      <w:r w:rsidR="00E6017B" w:rsidRPr="00BB1D5F">
        <w:rPr>
          <w:rFonts w:ascii="Arial" w:hAnsi="Arial" w:cs="Arial"/>
          <w:b/>
          <w:bCs/>
          <w:sz w:val="20"/>
          <w:szCs w:val="20"/>
          <w:lang w:val="es-CO"/>
        </w:rPr>
        <w:t>:</w:t>
      </w:r>
      <w:r w:rsidRPr="00BB1D5F">
        <w:rPr>
          <w:rFonts w:ascii="Arial" w:hAnsi="Arial" w:cs="Arial"/>
          <w:sz w:val="20"/>
          <w:szCs w:val="20"/>
          <w:lang w:val="es-CO"/>
        </w:rPr>
        <w:t xml:space="preserve"> </w:t>
      </w:r>
      <w:proofErr w:type="spellStart"/>
      <w:r w:rsidRPr="00BB1D5F">
        <w:rPr>
          <w:rFonts w:ascii="Arial" w:hAnsi="Arial" w:cs="Arial"/>
          <w:sz w:val="20"/>
          <w:szCs w:val="20"/>
          <w:lang w:val="es-CO"/>
        </w:rPr>
        <w:t>Checkboxes</w:t>
      </w:r>
      <w:proofErr w:type="spellEnd"/>
      <w:r w:rsidRPr="00BB1D5F">
        <w:rPr>
          <w:rFonts w:ascii="Arial" w:hAnsi="Arial" w:cs="Arial"/>
          <w:sz w:val="20"/>
          <w:szCs w:val="20"/>
          <w:lang w:val="es-CO"/>
        </w:rPr>
        <w:t>, alineación vertical.</w:t>
      </w:r>
    </w:p>
    <w:p w14:paraId="7AF20D4D" w14:textId="5332D523" w:rsidR="003B6EC0" w:rsidRPr="00BB1D5F" w:rsidRDefault="003B6EC0" w:rsidP="00012D69">
      <w:pPr>
        <w:pStyle w:val="Prrafodelista"/>
        <w:numPr>
          <w:ilvl w:val="0"/>
          <w:numId w:val="97"/>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ButtonGroup</w:t>
      </w:r>
      <w:proofErr w:type="spellEnd"/>
      <w:r w:rsidR="00E6017B" w:rsidRPr="00BB1D5F">
        <w:rPr>
          <w:rFonts w:ascii="Arial" w:hAnsi="Arial" w:cs="Arial"/>
          <w:b/>
          <w:bCs/>
          <w:sz w:val="20"/>
          <w:szCs w:val="20"/>
          <w:lang w:val="es-CO"/>
        </w:rPr>
        <w:t>:</w:t>
      </w:r>
      <w:r w:rsidRPr="00BB1D5F">
        <w:rPr>
          <w:rFonts w:ascii="Arial" w:hAnsi="Arial" w:cs="Arial"/>
          <w:sz w:val="20"/>
          <w:szCs w:val="20"/>
          <w:lang w:val="es-CO"/>
        </w:rPr>
        <w:t xml:space="preserve"> Solo un distribuidor activo a la vez.</w:t>
      </w:r>
    </w:p>
    <w:p w14:paraId="061C074D" w14:textId="68BC283C" w:rsidR="003B6EC0" w:rsidRPr="00BB1D5F" w:rsidRDefault="003B6EC0" w:rsidP="00012D69">
      <w:pPr>
        <w:pStyle w:val="Prrafodelista"/>
        <w:numPr>
          <w:ilvl w:val="0"/>
          <w:numId w:val="97"/>
        </w:numPr>
        <w:spacing w:after="0" w:line="240" w:lineRule="auto"/>
        <w:jc w:val="both"/>
        <w:rPr>
          <w:rFonts w:ascii="Arial" w:hAnsi="Arial" w:cs="Arial"/>
          <w:sz w:val="20"/>
          <w:szCs w:val="20"/>
          <w:lang w:val="es-CO"/>
        </w:rPr>
      </w:pPr>
      <w:proofErr w:type="spellStart"/>
      <w:r w:rsidRPr="00BB1D5F">
        <w:rPr>
          <w:rFonts w:ascii="Arial" w:hAnsi="Arial" w:cs="Arial"/>
          <w:b/>
          <w:bCs/>
          <w:sz w:val="20"/>
          <w:szCs w:val="20"/>
          <w:lang w:val="es-CO"/>
        </w:rPr>
        <w:t>StringBuilder</w:t>
      </w:r>
      <w:proofErr w:type="spellEnd"/>
      <w:r w:rsidRPr="00BB1D5F">
        <w:rPr>
          <w:rFonts w:ascii="Arial" w:hAnsi="Arial" w:cs="Arial"/>
          <w:b/>
          <w:bCs/>
          <w:sz w:val="20"/>
          <w:szCs w:val="20"/>
          <w:lang w:val="es-CO"/>
        </w:rPr>
        <w:t xml:space="preserve"> direcciones</w:t>
      </w:r>
      <w:r w:rsidR="00E6017B" w:rsidRPr="00BB1D5F">
        <w:rPr>
          <w:rFonts w:ascii="Arial" w:hAnsi="Arial" w:cs="Arial"/>
          <w:b/>
          <w:bCs/>
          <w:sz w:val="20"/>
          <w:szCs w:val="20"/>
          <w:lang w:val="es-CO"/>
        </w:rPr>
        <w:t>:</w:t>
      </w:r>
      <w:r w:rsidRPr="00BB1D5F">
        <w:rPr>
          <w:rFonts w:ascii="Arial" w:hAnsi="Arial" w:cs="Arial"/>
          <w:sz w:val="20"/>
          <w:szCs w:val="20"/>
          <w:lang w:val="es-CO"/>
        </w:rPr>
        <w:t xml:space="preserve"> Combina sucursales seleccionadas.</w:t>
      </w:r>
    </w:p>
    <w:p w14:paraId="26941B6A" w14:textId="2F97A6FD" w:rsidR="00CF7F46" w:rsidRPr="00BB1D5F" w:rsidRDefault="003B6EC0" w:rsidP="00012D69">
      <w:pPr>
        <w:pStyle w:val="Prrafodelista"/>
        <w:numPr>
          <w:ilvl w:val="0"/>
          <w:numId w:val="97"/>
        </w:numPr>
        <w:spacing w:after="0" w:line="240" w:lineRule="auto"/>
        <w:jc w:val="both"/>
        <w:rPr>
          <w:rFonts w:ascii="Arial" w:hAnsi="Arial" w:cs="Arial"/>
          <w:sz w:val="20"/>
          <w:szCs w:val="20"/>
          <w:lang w:val="es-CO"/>
        </w:rPr>
      </w:pPr>
      <w:r w:rsidRPr="00BB1D5F">
        <w:rPr>
          <w:rFonts w:ascii="Arial" w:hAnsi="Arial" w:cs="Arial"/>
          <w:b/>
          <w:bCs/>
          <w:sz w:val="20"/>
          <w:szCs w:val="20"/>
          <w:lang w:val="es-CO"/>
        </w:rPr>
        <w:t>JFrame resumen</w:t>
      </w:r>
      <w:r w:rsidR="00E6017B" w:rsidRPr="00BB1D5F">
        <w:rPr>
          <w:rFonts w:ascii="Arial" w:hAnsi="Arial" w:cs="Arial"/>
          <w:b/>
          <w:bCs/>
          <w:sz w:val="20"/>
          <w:szCs w:val="20"/>
          <w:lang w:val="es-CO"/>
        </w:rPr>
        <w:t>:</w:t>
      </w:r>
      <w:r w:rsidRPr="00BB1D5F">
        <w:rPr>
          <w:rFonts w:ascii="Arial" w:hAnsi="Arial" w:cs="Arial"/>
          <w:sz w:val="20"/>
          <w:szCs w:val="20"/>
          <w:lang w:val="es-CO"/>
        </w:rPr>
        <w:t xml:space="preserve"> Ventana modal independiente para revisar pedido.</w:t>
      </w:r>
    </w:p>
    <w:p w14:paraId="4B66D30F" w14:textId="77777777" w:rsidR="00FD4E69" w:rsidRPr="00BB1D5F" w:rsidRDefault="00FD4E69" w:rsidP="00012D69">
      <w:pPr>
        <w:spacing w:after="0" w:line="240" w:lineRule="auto"/>
        <w:jc w:val="both"/>
        <w:rPr>
          <w:rFonts w:ascii="Arial" w:hAnsi="Arial" w:cs="Arial"/>
          <w:b/>
          <w:bCs/>
          <w:noProof/>
          <w:color w:val="0098CD"/>
          <w:sz w:val="20"/>
          <w:szCs w:val="20"/>
          <w:lang w:val="es-CO"/>
        </w:rPr>
      </w:pPr>
    </w:p>
    <w:p w14:paraId="707058C3" w14:textId="5977150A" w:rsidR="00397BC5" w:rsidRPr="00BB1D5F" w:rsidRDefault="00E07F82" w:rsidP="00012D69">
      <w:pPr>
        <w:pStyle w:val="Ttulo1"/>
        <w:spacing w:before="0" w:line="240" w:lineRule="auto"/>
        <w:jc w:val="both"/>
        <w:rPr>
          <w:rFonts w:ascii="Arial" w:hAnsi="Arial" w:cs="Arial"/>
          <w:sz w:val="20"/>
          <w:szCs w:val="20"/>
          <w:lang w:val="es-CO"/>
        </w:rPr>
      </w:pPr>
      <w:bookmarkStart w:id="45" w:name="_Toc208414926"/>
      <w:r w:rsidRPr="00BB1D5F">
        <w:rPr>
          <w:rFonts w:ascii="Arial" w:hAnsi="Arial" w:cs="Arial"/>
          <w:sz w:val="20"/>
          <w:szCs w:val="20"/>
          <w:lang w:val="es-CO"/>
        </w:rPr>
        <w:t>CONCLUSIÓN</w:t>
      </w:r>
      <w:bookmarkStart w:id="46" w:name="_Toc181181684"/>
      <w:bookmarkStart w:id="47" w:name="_Toc181529353"/>
      <w:bookmarkEnd w:id="45"/>
    </w:p>
    <w:p w14:paraId="65D376E2" w14:textId="77777777" w:rsidR="006C3B1C" w:rsidRPr="00BB1D5F" w:rsidRDefault="006C3B1C" w:rsidP="00012D69">
      <w:pPr>
        <w:spacing w:after="0" w:line="240" w:lineRule="auto"/>
        <w:jc w:val="both"/>
        <w:rPr>
          <w:rFonts w:ascii="Arial" w:hAnsi="Arial" w:cs="Arial"/>
          <w:sz w:val="20"/>
          <w:szCs w:val="20"/>
          <w:lang w:val="es-CO"/>
        </w:rPr>
      </w:pPr>
    </w:p>
    <w:p w14:paraId="5BAB27FA"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El desarrollo del laboratorio de “Registro de Pedido de Medicamentos” permitió integrar de manera práctica y efectiva los conocimientos adquiridos en programación orientada a objetos en Java y en el diseño de interfaces gráficas con Swing. A través de esta actividad, se logró desarrollar una </w:t>
      </w:r>
      <w:r w:rsidRPr="00BB1D5F">
        <w:rPr>
          <w:rFonts w:ascii="Arial" w:hAnsi="Arial" w:cs="Arial"/>
          <w:sz w:val="20"/>
          <w:szCs w:val="20"/>
          <w:lang w:val="es-CO"/>
        </w:rPr>
        <w:lastRenderedPageBreak/>
        <w:t>aplicación funcional que simula el proceso de registro y envío de pedidos de medicamentos, combinando interacción de usuario, validación de datos y generación de reportes de manera sencilla y efectiva.</w:t>
      </w:r>
    </w:p>
    <w:p w14:paraId="502997E8" w14:textId="77777777" w:rsidR="009D1D04" w:rsidRPr="00BB1D5F" w:rsidRDefault="009D1D04" w:rsidP="00012D69">
      <w:pPr>
        <w:spacing w:after="0" w:line="240" w:lineRule="auto"/>
        <w:jc w:val="both"/>
        <w:rPr>
          <w:rFonts w:ascii="Arial" w:hAnsi="Arial" w:cs="Arial"/>
          <w:sz w:val="20"/>
          <w:szCs w:val="20"/>
          <w:lang w:val="es-CO"/>
        </w:rPr>
      </w:pPr>
    </w:p>
    <w:p w14:paraId="66B5834F"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Uno de los logros más importantes de este laboratorio fue la implementación de una interfaz clara y organizada, que facilita la interacción del usuario mediante componentes visuales intuitivos como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xml:space="preserve"> y JButton. La utilización de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xml:space="preserve"> como </w:t>
      </w:r>
      <w:proofErr w:type="spellStart"/>
      <w:r w:rsidRPr="00BB1D5F">
        <w:rPr>
          <w:rFonts w:ascii="Arial" w:hAnsi="Arial" w:cs="Arial"/>
          <w:sz w:val="20"/>
          <w:szCs w:val="20"/>
          <w:lang w:val="es-CO"/>
        </w:rPr>
        <w:t>GridBagLayout</w:t>
      </w:r>
      <w:proofErr w:type="spellEnd"/>
      <w:r w:rsidRPr="00BB1D5F">
        <w:rPr>
          <w:rFonts w:ascii="Arial" w:hAnsi="Arial" w:cs="Arial"/>
          <w:sz w:val="20"/>
          <w:szCs w:val="20"/>
          <w:lang w:val="es-CO"/>
        </w:rPr>
        <w:t xml:space="preserve">, FlowLayout y </w:t>
      </w:r>
      <w:proofErr w:type="spellStart"/>
      <w:r w:rsidRPr="00BB1D5F">
        <w:rPr>
          <w:rFonts w:ascii="Arial" w:hAnsi="Arial" w:cs="Arial"/>
          <w:sz w:val="20"/>
          <w:szCs w:val="20"/>
          <w:lang w:val="es-CO"/>
        </w:rPr>
        <w:t>GridLayout</w:t>
      </w:r>
      <w:proofErr w:type="spellEnd"/>
      <w:r w:rsidRPr="00BB1D5F">
        <w:rPr>
          <w:rFonts w:ascii="Arial" w:hAnsi="Arial" w:cs="Arial"/>
          <w:sz w:val="20"/>
          <w:szCs w:val="20"/>
          <w:lang w:val="es-CO"/>
        </w:rPr>
        <w:t xml:space="preserve"> permitió estructurar la información de forma lógica y visualmente agradable, mostrando cómo se pueden combinar diferentes tipos de contenedores en Swing para obtener un diseño flexible y funcional.</w:t>
      </w:r>
    </w:p>
    <w:p w14:paraId="5C7B5A58" w14:textId="77777777" w:rsidR="009D1D04" w:rsidRPr="00BB1D5F" w:rsidRDefault="009D1D04" w:rsidP="00012D69">
      <w:pPr>
        <w:spacing w:after="0" w:line="240" w:lineRule="auto"/>
        <w:jc w:val="both"/>
        <w:rPr>
          <w:rFonts w:ascii="Arial" w:hAnsi="Arial" w:cs="Arial"/>
          <w:sz w:val="20"/>
          <w:szCs w:val="20"/>
          <w:lang w:val="es-CO"/>
        </w:rPr>
      </w:pPr>
    </w:p>
    <w:p w14:paraId="0345CA59"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La actividad también enfatizó la validación de datos y control de errores, asegurando que los usuarios ingresen información correcta antes de procesar un pedido. Esto incluyó la verificación de nombres alfanuméricos, selección de tipos de medicamento, validación de cantidades positivas, selección de distribuidor y al menos una sucursal. Gracias a estas validaciones, se garantiza la integridad de la información, evitando errores durante el procesamiento de pedidos y mostrando al usuario mensajes claros y útiles mediante </w:t>
      </w:r>
      <w:proofErr w:type="spellStart"/>
      <w:r w:rsidRPr="00BB1D5F">
        <w:rPr>
          <w:rFonts w:ascii="Arial" w:hAnsi="Arial" w:cs="Arial"/>
          <w:sz w:val="20"/>
          <w:szCs w:val="20"/>
          <w:lang w:val="es-CO"/>
        </w:rPr>
        <w:t>JOptionPane</w:t>
      </w:r>
      <w:proofErr w:type="spellEnd"/>
      <w:r w:rsidRPr="00BB1D5F">
        <w:rPr>
          <w:rFonts w:ascii="Arial" w:hAnsi="Arial" w:cs="Arial"/>
          <w:sz w:val="20"/>
          <w:szCs w:val="20"/>
          <w:lang w:val="es-CO"/>
        </w:rPr>
        <w:t>.</w:t>
      </w:r>
    </w:p>
    <w:p w14:paraId="27706CC9" w14:textId="77777777" w:rsidR="009D1D04" w:rsidRPr="00BB1D5F" w:rsidRDefault="009D1D04" w:rsidP="00012D69">
      <w:pPr>
        <w:spacing w:after="0" w:line="240" w:lineRule="auto"/>
        <w:jc w:val="both"/>
        <w:rPr>
          <w:rFonts w:ascii="Arial" w:hAnsi="Arial" w:cs="Arial"/>
          <w:sz w:val="20"/>
          <w:szCs w:val="20"/>
          <w:lang w:val="es-CO"/>
        </w:rPr>
      </w:pPr>
    </w:p>
    <w:p w14:paraId="1F0A1432"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Otro aspecto relevante fue la generación de una ventana de resumen del pedido, la cual refleja de manera clara y concisa todos los datos ingresados por el usuario. Esto no solo permite revisar la información antes de enviar el pedido, sino que también sirve como un ejemplo de modularidad y flujo de datos, ya que se separa la lógica de ingreso de datos de la presentación de los resultados.</w:t>
      </w:r>
    </w:p>
    <w:p w14:paraId="60B57CFB" w14:textId="77777777" w:rsidR="009D1D04" w:rsidRPr="00BB1D5F" w:rsidRDefault="009D1D04" w:rsidP="00012D69">
      <w:pPr>
        <w:spacing w:after="0" w:line="240" w:lineRule="auto"/>
        <w:jc w:val="both"/>
        <w:rPr>
          <w:rFonts w:ascii="Arial" w:hAnsi="Arial" w:cs="Arial"/>
          <w:sz w:val="20"/>
          <w:szCs w:val="20"/>
          <w:lang w:val="es-CO"/>
        </w:rPr>
      </w:pPr>
    </w:p>
    <w:p w14:paraId="2D889994"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Desde el punto de vista de programación, la actividad permitió practicar el manejo de eventos, el uso de expresiones lambda, y la necesidad de variables finales o efectivamente finales al trabajar dentro de estas estructuras. Además, se aplicó el concepto de </w:t>
      </w:r>
      <w:proofErr w:type="spellStart"/>
      <w:r w:rsidRPr="00BB1D5F">
        <w:rPr>
          <w:rFonts w:ascii="Arial" w:hAnsi="Arial" w:cs="Arial"/>
          <w:sz w:val="20"/>
          <w:szCs w:val="20"/>
          <w:lang w:val="es-CO"/>
        </w:rPr>
        <w:t>ButtonGroup</w:t>
      </w:r>
      <w:proofErr w:type="spellEnd"/>
      <w:r w:rsidRPr="00BB1D5F">
        <w:rPr>
          <w:rFonts w:ascii="Arial" w:hAnsi="Arial" w:cs="Arial"/>
          <w:sz w:val="20"/>
          <w:szCs w:val="20"/>
          <w:lang w:val="es-CO"/>
        </w:rPr>
        <w:t xml:space="preserve"> para garantizar selección única de distribuidores y se consolidaron buenas prácticas de diseño y organización de código en aplicaciones de escritorio.</w:t>
      </w:r>
    </w:p>
    <w:p w14:paraId="6C7887EC" w14:textId="77777777" w:rsidR="009D1D04" w:rsidRPr="00BB1D5F" w:rsidRDefault="009D1D04" w:rsidP="00012D69">
      <w:pPr>
        <w:spacing w:after="0" w:line="240" w:lineRule="auto"/>
        <w:jc w:val="both"/>
        <w:rPr>
          <w:rFonts w:ascii="Arial" w:hAnsi="Arial" w:cs="Arial"/>
          <w:sz w:val="20"/>
          <w:szCs w:val="20"/>
          <w:lang w:val="es-CO"/>
        </w:rPr>
      </w:pPr>
    </w:p>
    <w:p w14:paraId="67035BAC" w14:textId="77777777" w:rsidR="009D1D04"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términos generales, este laboratorio no solo cumplió con el objetivo de crear un formulario funcional para registrar pedidos de medicamentos, sino que también brindó una experiencia integral de desarrollo de aplicaciones GUI, reforzando habilidades de diseño, validación, interacción y modularidad en Java. La actividad sienta una base sólida para futuras mejoras, como la integración con bases de datos, la generación de reportes automáticos o la conexión con sistemas de inventario, demostrando cómo un proyecto educativo puede ser escalable y aplicable en entornos profesionales.</w:t>
      </w:r>
    </w:p>
    <w:p w14:paraId="06E0C7E7" w14:textId="77777777" w:rsidR="009D1D04" w:rsidRPr="00BB1D5F" w:rsidRDefault="009D1D04" w:rsidP="00012D69">
      <w:pPr>
        <w:spacing w:after="0" w:line="240" w:lineRule="auto"/>
        <w:jc w:val="both"/>
        <w:rPr>
          <w:rFonts w:ascii="Arial" w:hAnsi="Arial" w:cs="Arial"/>
          <w:sz w:val="20"/>
          <w:szCs w:val="20"/>
          <w:lang w:val="es-CO"/>
        </w:rPr>
      </w:pPr>
    </w:p>
    <w:p w14:paraId="4AA30D59" w14:textId="7861AA67" w:rsidR="002256DF" w:rsidRPr="00BB1D5F" w:rsidRDefault="009D1D04"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En conclusión, el laboratorio fue una experiencia de aprendizaje completa, que permitió consolidar conocimientos teóricos y aplicarlos en un proyecto práctico, al mismo tiempo que se desarrollaron competencias clave en diseño de interfaces, manejo de eventos y aseguramiento de la calidad de los datos, esenciales para el desarrollo de software profesional.</w:t>
      </w:r>
    </w:p>
    <w:p w14:paraId="50E35322" w14:textId="77777777" w:rsidR="009D1D04" w:rsidRPr="00BB1D5F" w:rsidRDefault="009D1D04" w:rsidP="00012D69">
      <w:pPr>
        <w:spacing w:after="0" w:line="240" w:lineRule="auto"/>
        <w:jc w:val="both"/>
        <w:rPr>
          <w:rFonts w:ascii="Arial" w:hAnsi="Arial" w:cs="Arial"/>
          <w:sz w:val="20"/>
          <w:szCs w:val="20"/>
          <w:lang w:val="es-CO"/>
        </w:rPr>
      </w:pPr>
    </w:p>
    <w:p w14:paraId="138027FE" w14:textId="0C8523E9" w:rsidR="009D1D04" w:rsidRPr="00BB1D5F" w:rsidRDefault="009D1D04" w:rsidP="00012D69">
      <w:pPr>
        <w:spacing w:after="0" w:line="240" w:lineRule="auto"/>
        <w:jc w:val="center"/>
        <w:rPr>
          <w:rFonts w:ascii="Arial" w:hAnsi="Arial" w:cs="Arial"/>
          <w:sz w:val="20"/>
          <w:szCs w:val="20"/>
          <w:lang w:val="es-CO"/>
        </w:rPr>
      </w:pPr>
      <w:r w:rsidRPr="00BB1D5F">
        <w:rPr>
          <w:rFonts w:ascii="Arial" w:hAnsi="Arial" w:cs="Arial"/>
          <w:sz w:val="20"/>
          <w:szCs w:val="20"/>
          <w:lang w:val="es-CO"/>
        </w:rPr>
        <w:t>¡¡¡Muchas gracias, respetado profesor Ing. Javier Diaz Diaz, por sus muy valiosos conocimientos brindados, Dios me lo bendiga!!!</w:t>
      </w:r>
    </w:p>
    <w:p w14:paraId="63BD447E" w14:textId="77777777" w:rsidR="009D1D04" w:rsidRPr="00BB1D5F" w:rsidRDefault="009D1D04" w:rsidP="00012D69">
      <w:pPr>
        <w:spacing w:after="0" w:line="240" w:lineRule="auto"/>
        <w:jc w:val="both"/>
        <w:rPr>
          <w:rFonts w:ascii="Arial" w:hAnsi="Arial" w:cs="Arial"/>
          <w:sz w:val="20"/>
          <w:szCs w:val="20"/>
          <w:lang w:val="es-CO"/>
        </w:rPr>
      </w:pPr>
    </w:p>
    <w:p w14:paraId="38B625B9" w14:textId="77777777" w:rsidR="00E07F82" w:rsidRPr="00BB1D5F" w:rsidRDefault="00E07F82" w:rsidP="00012D69">
      <w:pPr>
        <w:pStyle w:val="Ttulo1"/>
        <w:spacing w:before="0" w:line="240" w:lineRule="auto"/>
        <w:jc w:val="both"/>
        <w:rPr>
          <w:rFonts w:ascii="Arial" w:hAnsi="Arial" w:cs="Arial"/>
          <w:sz w:val="20"/>
          <w:szCs w:val="20"/>
          <w:lang w:val="es-CO"/>
        </w:rPr>
      </w:pPr>
      <w:bookmarkStart w:id="48" w:name="_Toc208414927"/>
      <w:r w:rsidRPr="00BB1D5F">
        <w:rPr>
          <w:rFonts w:ascii="Arial" w:hAnsi="Arial" w:cs="Arial"/>
          <w:sz w:val="20"/>
          <w:szCs w:val="20"/>
          <w:lang w:val="es-CO"/>
        </w:rPr>
        <w:t>BIBLIOGRAFÍA</w:t>
      </w:r>
      <w:bookmarkEnd w:id="46"/>
      <w:bookmarkEnd w:id="47"/>
      <w:bookmarkEnd w:id="48"/>
    </w:p>
    <w:p w14:paraId="43897812" w14:textId="77777777" w:rsidR="00EC1A00" w:rsidRPr="00BB1D5F" w:rsidRDefault="00EC1A00" w:rsidP="00012D69">
      <w:pPr>
        <w:spacing w:after="0" w:line="240" w:lineRule="auto"/>
        <w:jc w:val="both"/>
        <w:rPr>
          <w:rFonts w:ascii="Arial" w:hAnsi="Arial" w:cs="Arial"/>
          <w:sz w:val="20"/>
          <w:szCs w:val="20"/>
          <w:lang w:val="es-CO"/>
        </w:rPr>
      </w:pPr>
    </w:p>
    <w:p w14:paraId="3ED1F98E" w14:textId="77777777" w:rsidR="00E07F82" w:rsidRPr="00BB1D5F" w:rsidRDefault="00E07F82" w:rsidP="00012D69">
      <w:pPr>
        <w:spacing w:after="0" w:line="240" w:lineRule="auto"/>
        <w:jc w:val="both"/>
        <w:rPr>
          <w:rFonts w:ascii="Arial" w:hAnsi="Arial" w:cs="Arial"/>
          <w:sz w:val="20"/>
          <w:szCs w:val="20"/>
          <w:lang w:val="es-CO"/>
        </w:rPr>
      </w:pPr>
      <w:r w:rsidRPr="00BB1D5F">
        <w:rPr>
          <w:rFonts w:ascii="Arial" w:hAnsi="Arial" w:cs="Arial"/>
          <w:sz w:val="20"/>
          <w:szCs w:val="20"/>
          <w:lang w:val="es-CO"/>
        </w:rPr>
        <w:t>A continuación, la bibliografía implementada:</w:t>
      </w:r>
    </w:p>
    <w:p w14:paraId="185FA424" w14:textId="77777777" w:rsidR="00E07F82" w:rsidRPr="00BB1D5F" w:rsidRDefault="00E07F82" w:rsidP="00012D69">
      <w:pPr>
        <w:spacing w:after="0" w:line="240" w:lineRule="auto"/>
        <w:jc w:val="both"/>
        <w:rPr>
          <w:rFonts w:ascii="Arial" w:hAnsi="Arial" w:cs="Arial"/>
          <w:sz w:val="20"/>
          <w:szCs w:val="20"/>
          <w:lang w:val="es-CO"/>
        </w:rPr>
      </w:pPr>
    </w:p>
    <w:p w14:paraId="2828AD9B" w14:textId="63EAD576" w:rsidR="00E07F82" w:rsidRPr="00BB1D5F" w:rsidRDefault="001D25E5"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Tema 1. Introducción a la programación orientada a objetos</w:t>
      </w:r>
      <w:r w:rsidR="00E07F82" w:rsidRPr="00BB1D5F">
        <w:rPr>
          <w:rFonts w:ascii="Arial" w:hAnsi="Arial" w:cs="Arial"/>
          <w:sz w:val="20"/>
          <w:szCs w:val="20"/>
          <w:lang w:val="es-CO"/>
        </w:rPr>
        <w:t>.</w:t>
      </w:r>
      <w:r w:rsidRPr="00BB1D5F">
        <w:rPr>
          <w:rFonts w:ascii="Arial" w:hAnsi="Arial" w:cs="Arial"/>
          <w:sz w:val="20"/>
          <w:szCs w:val="20"/>
          <w:lang w:val="es-CO"/>
        </w:rPr>
        <w:t xml:space="preserve"> Tema 2. Relaciones entre clases. Tema 3. Introducción a los patrones de diseño para problemas orientados a objetos.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4. Excepciones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5. Interfaces de usuarios</w:t>
      </w:r>
      <w:r w:rsidR="00184BD8" w:rsidRPr="00BB1D5F">
        <w:rPr>
          <w:rFonts w:ascii="Arial" w:hAnsi="Arial" w:cs="Arial"/>
          <w:sz w:val="20"/>
          <w:szCs w:val="20"/>
          <w:lang w:val="es-CO"/>
        </w:rPr>
        <w:t xml:space="preserve">. </w:t>
      </w:r>
      <w:r w:rsidR="00184BD8" w:rsidRPr="00BB1D5F">
        <w:rPr>
          <w:rFonts w:ascii="Arial" w:hAnsi="Arial" w:cs="Arial"/>
          <w:sz w:val="20"/>
          <w:szCs w:val="20"/>
          <w:lang w:val="es-CO"/>
        </w:rPr>
        <w:t>Tema 6. Interfaces de usuarios II</w:t>
      </w:r>
      <w:r w:rsidR="00184BD8" w:rsidRPr="00BB1D5F">
        <w:rPr>
          <w:rFonts w:ascii="Arial" w:hAnsi="Arial" w:cs="Arial"/>
          <w:sz w:val="20"/>
          <w:szCs w:val="20"/>
          <w:lang w:val="es-CO"/>
        </w:rPr>
        <w:t xml:space="preserve">. </w:t>
      </w:r>
    </w:p>
    <w:p w14:paraId="3B98D373" w14:textId="77777777" w:rsidR="00E07F82" w:rsidRPr="00BB1D5F" w:rsidRDefault="00E07F82"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Clases virtuales con el profesor Ing. Javier Diaz </w:t>
      </w:r>
      <w:proofErr w:type="spellStart"/>
      <w:r w:rsidRPr="00BB1D5F">
        <w:rPr>
          <w:rFonts w:ascii="Arial" w:hAnsi="Arial" w:cs="Arial"/>
          <w:sz w:val="20"/>
          <w:szCs w:val="20"/>
          <w:lang w:val="es-CO"/>
        </w:rPr>
        <w:t>Diaz</w:t>
      </w:r>
      <w:proofErr w:type="spellEnd"/>
      <w:r w:rsidRPr="00BB1D5F">
        <w:rPr>
          <w:rFonts w:ascii="Arial" w:hAnsi="Arial" w:cs="Arial"/>
          <w:sz w:val="20"/>
          <w:szCs w:val="20"/>
          <w:lang w:val="es-CO"/>
        </w:rPr>
        <w:t>.</w:t>
      </w:r>
    </w:p>
    <w:p w14:paraId="27735FAF" w14:textId="7EFC7B2C" w:rsidR="006071D9" w:rsidRPr="00BB1D5F" w:rsidRDefault="00E07F82"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Material de estudio del aula.</w:t>
      </w:r>
    </w:p>
    <w:p w14:paraId="78452555" w14:textId="0D609183"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w:t>
      </w:r>
      <w:proofErr w:type="spellStart"/>
      <w:r w:rsidRPr="00BB1D5F">
        <w:rPr>
          <w:rFonts w:ascii="Arial" w:hAnsi="Arial" w:cs="Arial"/>
          <w:sz w:val="20"/>
          <w:szCs w:val="20"/>
          <w:lang w:val="es-CO"/>
        </w:rPr>
        <w:t>The</w:t>
      </w:r>
      <w:proofErr w:type="spellEnd"/>
      <w:r w:rsidRPr="00BB1D5F">
        <w:rPr>
          <w:rFonts w:ascii="Arial" w:hAnsi="Arial" w:cs="Arial"/>
          <w:sz w:val="20"/>
          <w:szCs w:val="20"/>
          <w:lang w:val="es-CO"/>
        </w:rPr>
        <w:t xml:space="preserve"> Java™ </w:t>
      </w:r>
      <w:proofErr w:type="spellStart"/>
      <w:r w:rsidRPr="00BB1D5F">
        <w:rPr>
          <w:rFonts w:ascii="Arial" w:hAnsi="Arial" w:cs="Arial"/>
          <w:sz w:val="20"/>
          <w:szCs w:val="20"/>
          <w:lang w:val="es-CO"/>
        </w:rPr>
        <w:t>Tutorials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Creating</w:t>
      </w:r>
      <w:proofErr w:type="spellEnd"/>
      <w:r w:rsidRPr="00BB1D5F">
        <w:rPr>
          <w:rFonts w:ascii="Arial" w:hAnsi="Arial" w:cs="Arial"/>
          <w:sz w:val="20"/>
          <w:szCs w:val="20"/>
          <w:lang w:val="es-CO"/>
        </w:rPr>
        <w:t xml:space="preserve"> a GUI </w:t>
      </w:r>
      <w:proofErr w:type="spellStart"/>
      <w:r w:rsidRPr="00BB1D5F">
        <w:rPr>
          <w:rFonts w:ascii="Arial" w:hAnsi="Arial" w:cs="Arial"/>
          <w:sz w:val="20"/>
          <w:szCs w:val="20"/>
          <w:lang w:val="es-CO"/>
        </w:rPr>
        <w:t>With</w:t>
      </w:r>
      <w:proofErr w:type="spellEnd"/>
      <w:r w:rsidRPr="00BB1D5F">
        <w:rPr>
          <w:rFonts w:ascii="Arial" w:hAnsi="Arial" w:cs="Arial"/>
          <w:sz w:val="20"/>
          <w:szCs w:val="20"/>
          <w:lang w:val="es-CO"/>
        </w:rPr>
        <w:t xml:space="preserve"> JFC/Swing.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9" w:history="1">
        <w:r w:rsidRPr="00BB1D5F">
          <w:rPr>
            <w:rStyle w:val="Hipervnculo"/>
            <w:rFonts w:ascii="Arial" w:hAnsi="Arial" w:cs="Arial"/>
            <w:sz w:val="20"/>
            <w:szCs w:val="20"/>
            <w:lang w:val="es-CO"/>
          </w:rPr>
          <w:t>https://docs.oracle.com/javase/tutorial/uiswing/</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Este recurso oficial de Oracle proporciona una </w:t>
      </w:r>
      <w:r w:rsidRPr="00BB1D5F">
        <w:rPr>
          <w:rFonts w:ascii="Arial" w:hAnsi="Arial" w:cs="Arial"/>
          <w:sz w:val="20"/>
          <w:szCs w:val="20"/>
          <w:lang w:val="es-CO"/>
        </w:rPr>
        <w:lastRenderedPageBreak/>
        <w:t xml:space="preserve">guía completa sobre el desarrollo de interfaces gráficas en Java usando Swing, incluyendo componentes como JFrame, JPanel, JLabel, JTextField, JComboBox, </w:t>
      </w:r>
      <w:proofErr w:type="spellStart"/>
      <w:r w:rsidRPr="00BB1D5F">
        <w:rPr>
          <w:rFonts w:ascii="Arial" w:hAnsi="Arial" w:cs="Arial"/>
          <w:sz w:val="20"/>
          <w:szCs w:val="20"/>
          <w:lang w:val="es-CO"/>
        </w:rPr>
        <w:t>JRadioButton</w:t>
      </w:r>
      <w:proofErr w:type="spellEnd"/>
      <w:r w:rsidRPr="00BB1D5F">
        <w:rPr>
          <w:rFonts w:ascii="Arial" w:hAnsi="Arial" w:cs="Arial"/>
          <w:sz w:val="20"/>
          <w:szCs w:val="20"/>
          <w:lang w:val="es-CO"/>
        </w:rPr>
        <w:t xml:space="preserve"> y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w:t>
      </w:r>
    </w:p>
    <w:p w14:paraId="7E0CA61C" w14:textId="76897955"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Horstmann</w:t>
      </w:r>
      <w:proofErr w:type="spellEnd"/>
      <w:r w:rsidRPr="00BB1D5F">
        <w:rPr>
          <w:rFonts w:ascii="Arial" w:hAnsi="Arial" w:cs="Arial"/>
          <w:sz w:val="20"/>
          <w:szCs w:val="20"/>
          <w:lang w:val="es-CO"/>
        </w:rPr>
        <w:t xml:space="preserve">, Cay S. Core Java </w:t>
      </w:r>
      <w:proofErr w:type="spellStart"/>
      <w:r w:rsidRPr="00BB1D5F">
        <w:rPr>
          <w:rFonts w:ascii="Arial" w:hAnsi="Arial" w:cs="Arial"/>
          <w:sz w:val="20"/>
          <w:szCs w:val="20"/>
          <w:lang w:val="es-CO"/>
        </w:rPr>
        <w:t>Volume</w:t>
      </w:r>
      <w:proofErr w:type="spellEnd"/>
      <w:r w:rsidRPr="00BB1D5F">
        <w:rPr>
          <w:rFonts w:ascii="Arial" w:hAnsi="Arial" w:cs="Arial"/>
          <w:sz w:val="20"/>
          <w:szCs w:val="20"/>
          <w:lang w:val="es-CO"/>
        </w:rPr>
        <w:t xml:space="preserve"> I – Fundamentals. 12ª edición, Prentice Hall, 2023.</w:t>
      </w:r>
      <w:r w:rsidRPr="00BB1D5F">
        <w:rPr>
          <w:rFonts w:ascii="Arial" w:hAnsi="Arial" w:cs="Arial"/>
          <w:sz w:val="20"/>
          <w:szCs w:val="20"/>
          <w:lang w:val="es-CO"/>
        </w:rPr>
        <w:t xml:space="preserve"> </w:t>
      </w:r>
      <w:r w:rsidRPr="00BB1D5F">
        <w:rPr>
          <w:rFonts w:ascii="Arial" w:hAnsi="Arial" w:cs="Arial"/>
          <w:sz w:val="20"/>
          <w:szCs w:val="20"/>
          <w:lang w:val="es-CO"/>
        </w:rPr>
        <w:t>Libro fundamental para comprender la programación en Java, incluyendo fundamentos de objetos, herencia, eventos y manejo de interfaces gráficas.</w:t>
      </w:r>
    </w:p>
    <w:p w14:paraId="4E854183" w14:textId="736DDEEC"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Gaddis</w:t>
      </w:r>
      <w:proofErr w:type="spellEnd"/>
      <w:r w:rsidRPr="00BB1D5F">
        <w:rPr>
          <w:rFonts w:ascii="Arial" w:hAnsi="Arial" w:cs="Arial"/>
          <w:sz w:val="20"/>
          <w:szCs w:val="20"/>
          <w:lang w:val="es-CO"/>
        </w:rPr>
        <w:t xml:space="preserve">, Tony. </w:t>
      </w:r>
      <w:proofErr w:type="spellStart"/>
      <w:r w:rsidRPr="00BB1D5F">
        <w:rPr>
          <w:rFonts w:ascii="Arial" w:hAnsi="Arial" w:cs="Arial"/>
          <w:sz w:val="20"/>
          <w:szCs w:val="20"/>
          <w:lang w:val="es-CO"/>
        </w:rPr>
        <w:t>Starting</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Out</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with</w:t>
      </w:r>
      <w:proofErr w:type="spellEnd"/>
      <w:r w:rsidRPr="00BB1D5F">
        <w:rPr>
          <w:rFonts w:ascii="Arial" w:hAnsi="Arial" w:cs="Arial"/>
          <w:sz w:val="20"/>
          <w:szCs w:val="20"/>
          <w:lang w:val="es-CO"/>
        </w:rPr>
        <w:t xml:space="preserve"> Java: </w:t>
      </w:r>
      <w:proofErr w:type="spellStart"/>
      <w:r w:rsidRPr="00BB1D5F">
        <w:rPr>
          <w:rFonts w:ascii="Arial" w:hAnsi="Arial" w:cs="Arial"/>
          <w:sz w:val="20"/>
          <w:szCs w:val="20"/>
          <w:lang w:val="es-CO"/>
        </w:rPr>
        <w:t>From</w:t>
      </w:r>
      <w:proofErr w:type="spellEnd"/>
      <w:r w:rsidRPr="00BB1D5F">
        <w:rPr>
          <w:rFonts w:ascii="Arial" w:hAnsi="Arial" w:cs="Arial"/>
          <w:sz w:val="20"/>
          <w:szCs w:val="20"/>
          <w:lang w:val="es-CO"/>
        </w:rPr>
        <w:t xml:space="preserve"> Control </w:t>
      </w:r>
      <w:proofErr w:type="spellStart"/>
      <w:r w:rsidRPr="00BB1D5F">
        <w:rPr>
          <w:rFonts w:ascii="Arial" w:hAnsi="Arial" w:cs="Arial"/>
          <w:sz w:val="20"/>
          <w:szCs w:val="20"/>
          <w:lang w:val="es-CO"/>
        </w:rPr>
        <w:t>Structures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through</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Objects</w:t>
      </w:r>
      <w:proofErr w:type="spellEnd"/>
      <w:r w:rsidRPr="00BB1D5F">
        <w:rPr>
          <w:rFonts w:ascii="Arial" w:hAnsi="Arial" w:cs="Arial"/>
          <w:sz w:val="20"/>
          <w:szCs w:val="20"/>
          <w:lang w:val="es-CO"/>
        </w:rPr>
        <w:t>. 9ª edición, Pearson, 2022.</w:t>
      </w:r>
      <w:r w:rsidRPr="00BB1D5F">
        <w:rPr>
          <w:rFonts w:ascii="Arial" w:hAnsi="Arial" w:cs="Arial"/>
          <w:sz w:val="20"/>
          <w:szCs w:val="20"/>
          <w:lang w:val="es-CO"/>
        </w:rPr>
        <w:t xml:space="preserve"> </w:t>
      </w:r>
      <w:r w:rsidRPr="00BB1D5F">
        <w:rPr>
          <w:rFonts w:ascii="Arial" w:hAnsi="Arial" w:cs="Arial"/>
          <w:sz w:val="20"/>
          <w:szCs w:val="20"/>
          <w:lang w:val="es-CO"/>
        </w:rPr>
        <w:t>Proporciona ejemplos claros de programación orientada a objetos y aplicaciones GUI simples, útiles para el aprendizaje paso a paso en Java.</w:t>
      </w:r>
    </w:p>
    <w:p w14:paraId="4F98CB05" w14:textId="45435895"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Liang</w:t>
      </w:r>
      <w:proofErr w:type="spellEnd"/>
      <w:r w:rsidRPr="00BB1D5F">
        <w:rPr>
          <w:rFonts w:ascii="Arial" w:hAnsi="Arial" w:cs="Arial"/>
          <w:sz w:val="20"/>
          <w:szCs w:val="20"/>
          <w:lang w:val="es-CO"/>
        </w:rPr>
        <w:t xml:space="preserve">, Y. Daniel. </w:t>
      </w:r>
      <w:proofErr w:type="spellStart"/>
      <w:r w:rsidRPr="00BB1D5F">
        <w:rPr>
          <w:rFonts w:ascii="Arial" w:hAnsi="Arial" w:cs="Arial"/>
          <w:sz w:val="20"/>
          <w:szCs w:val="20"/>
          <w:lang w:val="es-CO"/>
        </w:rPr>
        <w:t>Introduction</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to</w:t>
      </w:r>
      <w:proofErr w:type="spellEnd"/>
      <w:r w:rsidRPr="00BB1D5F">
        <w:rPr>
          <w:rFonts w:ascii="Arial" w:hAnsi="Arial" w:cs="Arial"/>
          <w:sz w:val="20"/>
          <w:szCs w:val="20"/>
          <w:lang w:val="es-CO"/>
        </w:rPr>
        <w:t xml:space="preserve"> Java Programming and Data </w:t>
      </w:r>
      <w:proofErr w:type="spellStart"/>
      <w:r w:rsidRPr="00BB1D5F">
        <w:rPr>
          <w:rFonts w:ascii="Arial" w:hAnsi="Arial" w:cs="Arial"/>
          <w:sz w:val="20"/>
          <w:szCs w:val="20"/>
          <w:lang w:val="es-CO"/>
        </w:rPr>
        <w:t>Structures</w:t>
      </w:r>
      <w:proofErr w:type="spellEnd"/>
      <w:r w:rsidRPr="00BB1D5F">
        <w:rPr>
          <w:rFonts w:ascii="Arial" w:hAnsi="Arial" w:cs="Arial"/>
          <w:sz w:val="20"/>
          <w:szCs w:val="20"/>
          <w:lang w:val="es-CO"/>
        </w:rPr>
        <w:t>. 12ª edición, Pearson, 2022.</w:t>
      </w:r>
      <w:r w:rsidRPr="00BB1D5F">
        <w:rPr>
          <w:rFonts w:ascii="Arial" w:hAnsi="Arial" w:cs="Arial"/>
          <w:sz w:val="20"/>
          <w:szCs w:val="20"/>
          <w:lang w:val="es-CO"/>
        </w:rPr>
        <w:t xml:space="preserve"> </w:t>
      </w:r>
      <w:r w:rsidRPr="00BB1D5F">
        <w:rPr>
          <w:rFonts w:ascii="Arial" w:hAnsi="Arial" w:cs="Arial"/>
          <w:sz w:val="20"/>
          <w:szCs w:val="20"/>
          <w:lang w:val="es-CO"/>
        </w:rPr>
        <w:t>Contiene explicaciones detalladas de Swing, validación de entradas, manejo de eventos y estructuras de datos aplicadas en aplicaciones GUI.</w:t>
      </w:r>
    </w:p>
    <w:p w14:paraId="77EEB06D" w14:textId="7265F129"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Bloch, Joshua. </w:t>
      </w:r>
      <w:proofErr w:type="spellStart"/>
      <w:r w:rsidRPr="00BB1D5F">
        <w:rPr>
          <w:rFonts w:ascii="Arial" w:hAnsi="Arial" w:cs="Arial"/>
          <w:sz w:val="20"/>
          <w:szCs w:val="20"/>
          <w:lang w:val="es-CO"/>
        </w:rPr>
        <w:t>Effective</w:t>
      </w:r>
      <w:proofErr w:type="spellEnd"/>
      <w:r w:rsidRPr="00BB1D5F">
        <w:rPr>
          <w:rFonts w:ascii="Arial" w:hAnsi="Arial" w:cs="Arial"/>
          <w:sz w:val="20"/>
          <w:szCs w:val="20"/>
          <w:lang w:val="es-CO"/>
        </w:rPr>
        <w:t xml:space="preserve"> Java. 3ª edición, Addison-Wesley, 2018.</w:t>
      </w:r>
      <w:r w:rsidRPr="00BB1D5F">
        <w:rPr>
          <w:rFonts w:ascii="Arial" w:hAnsi="Arial" w:cs="Arial"/>
          <w:sz w:val="20"/>
          <w:szCs w:val="20"/>
          <w:lang w:val="es-CO"/>
        </w:rPr>
        <w:t xml:space="preserve"> </w:t>
      </w:r>
      <w:r w:rsidRPr="00BB1D5F">
        <w:rPr>
          <w:rFonts w:ascii="Arial" w:hAnsi="Arial" w:cs="Arial"/>
          <w:sz w:val="20"/>
          <w:szCs w:val="20"/>
          <w:lang w:val="es-CO"/>
        </w:rPr>
        <w:t>Este libro incluye buenas prácticas de programación en Java, manejo correcto de variables, lambdas y diseño de aplicaciones robustas.</w:t>
      </w:r>
    </w:p>
    <w:p w14:paraId="3ECEC7D0" w14:textId="0B4FC7B2"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Java SE API </w:t>
      </w:r>
      <w:proofErr w:type="spellStart"/>
      <w:r w:rsidRPr="00BB1D5F">
        <w:rPr>
          <w:rFonts w:ascii="Arial" w:hAnsi="Arial" w:cs="Arial"/>
          <w:sz w:val="20"/>
          <w:szCs w:val="20"/>
          <w:lang w:val="es-CO"/>
        </w:rPr>
        <w:t>Documentation</w:t>
      </w:r>
      <w:proofErr w:type="spellEnd"/>
      <w:r w:rsidRPr="00BB1D5F">
        <w:rPr>
          <w:rFonts w:ascii="Arial" w:hAnsi="Arial" w:cs="Arial"/>
          <w:sz w:val="20"/>
          <w:szCs w:val="20"/>
          <w:lang w:val="es-CO"/>
        </w:rPr>
        <w:t>.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0" w:history="1">
        <w:r w:rsidRPr="00BB1D5F">
          <w:rPr>
            <w:rStyle w:val="Hipervnculo"/>
            <w:rFonts w:ascii="Arial" w:hAnsi="Arial" w:cs="Arial"/>
            <w:sz w:val="20"/>
            <w:szCs w:val="20"/>
            <w:lang w:val="es-CO"/>
          </w:rPr>
          <w:t>https://docs.oracle.com/en/java/javase/</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Documentación oficial de clases y métodos usados en Swing (JFrame, JPanel, JButton, JComboBox, </w:t>
      </w:r>
      <w:proofErr w:type="spellStart"/>
      <w:r w:rsidRPr="00BB1D5F">
        <w:rPr>
          <w:rFonts w:ascii="Arial" w:hAnsi="Arial" w:cs="Arial"/>
          <w:sz w:val="20"/>
          <w:szCs w:val="20"/>
          <w:lang w:val="es-CO"/>
        </w:rPr>
        <w:t>JCheckBox</w:t>
      </w:r>
      <w:proofErr w:type="spellEnd"/>
      <w:r w:rsidRPr="00BB1D5F">
        <w:rPr>
          <w:rFonts w:ascii="Arial" w:hAnsi="Arial" w:cs="Arial"/>
          <w:sz w:val="20"/>
          <w:szCs w:val="20"/>
          <w:lang w:val="es-CO"/>
        </w:rPr>
        <w:t>, etc.), indispensable para referencias técnicas.</w:t>
      </w:r>
    </w:p>
    <w:p w14:paraId="7BBC2340" w14:textId="1BFD18B8"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Li, </w:t>
      </w:r>
      <w:proofErr w:type="spellStart"/>
      <w:r w:rsidRPr="00BB1D5F">
        <w:rPr>
          <w:rFonts w:ascii="Arial" w:hAnsi="Arial" w:cs="Arial"/>
          <w:sz w:val="20"/>
          <w:szCs w:val="20"/>
          <w:lang w:val="es-CO"/>
        </w:rPr>
        <w:t>Na</w:t>
      </w:r>
      <w:proofErr w:type="spellEnd"/>
      <w:r w:rsidRPr="00BB1D5F">
        <w:rPr>
          <w:rFonts w:ascii="Arial" w:hAnsi="Arial" w:cs="Arial"/>
          <w:sz w:val="20"/>
          <w:szCs w:val="20"/>
          <w:lang w:val="es-CO"/>
        </w:rPr>
        <w:t xml:space="preserve">, et al. Java Swing Tutorial – </w:t>
      </w:r>
      <w:proofErr w:type="spellStart"/>
      <w:r w:rsidRPr="00BB1D5F">
        <w:rPr>
          <w:rFonts w:ascii="Arial" w:hAnsi="Arial" w:cs="Arial"/>
          <w:sz w:val="20"/>
          <w:szCs w:val="20"/>
          <w:lang w:val="es-CO"/>
        </w:rPr>
        <w:t>Building</w:t>
      </w:r>
      <w:proofErr w:type="spellEnd"/>
      <w:r w:rsidRPr="00BB1D5F">
        <w:rPr>
          <w:rFonts w:ascii="Arial" w:hAnsi="Arial" w:cs="Arial"/>
          <w:sz w:val="20"/>
          <w:szCs w:val="20"/>
          <w:lang w:val="es-CO"/>
        </w:rPr>
        <w:t xml:space="preserve"> GUI </w:t>
      </w:r>
      <w:proofErr w:type="spellStart"/>
      <w:r w:rsidRPr="00BB1D5F">
        <w:rPr>
          <w:rFonts w:ascii="Arial" w:hAnsi="Arial" w:cs="Arial"/>
          <w:sz w:val="20"/>
          <w:szCs w:val="20"/>
          <w:lang w:val="es-CO"/>
        </w:rPr>
        <w:t>Applications</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GeeksforGeeks</w:t>
      </w:r>
      <w:proofErr w:type="spellEnd"/>
      <w:r w:rsidRPr="00BB1D5F">
        <w:rPr>
          <w:rFonts w:ascii="Arial" w:hAnsi="Arial" w:cs="Arial"/>
          <w:sz w:val="20"/>
          <w:szCs w:val="20"/>
          <w:lang w:val="es-CO"/>
        </w:rPr>
        <w:t>, 2024.</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1" w:history="1">
        <w:r w:rsidRPr="00BB1D5F">
          <w:rPr>
            <w:rStyle w:val="Hipervnculo"/>
            <w:rFonts w:ascii="Arial" w:hAnsi="Arial" w:cs="Arial"/>
            <w:sz w:val="20"/>
            <w:szCs w:val="20"/>
            <w:lang w:val="es-CO"/>
          </w:rPr>
          <w:t>https://www.geeksforgeeks.org/java-swing/</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Tutorial práctico que explica cómo organizar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manejar eventos y validar entradas en interfaces gráficas de Java.</w:t>
      </w:r>
    </w:p>
    <w:p w14:paraId="1030DD74" w14:textId="094CB1B9"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Java </w:t>
      </w:r>
      <w:proofErr w:type="spellStart"/>
      <w:r w:rsidRPr="00BB1D5F">
        <w:rPr>
          <w:rFonts w:ascii="Arial" w:hAnsi="Arial" w:cs="Arial"/>
          <w:sz w:val="20"/>
          <w:szCs w:val="20"/>
          <w:lang w:val="es-CO"/>
        </w:rPr>
        <w:t>Language</w:t>
      </w:r>
      <w:proofErr w:type="spellEnd"/>
      <w:r w:rsidRPr="00BB1D5F">
        <w:rPr>
          <w:rFonts w:ascii="Arial" w:hAnsi="Arial" w:cs="Arial"/>
          <w:sz w:val="20"/>
          <w:szCs w:val="20"/>
          <w:lang w:val="es-CO"/>
        </w:rPr>
        <w:t xml:space="preserve"> and Lambda </w:t>
      </w:r>
      <w:proofErr w:type="spellStart"/>
      <w:r w:rsidRPr="00BB1D5F">
        <w:rPr>
          <w:rFonts w:ascii="Arial" w:hAnsi="Arial" w:cs="Arial"/>
          <w:sz w:val="20"/>
          <w:szCs w:val="20"/>
          <w:lang w:val="es-CO"/>
        </w:rPr>
        <w:t>Expressions</w:t>
      </w:r>
      <w:proofErr w:type="spellEnd"/>
      <w:r w:rsidRPr="00BB1D5F">
        <w:rPr>
          <w:rFonts w:ascii="Arial" w:hAnsi="Arial" w:cs="Arial"/>
          <w:sz w:val="20"/>
          <w:szCs w:val="20"/>
          <w:lang w:val="es-CO"/>
        </w:rPr>
        <w:t>. Oracle,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2" w:history="1">
        <w:r w:rsidRPr="00BB1D5F">
          <w:rPr>
            <w:rStyle w:val="Hipervnculo"/>
            <w:rFonts w:ascii="Arial" w:hAnsi="Arial" w:cs="Arial"/>
            <w:sz w:val="20"/>
            <w:szCs w:val="20"/>
            <w:lang w:val="es-CO"/>
          </w:rPr>
          <w:t>https://docs.oracle.com/javase/tutorial/java/javaOO/lambdaexpressions.html</w:t>
        </w:r>
      </w:hyperlink>
      <w:r w:rsidRPr="00BB1D5F">
        <w:rPr>
          <w:rFonts w:ascii="Arial" w:hAnsi="Arial" w:cs="Arial"/>
          <w:sz w:val="20"/>
          <w:szCs w:val="20"/>
          <w:lang w:val="es-CO"/>
        </w:rPr>
        <w:t xml:space="preserve">. </w:t>
      </w:r>
      <w:r w:rsidRPr="00BB1D5F">
        <w:rPr>
          <w:rFonts w:ascii="Arial" w:hAnsi="Arial" w:cs="Arial"/>
          <w:sz w:val="20"/>
          <w:szCs w:val="20"/>
          <w:lang w:val="es-CO"/>
        </w:rPr>
        <w:t xml:space="preserve">Referencia oficial para el uso correcto de expresiones lambda en Java, </w:t>
      </w:r>
      <w:proofErr w:type="gramStart"/>
      <w:r w:rsidRPr="00BB1D5F">
        <w:rPr>
          <w:rFonts w:ascii="Arial" w:hAnsi="Arial" w:cs="Arial"/>
          <w:sz w:val="20"/>
          <w:szCs w:val="20"/>
          <w:lang w:val="es-CO"/>
        </w:rPr>
        <w:t>especialmente</w:t>
      </w:r>
      <w:proofErr w:type="gramEnd"/>
      <w:r w:rsidRPr="00BB1D5F">
        <w:rPr>
          <w:rFonts w:ascii="Arial" w:hAnsi="Arial" w:cs="Arial"/>
          <w:sz w:val="20"/>
          <w:szCs w:val="20"/>
          <w:lang w:val="es-CO"/>
        </w:rPr>
        <w:t xml:space="preserve"> sobre variables </w:t>
      </w:r>
      <w:proofErr w:type="gramStart"/>
      <w:r w:rsidRPr="00BB1D5F">
        <w:rPr>
          <w:rFonts w:ascii="Arial" w:hAnsi="Arial" w:cs="Arial"/>
          <w:sz w:val="20"/>
          <w:szCs w:val="20"/>
          <w:lang w:val="es-CO"/>
        </w:rPr>
        <w:t>efectivamente</w:t>
      </w:r>
      <w:proofErr w:type="gramEnd"/>
      <w:r w:rsidRPr="00BB1D5F">
        <w:rPr>
          <w:rFonts w:ascii="Arial" w:hAnsi="Arial" w:cs="Arial"/>
          <w:sz w:val="20"/>
          <w:szCs w:val="20"/>
          <w:lang w:val="es-CO"/>
        </w:rPr>
        <w:t xml:space="preserve"> finales.</w:t>
      </w:r>
    </w:p>
    <w:p w14:paraId="08FE643F" w14:textId="671B73A6" w:rsidR="009D1D04" w:rsidRPr="00BB1D5F" w:rsidRDefault="009D1D04" w:rsidP="00012D69">
      <w:pPr>
        <w:pStyle w:val="Prrafodelista"/>
        <w:numPr>
          <w:ilvl w:val="0"/>
          <w:numId w:val="10"/>
        </w:numPr>
        <w:spacing w:after="0" w:line="240" w:lineRule="auto"/>
        <w:jc w:val="both"/>
        <w:rPr>
          <w:rFonts w:ascii="Arial" w:hAnsi="Arial" w:cs="Arial"/>
          <w:sz w:val="20"/>
          <w:szCs w:val="20"/>
          <w:lang w:val="es-CO"/>
        </w:rPr>
      </w:pPr>
      <w:proofErr w:type="spellStart"/>
      <w:r w:rsidRPr="00BB1D5F">
        <w:rPr>
          <w:rFonts w:ascii="Arial" w:hAnsi="Arial" w:cs="Arial"/>
          <w:sz w:val="20"/>
          <w:szCs w:val="20"/>
          <w:lang w:val="es-CO"/>
        </w:rPr>
        <w:t>Horstmann</w:t>
      </w:r>
      <w:proofErr w:type="spellEnd"/>
      <w:r w:rsidRPr="00BB1D5F">
        <w:rPr>
          <w:rFonts w:ascii="Arial" w:hAnsi="Arial" w:cs="Arial"/>
          <w:sz w:val="20"/>
          <w:szCs w:val="20"/>
          <w:lang w:val="es-CO"/>
        </w:rPr>
        <w:t xml:space="preserve">, Cay S., &amp; Cornell, Gary. Core Java </w:t>
      </w:r>
      <w:proofErr w:type="spellStart"/>
      <w:r w:rsidRPr="00BB1D5F">
        <w:rPr>
          <w:rFonts w:ascii="Arial" w:hAnsi="Arial" w:cs="Arial"/>
          <w:sz w:val="20"/>
          <w:szCs w:val="20"/>
          <w:lang w:val="es-CO"/>
        </w:rPr>
        <w:t>Volume</w:t>
      </w:r>
      <w:proofErr w:type="spellEnd"/>
      <w:r w:rsidRPr="00BB1D5F">
        <w:rPr>
          <w:rFonts w:ascii="Arial" w:hAnsi="Arial" w:cs="Arial"/>
          <w:sz w:val="20"/>
          <w:szCs w:val="20"/>
          <w:lang w:val="es-CO"/>
        </w:rPr>
        <w:t xml:space="preserve"> II – </w:t>
      </w:r>
      <w:proofErr w:type="spellStart"/>
      <w:r w:rsidRPr="00BB1D5F">
        <w:rPr>
          <w:rFonts w:ascii="Arial" w:hAnsi="Arial" w:cs="Arial"/>
          <w:sz w:val="20"/>
          <w:szCs w:val="20"/>
          <w:lang w:val="es-CO"/>
        </w:rPr>
        <w:t>Advanced</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Features</w:t>
      </w:r>
      <w:proofErr w:type="spellEnd"/>
      <w:r w:rsidRPr="00BB1D5F">
        <w:rPr>
          <w:rFonts w:ascii="Arial" w:hAnsi="Arial" w:cs="Arial"/>
          <w:sz w:val="20"/>
          <w:szCs w:val="20"/>
          <w:lang w:val="es-CO"/>
        </w:rPr>
        <w:t>. 12ª edición, Prentice Hall, 2023.</w:t>
      </w:r>
      <w:r w:rsidRPr="00BB1D5F">
        <w:rPr>
          <w:rFonts w:ascii="Arial" w:hAnsi="Arial" w:cs="Arial"/>
          <w:sz w:val="20"/>
          <w:szCs w:val="20"/>
          <w:lang w:val="es-CO"/>
        </w:rPr>
        <w:t xml:space="preserve"> </w:t>
      </w:r>
      <w:r w:rsidRPr="00BB1D5F">
        <w:rPr>
          <w:rFonts w:ascii="Arial" w:hAnsi="Arial" w:cs="Arial"/>
          <w:sz w:val="20"/>
          <w:szCs w:val="20"/>
          <w:lang w:val="es-CO"/>
        </w:rPr>
        <w:t xml:space="preserve">Detalla </w:t>
      </w:r>
      <w:proofErr w:type="spellStart"/>
      <w:r w:rsidRPr="00BB1D5F">
        <w:rPr>
          <w:rFonts w:ascii="Arial" w:hAnsi="Arial" w:cs="Arial"/>
          <w:sz w:val="20"/>
          <w:szCs w:val="20"/>
          <w:lang w:val="es-CO"/>
        </w:rPr>
        <w:t>layouts</w:t>
      </w:r>
      <w:proofErr w:type="spellEnd"/>
      <w:r w:rsidRPr="00BB1D5F">
        <w:rPr>
          <w:rFonts w:ascii="Arial" w:hAnsi="Arial" w:cs="Arial"/>
          <w:sz w:val="20"/>
          <w:szCs w:val="20"/>
          <w:lang w:val="es-CO"/>
        </w:rPr>
        <w:t xml:space="preserve"> avanzados, manejo de eventos, y la integración de múltiples componentes Swing en aplicaciones de escritorio complejas.</w:t>
      </w:r>
    </w:p>
    <w:p w14:paraId="7729BDA2" w14:textId="135CB9C6" w:rsidR="008C5FCE" w:rsidRPr="00BB1D5F" w:rsidRDefault="009D1D04" w:rsidP="00012D69">
      <w:pPr>
        <w:pStyle w:val="Prrafodelista"/>
        <w:numPr>
          <w:ilvl w:val="0"/>
          <w:numId w:val="10"/>
        </w:numPr>
        <w:spacing w:after="0" w:line="240" w:lineRule="auto"/>
        <w:jc w:val="both"/>
        <w:rPr>
          <w:rFonts w:ascii="Arial" w:hAnsi="Arial" w:cs="Arial"/>
          <w:sz w:val="20"/>
          <w:szCs w:val="20"/>
          <w:lang w:val="es-CO"/>
        </w:rPr>
      </w:pPr>
      <w:r w:rsidRPr="00BB1D5F">
        <w:rPr>
          <w:rFonts w:ascii="Arial" w:hAnsi="Arial" w:cs="Arial"/>
          <w:sz w:val="20"/>
          <w:szCs w:val="20"/>
          <w:lang w:val="es-CO"/>
        </w:rPr>
        <w:t xml:space="preserve">Oracle. </w:t>
      </w:r>
      <w:proofErr w:type="spellStart"/>
      <w:r w:rsidRPr="00BB1D5F">
        <w:rPr>
          <w:rFonts w:ascii="Arial" w:hAnsi="Arial" w:cs="Arial"/>
          <w:sz w:val="20"/>
          <w:szCs w:val="20"/>
          <w:lang w:val="es-CO"/>
        </w:rPr>
        <w:t>How</w:t>
      </w:r>
      <w:proofErr w:type="spellEnd"/>
      <w:r w:rsidRPr="00BB1D5F">
        <w:rPr>
          <w:rFonts w:ascii="Arial" w:hAnsi="Arial" w:cs="Arial"/>
          <w:sz w:val="20"/>
          <w:szCs w:val="20"/>
          <w:lang w:val="es-CO"/>
        </w:rPr>
        <w:t xml:space="preserve"> </w:t>
      </w:r>
      <w:proofErr w:type="spellStart"/>
      <w:r w:rsidRPr="00BB1D5F">
        <w:rPr>
          <w:rFonts w:ascii="Arial" w:hAnsi="Arial" w:cs="Arial"/>
          <w:sz w:val="20"/>
          <w:szCs w:val="20"/>
          <w:lang w:val="es-CO"/>
        </w:rPr>
        <w:t>to</w:t>
      </w:r>
      <w:proofErr w:type="spellEnd"/>
      <w:r w:rsidRPr="00BB1D5F">
        <w:rPr>
          <w:rFonts w:ascii="Arial" w:hAnsi="Arial" w:cs="Arial"/>
          <w:sz w:val="20"/>
          <w:szCs w:val="20"/>
          <w:lang w:val="es-CO"/>
        </w:rPr>
        <w:t xml:space="preserve"> Use Combo Boxes. Oracle </w:t>
      </w:r>
      <w:proofErr w:type="spellStart"/>
      <w:r w:rsidRPr="00BB1D5F">
        <w:rPr>
          <w:rFonts w:ascii="Arial" w:hAnsi="Arial" w:cs="Arial"/>
          <w:sz w:val="20"/>
          <w:szCs w:val="20"/>
          <w:lang w:val="es-CO"/>
        </w:rPr>
        <w:t>Tutorials</w:t>
      </w:r>
      <w:proofErr w:type="spellEnd"/>
      <w:r w:rsidRPr="00BB1D5F">
        <w:rPr>
          <w:rFonts w:ascii="Arial" w:hAnsi="Arial" w:cs="Arial"/>
          <w:sz w:val="20"/>
          <w:szCs w:val="20"/>
          <w:lang w:val="es-CO"/>
        </w:rPr>
        <w:t>, 2025.</w:t>
      </w:r>
      <w:r w:rsidRPr="00BB1D5F">
        <w:rPr>
          <w:rFonts w:ascii="Arial" w:hAnsi="Arial" w:cs="Arial"/>
          <w:sz w:val="20"/>
          <w:szCs w:val="20"/>
          <w:lang w:val="es-CO"/>
        </w:rPr>
        <w:t xml:space="preserve"> </w:t>
      </w:r>
      <w:r w:rsidRPr="00BB1D5F">
        <w:rPr>
          <w:rFonts w:ascii="Arial" w:hAnsi="Arial" w:cs="Arial"/>
          <w:sz w:val="20"/>
          <w:szCs w:val="20"/>
          <w:lang w:val="es-CO"/>
        </w:rPr>
        <w:t xml:space="preserve">Disponible en: </w:t>
      </w:r>
      <w:hyperlink r:id="rId13" w:history="1">
        <w:r w:rsidRPr="00BB1D5F">
          <w:rPr>
            <w:rStyle w:val="Hipervnculo"/>
            <w:rFonts w:ascii="Arial" w:hAnsi="Arial" w:cs="Arial"/>
            <w:sz w:val="20"/>
            <w:szCs w:val="20"/>
            <w:lang w:val="es-CO"/>
          </w:rPr>
          <w:t>https://docs.oracle.com/javase/tutorial/uiswing/components/combobox.html</w:t>
        </w:r>
      </w:hyperlink>
      <w:r w:rsidRPr="00BB1D5F">
        <w:rPr>
          <w:rFonts w:ascii="Arial" w:hAnsi="Arial" w:cs="Arial"/>
          <w:sz w:val="20"/>
          <w:szCs w:val="20"/>
          <w:lang w:val="es-CO"/>
        </w:rPr>
        <w:t xml:space="preserve">. </w:t>
      </w:r>
      <w:r w:rsidRPr="00BB1D5F">
        <w:rPr>
          <w:rFonts w:ascii="Arial" w:hAnsi="Arial" w:cs="Arial"/>
          <w:sz w:val="20"/>
          <w:szCs w:val="20"/>
          <w:lang w:val="es-CO"/>
        </w:rPr>
        <w:t>Explicación oficial sobre el uso de JComboBox, cómo agregar elementos y manejar selecciones del usuario.</w:t>
      </w:r>
    </w:p>
    <w:sectPr w:rsidR="008C5FCE" w:rsidRPr="00BB1D5F" w:rsidSect="002F79C2">
      <w:footerReference w:type="defaul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9DFE" w14:textId="77777777" w:rsidR="00BD2EAD" w:rsidRDefault="00BD2EAD" w:rsidP="002F79C2">
      <w:pPr>
        <w:spacing w:after="0" w:line="240" w:lineRule="auto"/>
      </w:pPr>
      <w:r>
        <w:separator/>
      </w:r>
    </w:p>
  </w:endnote>
  <w:endnote w:type="continuationSeparator" w:id="0">
    <w:p w14:paraId="482D8B2F" w14:textId="77777777" w:rsidR="00BD2EAD" w:rsidRDefault="00BD2EAD" w:rsidP="002F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27616"/>
      <w:docPartObj>
        <w:docPartGallery w:val="Page Numbers (Bottom of Page)"/>
        <w:docPartUnique/>
      </w:docPartObj>
    </w:sdtPr>
    <w:sdtContent>
      <w:p w14:paraId="3146BD89" w14:textId="66B5F498" w:rsidR="002F79C2" w:rsidRDefault="002F79C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F41C90D" wp14:editId="1599BF92">
                  <wp:simplePos x="0" y="0"/>
                  <wp:positionH relativeFrom="margin">
                    <wp:align>center</wp:align>
                  </wp:positionH>
                  <wp:positionV relativeFrom="bottomMargin">
                    <wp:align>center</wp:align>
                  </wp:positionV>
                  <wp:extent cx="1282700" cy="343535"/>
                  <wp:effectExtent l="28575" t="19050" r="22225" b="8890"/>
                  <wp:wrapNone/>
                  <wp:docPr id="172179173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1C90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82D0" w14:textId="77777777" w:rsidR="00BD2EAD" w:rsidRDefault="00BD2EAD" w:rsidP="002F79C2">
      <w:pPr>
        <w:spacing w:after="0" w:line="240" w:lineRule="auto"/>
      </w:pPr>
      <w:r>
        <w:separator/>
      </w:r>
    </w:p>
  </w:footnote>
  <w:footnote w:type="continuationSeparator" w:id="0">
    <w:p w14:paraId="1F72DB8E" w14:textId="77777777" w:rsidR="00BD2EAD" w:rsidRDefault="00BD2EAD" w:rsidP="002F7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6E03A2"/>
    <w:multiLevelType w:val="hybridMultilevel"/>
    <w:tmpl w:val="2670E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28D09BD"/>
    <w:multiLevelType w:val="hybridMultilevel"/>
    <w:tmpl w:val="9BD4A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399341E"/>
    <w:multiLevelType w:val="hybridMultilevel"/>
    <w:tmpl w:val="3176F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4ED1B7F"/>
    <w:multiLevelType w:val="hybridMultilevel"/>
    <w:tmpl w:val="1786B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6F63FE0"/>
    <w:multiLevelType w:val="hybridMultilevel"/>
    <w:tmpl w:val="8312E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8740679"/>
    <w:multiLevelType w:val="hybridMultilevel"/>
    <w:tmpl w:val="F66C55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A963DFF"/>
    <w:multiLevelType w:val="hybridMultilevel"/>
    <w:tmpl w:val="2F2C0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CA424CB"/>
    <w:multiLevelType w:val="multilevel"/>
    <w:tmpl w:val="512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852E9"/>
    <w:multiLevelType w:val="hybridMultilevel"/>
    <w:tmpl w:val="0D4A3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D2B6B6E"/>
    <w:multiLevelType w:val="hybridMultilevel"/>
    <w:tmpl w:val="6256F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0205F7D"/>
    <w:multiLevelType w:val="multilevel"/>
    <w:tmpl w:val="0E8C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02DBA"/>
    <w:multiLevelType w:val="hybridMultilevel"/>
    <w:tmpl w:val="C85AD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2FE46E5"/>
    <w:multiLevelType w:val="hybridMultilevel"/>
    <w:tmpl w:val="1BBEB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3931A59"/>
    <w:multiLevelType w:val="hybridMultilevel"/>
    <w:tmpl w:val="E4506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40068B8"/>
    <w:multiLevelType w:val="hybridMultilevel"/>
    <w:tmpl w:val="38AC87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52326EF"/>
    <w:multiLevelType w:val="hybridMultilevel"/>
    <w:tmpl w:val="8EB40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6C11CED"/>
    <w:multiLevelType w:val="hybridMultilevel"/>
    <w:tmpl w:val="E99EFC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798445F"/>
    <w:multiLevelType w:val="hybridMultilevel"/>
    <w:tmpl w:val="8278A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8ED0049"/>
    <w:multiLevelType w:val="hybridMultilevel"/>
    <w:tmpl w:val="54FE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A6F4D04"/>
    <w:multiLevelType w:val="hybridMultilevel"/>
    <w:tmpl w:val="91EA2F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A7E0641"/>
    <w:multiLevelType w:val="hybridMultilevel"/>
    <w:tmpl w:val="46E64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4035244"/>
    <w:multiLevelType w:val="hybridMultilevel"/>
    <w:tmpl w:val="6CAEC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4B55C0E"/>
    <w:multiLevelType w:val="hybridMultilevel"/>
    <w:tmpl w:val="A4A25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503287C"/>
    <w:multiLevelType w:val="hybridMultilevel"/>
    <w:tmpl w:val="A6C08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64B481B"/>
    <w:multiLevelType w:val="hybridMultilevel"/>
    <w:tmpl w:val="09F8E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71A5A94"/>
    <w:multiLevelType w:val="multilevel"/>
    <w:tmpl w:val="2FE6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519E5"/>
    <w:multiLevelType w:val="hybridMultilevel"/>
    <w:tmpl w:val="53F0B7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7CF57D0"/>
    <w:multiLevelType w:val="multilevel"/>
    <w:tmpl w:val="3B5ED6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B0478D0"/>
    <w:multiLevelType w:val="hybridMultilevel"/>
    <w:tmpl w:val="3F38B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CDC1D64"/>
    <w:multiLevelType w:val="hybridMultilevel"/>
    <w:tmpl w:val="647428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F087D9D"/>
    <w:multiLevelType w:val="hybridMultilevel"/>
    <w:tmpl w:val="76CA8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FDD5E07"/>
    <w:multiLevelType w:val="hybridMultilevel"/>
    <w:tmpl w:val="FE9C43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0044A85"/>
    <w:multiLevelType w:val="hybridMultilevel"/>
    <w:tmpl w:val="26A27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0A30B26"/>
    <w:multiLevelType w:val="hybridMultilevel"/>
    <w:tmpl w:val="C136E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6452486"/>
    <w:multiLevelType w:val="multilevel"/>
    <w:tmpl w:val="E5325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FD4F77"/>
    <w:multiLevelType w:val="multilevel"/>
    <w:tmpl w:val="8A2C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E327B"/>
    <w:multiLevelType w:val="hybridMultilevel"/>
    <w:tmpl w:val="91306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7D11D8A"/>
    <w:multiLevelType w:val="hybridMultilevel"/>
    <w:tmpl w:val="F7CC0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8166589"/>
    <w:multiLevelType w:val="hybridMultilevel"/>
    <w:tmpl w:val="019E70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B736DD0"/>
    <w:multiLevelType w:val="hybridMultilevel"/>
    <w:tmpl w:val="04848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BA44C9C"/>
    <w:multiLevelType w:val="multilevel"/>
    <w:tmpl w:val="7526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A11523"/>
    <w:multiLevelType w:val="multilevel"/>
    <w:tmpl w:val="4A12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34416"/>
    <w:multiLevelType w:val="hybridMultilevel"/>
    <w:tmpl w:val="7F7E7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A2C36B7"/>
    <w:multiLevelType w:val="hybridMultilevel"/>
    <w:tmpl w:val="7CE83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414E4B"/>
    <w:multiLevelType w:val="hybridMultilevel"/>
    <w:tmpl w:val="B6FEBD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BD4444F"/>
    <w:multiLevelType w:val="hybridMultilevel"/>
    <w:tmpl w:val="A8263D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4EB65632"/>
    <w:multiLevelType w:val="hybridMultilevel"/>
    <w:tmpl w:val="F22E73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4ECD5002"/>
    <w:multiLevelType w:val="multilevel"/>
    <w:tmpl w:val="3B5ED6C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1DB72EA"/>
    <w:multiLevelType w:val="hybridMultilevel"/>
    <w:tmpl w:val="8AA08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2141168"/>
    <w:multiLevelType w:val="hybridMultilevel"/>
    <w:tmpl w:val="06C06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4853463"/>
    <w:multiLevelType w:val="multilevel"/>
    <w:tmpl w:val="FAE8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D9302B"/>
    <w:multiLevelType w:val="hybridMultilevel"/>
    <w:tmpl w:val="18D03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DC75CD7"/>
    <w:multiLevelType w:val="hybridMultilevel"/>
    <w:tmpl w:val="BC626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3294"/>
    <w:multiLevelType w:val="hybridMultilevel"/>
    <w:tmpl w:val="40E63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0304BDE"/>
    <w:multiLevelType w:val="hybridMultilevel"/>
    <w:tmpl w:val="99A6DAC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D1649E"/>
    <w:multiLevelType w:val="hybridMultilevel"/>
    <w:tmpl w:val="8B444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2C5657B"/>
    <w:multiLevelType w:val="hybridMultilevel"/>
    <w:tmpl w:val="DCB0DC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59D0A14"/>
    <w:multiLevelType w:val="hybridMultilevel"/>
    <w:tmpl w:val="CA1E8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5D748E2"/>
    <w:multiLevelType w:val="multilevel"/>
    <w:tmpl w:val="7320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811A9"/>
    <w:multiLevelType w:val="hybridMultilevel"/>
    <w:tmpl w:val="85C69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7C95C3C"/>
    <w:multiLevelType w:val="hybridMultilevel"/>
    <w:tmpl w:val="6F7A10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95C38FE"/>
    <w:multiLevelType w:val="multilevel"/>
    <w:tmpl w:val="43B62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9663533"/>
    <w:multiLevelType w:val="multilevel"/>
    <w:tmpl w:val="929E43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6ACB3FFA"/>
    <w:multiLevelType w:val="hybridMultilevel"/>
    <w:tmpl w:val="492EF0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B6437C1"/>
    <w:multiLevelType w:val="hybridMultilevel"/>
    <w:tmpl w:val="5562E27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5" w15:restartNumberingAfterBreak="0">
    <w:nsid w:val="6CC21FA0"/>
    <w:multiLevelType w:val="hybridMultilevel"/>
    <w:tmpl w:val="D98A1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6CD567D1"/>
    <w:multiLevelType w:val="hybridMultilevel"/>
    <w:tmpl w:val="22D6AD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CFB2BAB"/>
    <w:multiLevelType w:val="hybridMultilevel"/>
    <w:tmpl w:val="D39249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D3A1664"/>
    <w:multiLevelType w:val="hybridMultilevel"/>
    <w:tmpl w:val="F40C2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E5214AA"/>
    <w:multiLevelType w:val="hybridMultilevel"/>
    <w:tmpl w:val="BF7A5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0CB6C03"/>
    <w:multiLevelType w:val="hybridMultilevel"/>
    <w:tmpl w:val="D8747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3961446"/>
    <w:multiLevelType w:val="hybridMultilevel"/>
    <w:tmpl w:val="E65E5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53127E7"/>
    <w:multiLevelType w:val="hybridMultilevel"/>
    <w:tmpl w:val="1E8C6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6A038C3"/>
    <w:multiLevelType w:val="hybridMultilevel"/>
    <w:tmpl w:val="9202C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6DB76F1"/>
    <w:multiLevelType w:val="hybridMultilevel"/>
    <w:tmpl w:val="B756DC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76DD4DF1"/>
    <w:multiLevelType w:val="multilevel"/>
    <w:tmpl w:val="D714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28152F"/>
    <w:multiLevelType w:val="hybridMultilevel"/>
    <w:tmpl w:val="C03C3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77C04E98"/>
    <w:multiLevelType w:val="hybridMultilevel"/>
    <w:tmpl w:val="CFF0A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7A9755C7"/>
    <w:multiLevelType w:val="hybridMultilevel"/>
    <w:tmpl w:val="E04A3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7AB55181"/>
    <w:multiLevelType w:val="hybridMultilevel"/>
    <w:tmpl w:val="1F460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7B0417A7"/>
    <w:multiLevelType w:val="hybridMultilevel"/>
    <w:tmpl w:val="3752D5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C0A603E"/>
    <w:multiLevelType w:val="hybridMultilevel"/>
    <w:tmpl w:val="E0AA8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C2724CF"/>
    <w:multiLevelType w:val="multilevel"/>
    <w:tmpl w:val="BE6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5710C"/>
    <w:multiLevelType w:val="hybridMultilevel"/>
    <w:tmpl w:val="37B8F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DA036EE"/>
    <w:multiLevelType w:val="hybridMultilevel"/>
    <w:tmpl w:val="98600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E5E35D9"/>
    <w:multiLevelType w:val="hybridMultilevel"/>
    <w:tmpl w:val="0D7249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7FD1566E"/>
    <w:multiLevelType w:val="hybridMultilevel"/>
    <w:tmpl w:val="00120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663278">
    <w:abstractNumId w:val="8"/>
  </w:num>
  <w:num w:numId="2" w16cid:durableId="1331325449">
    <w:abstractNumId w:val="6"/>
  </w:num>
  <w:num w:numId="3" w16cid:durableId="288435048">
    <w:abstractNumId w:val="5"/>
  </w:num>
  <w:num w:numId="4" w16cid:durableId="31004335">
    <w:abstractNumId w:val="4"/>
  </w:num>
  <w:num w:numId="5" w16cid:durableId="1906331498">
    <w:abstractNumId w:val="7"/>
  </w:num>
  <w:num w:numId="6" w16cid:durableId="278027386">
    <w:abstractNumId w:val="3"/>
  </w:num>
  <w:num w:numId="7" w16cid:durableId="58670552">
    <w:abstractNumId w:val="2"/>
  </w:num>
  <w:num w:numId="8" w16cid:durableId="561719004">
    <w:abstractNumId w:val="1"/>
  </w:num>
  <w:num w:numId="9" w16cid:durableId="1048601720">
    <w:abstractNumId w:val="0"/>
  </w:num>
  <w:num w:numId="10" w16cid:durableId="1214316854">
    <w:abstractNumId w:val="30"/>
  </w:num>
  <w:num w:numId="11" w16cid:durableId="1836413632">
    <w:abstractNumId w:val="90"/>
  </w:num>
  <w:num w:numId="12" w16cid:durableId="2044165256">
    <w:abstractNumId w:val="85"/>
  </w:num>
  <w:num w:numId="13" w16cid:durableId="1680572165">
    <w:abstractNumId w:val="44"/>
  </w:num>
  <w:num w:numId="14" w16cid:durableId="1243685061">
    <w:abstractNumId w:val="45"/>
  </w:num>
  <w:num w:numId="15" w16cid:durableId="1187327135">
    <w:abstractNumId w:val="68"/>
  </w:num>
  <w:num w:numId="16" w16cid:durableId="430584345">
    <w:abstractNumId w:val="19"/>
  </w:num>
  <w:num w:numId="17" w16cid:durableId="746074149">
    <w:abstractNumId w:val="35"/>
  </w:num>
  <w:num w:numId="18" w16cid:durableId="410205287">
    <w:abstractNumId w:val="50"/>
  </w:num>
  <w:num w:numId="19" w16cid:durableId="1930187851">
    <w:abstractNumId w:val="92"/>
  </w:num>
  <w:num w:numId="20" w16cid:durableId="975330354">
    <w:abstractNumId w:val="60"/>
  </w:num>
  <w:num w:numId="21" w16cid:durableId="1936859715">
    <w:abstractNumId w:val="51"/>
  </w:num>
  <w:num w:numId="22" w16cid:durableId="1503857930">
    <w:abstractNumId w:val="16"/>
  </w:num>
  <w:num w:numId="23" w16cid:durableId="1380935906">
    <w:abstractNumId w:val="56"/>
  </w:num>
  <w:num w:numId="24" w16cid:durableId="1691566614">
    <w:abstractNumId w:val="94"/>
  </w:num>
  <w:num w:numId="25" w16cid:durableId="826239588">
    <w:abstractNumId w:val="55"/>
  </w:num>
  <w:num w:numId="26" w16cid:durableId="839270360">
    <w:abstractNumId w:val="12"/>
  </w:num>
  <w:num w:numId="27" w16cid:durableId="1721436352">
    <w:abstractNumId w:val="74"/>
  </w:num>
  <w:num w:numId="28" w16cid:durableId="1305309485">
    <w:abstractNumId w:val="71"/>
  </w:num>
  <w:num w:numId="29" w16cid:durableId="595015505">
    <w:abstractNumId w:val="37"/>
  </w:num>
  <w:num w:numId="30" w16cid:durableId="2063675495">
    <w:abstractNumId w:val="72"/>
  </w:num>
  <w:num w:numId="31" w16cid:durableId="861363610">
    <w:abstractNumId w:val="57"/>
  </w:num>
  <w:num w:numId="32" w16cid:durableId="309755708">
    <w:abstractNumId w:val="73"/>
  </w:num>
  <w:num w:numId="33" w16cid:durableId="1853958967">
    <w:abstractNumId w:val="32"/>
  </w:num>
  <w:num w:numId="34" w16cid:durableId="1301692099">
    <w:abstractNumId w:val="79"/>
  </w:num>
  <w:num w:numId="35" w16cid:durableId="937981638">
    <w:abstractNumId w:val="65"/>
  </w:num>
  <w:num w:numId="36" w16cid:durableId="1914007542">
    <w:abstractNumId w:val="84"/>
  </w:num>
  <w:num w:numId="37" w16cid:durableId="1309169152">
    <w:abstractNumId w:val="93"/>
  </w:num>
  <w:num w:numId="38" w16cid:durableId="969440149">
    <w:abstractNumId w:val="70"/>
  </w:num>
  <w:num w:numId="39" w16cid:durableId="850871850">
    <w:abstractNumId w:val="78"/>
  </w:num>
  <w:num w:numId="40" w16cid:durableId="62605559">
    <w:abstractNumId w:val="64"/>
  </w:num>
  <w:num w:numId="41" w16cid:durableId="1214804610">
    <w:abstractNumId w:val="38"/>
  </w:num>
  <w:num w:numId="42" w16cid:durableId="127671870">
    <w:abstractNumId w:val="86"/>
  </w:num>
  <w:num w:numId="43" w16cid:durableId="1455977757">
    <w:abstractNumId w:val="29"/>
  </w:num>
  <w:num w:numId="44" w16cid:durableId="790510611">
    <w:abstractNumId w:val="66"/>
  </w:num>
  <w:num w:numId="45" w16cid:durableId="1824159199">
    <w:abstractNumId w:val="41"/>
  </w:num>
  <w:num w:numId="46" w16cid:durableId="1395354419">
    <w:abstractNumId w:val="53"/>
  </w:num>
  <w:num w:numId="47" w16cid:durableId="1255937530">
    <w:abstractNumId w:val="49"/>
  </w:num>
  <w:num w:numId="48" w16cid:durableId="671226354">
    <w:abstractNumId w:val="18"/>
  </w:num>
  <w:num w:numId="49" w16cid:durableId="1729954671">
    <w:abstractNumId w:val="61"/>
  </w:num>
  <w:num w:numId="50" w16cid:durableId="1570261372">
    <w:abstractNumId w:val="69"/>
  </w:num>
  <w:num w:numId="51" w16cid:durableId="1342703959">
    <w:abstractNumId w:val="96"/>
  </w:num>
  <w:num w:numId="52" w16cid:durableId="1076050435">
    <w:abstractNumId w:val="58"/>
  </w:num>
  <w:num w:numId="53" w16cid:durableId="1381132288">
    <w:abstractNumId w:val="11"/>
  </w:num>
  <w:num w:numId="54" w16cid:durableId="1148327111">
    <w:abstractNumId w:val="62"/>
  </w:num>
  <w:num w:numId="55" w16cid:durableId="286814096">
    <w:abstractNumId w:val="31"/>
  </w:num>
  <w:num w:numId="56" w16cid:durableId="1663001626">
    <w:abstractNumId w:val="25"/>
  </w:num>
  <w:num w:numId="57" w16cid:durableId="665133139">
    <w:abstractNumId w:val="59"/>
  </w:num>
  <w:num w:numId="58" w16cid:durableId="564267427">
    <w:abstractNumId w:val="63"/>
  </w:num>
  <w:num w:numId="59" w16cid:durableId="479925089">
    <w:abstractNumId w:val="34"/>
  </w:num>
  <w:num w:numId="60" w16cid:durableId="368074524">
    <w:abstractNumId w:val="95"/>
  </w:num>
  <w:num w:numId="61" w16cid:durableId="166754348">
    <w:abstractNumId w:val="80"/>
  </w:num>
  <w:num w:numId="62" w16cid:durableId="1099837669">
    <w:abstractNumId w:val="87"/>
  </w:num>
  <w:num w:numId="63" w16cid:durableId="379130890">
    <w:abstractNumId w:val="14"/>
  </w:num>
  <w:num w:numId="64" w16cid:durableId="1237670889">
    <w:abstractNumId w:val="54"/>
  </w:num>
  <w:num w:numId="65" w16cid:durableId="1404597709">
    <w:abstractNumId w:val="10"/>
  </w:num>
  <w:num w:numId="66" w16cid:durableId="1921257729">
    <w:abstractNumId w:val="17"/>
  </w:num>
  <w:num w:numId="67" w16cid:durableId="1028724890">
    <w:abstractNumId w:val="82"/>
  </w:num>
  <w:num w:numId="68" w16cid:durableId="1856307679">
    <w:abstractNumId w:val="89"/>
  </w:num>
  <w:num w:numId="69" w16cid:durableId="1557467864">
    <w:abstractNumId w:val="28"/>
  </w:num>
  <w:num w:numId="70" w16cid:durableId="1597860423">
    <w:abstractNumId w:val="76"/>
  </w:num>
  <w:num w:numId="71" w16cid:durableId="110127979">
    <w:abstractNumId w:val="40"/>
  </w:num>
  <w:num w:numId="72" w16cid:durableId="301691916">
    <w:abstractNumId w:val="48"/>
  </w:num>
  <w:num w:numId="73" w16cid:durableId="1343360200">
    <w:abstractNumId w:val="88"/>
  </w:num>
  <w:num w:numId="74" w16cid:durableId="1857647907">
    <w:abstractNumId w:val="21"/>
  </w:num>
  <w:num w:numId="75" w16cid:durableId="2107799484">
    <w:abstractNumId w:val="42"/>
  </w:num>
  <w:num w:numId="76" w16cid:durableId="1506477526">
    <w:abstractNumId w:val="13"/>
  </w:num>
  <w:num w:numId="77" w16cid:durableId="24336291">
    <w:abstractNumId w:val="52"/>
  </w:num>
  <w:num w:numId="78" w16cid:durableId="1292785636">
    <w:abstractNumId w:val="27"/>
  </w:num>
  <w:num w:numId="79" w16cid:durableId="485704459">
    <w:abstractNumId w:val="46"/>
  </w:num>
  <w:num w:numId="80" w16cid:durableId="1323776436">
    <w:abstractNumId w:val="81"/>
  </w:num>
  <w:num w:numId="81" w16cid:durableId="654187924">
    <w:abstractNumId w:val="91"/>
  </w:num>
  <w:num w:numId="82" w16cid:durableId="1696076631">
    <w:abstractNumId w:val="22"/>
  </w:num>
  <w:num w:numId="83" w16cid:durableId="477575394">
    <w:abstractNumId w:val="83"/>
  </w:num>
  <w:num w:numId="84" w16cid:durableId="1865172273">
    <w:abstractNumId w:val="39"/>
  </w:num>
  <w:num w:numId="85" w16cid:durableId="1220870473">
    <w:abstractNumId w:val="75"/>
  </w:num>
  <w:num w:numId="86" w16cid:durableId="1292370654">
    <w:abstractNumId w:val="36"/>
  </w:num>
  <w:num w:numId="87" w16cid:durableId="1570575721">
    <w:abstractNumId w:val="24"/>
  </w:num>
  <w:num w:numId="88" w16cid:durableId="513417097">
    <w:abstractNumId w:val="20"/>
  </w:num>
  <w:num w:numId="89" w16cid:durableId="653798787">
    <w:abstractNumId w:val="33"/>
  </w:num>
  <w:num w:numId="90" w16cid:durableId="2098748025">
    <w:abstractNumId w:val="23"/>
  </w:num>
  <w:num w:numId="91" w16cid:durableId="899053029">
    <w:abstractNumId w:val="43"/>
  </w:num>
  <w:num w:numId="92" w16cid:durableId="1429696952">
    <w:abstractNumId w:val="77"/>
  </w:num>
  <w:num w:numId="93" w16cid:durableId="1749770942">
    <w:abstractNumId w:val="67"/>
  </w:num>
  <w:num w:numId="94" w16cid:durableId="50735046">
    <w:abstractNumId w:val="26"/>
  </w:num>
  <w:num w:numId="95" w16cid:durableId="1392385286">
    <w:abstractNumId w:val="47"/>
  </w:num>
  <w:num w:numId="96" w16cid:durableId="1429155489">
    <w:abstractNumId w:val="9"/>
  </w:num>
  <w:num w:numId="97" w16cid:durableId="8139120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69"/>
    <w:rsid w:val="00013A46"/>
    <w:rsid w:val="000166BB"/>
    <w:rsid w:val="00033131"/>
    <w:rsid w:val="00034616"/>
    <w:rsid w:val="00040AA3"/>
    <w:rsid w:val="00047F86"/>
    <w:rsid w:val="0006063C"/>
    <w:rsid w:val="00067451"/>
    <w:rsid w:val="000736AE"/>
    <w:rsid w:val="00091E22"/>
    <w:rsid w:val="000E4BA9"/>
    <w:rsid w:val="001003EF"/>
    <w:rsid w:val="00107822"/>
    <w:rsid w:val="0012715E"/>
    <w:rsid w:val="00137D9C"/>
    <w:rsid w:val="0015074B"/>
    <w:rsid w:val="001511ED"/>
    <w:rsid w:val="00157E60"/>
    <w:rsid w:val="00161E64"/>
    <w:rsid w:val="0017215C"/>
    <w:rsid w:val="00184BD8"/>
    <w:rsid w:val="001C66A0"/>
    <w:rsid w:val="001D1FA1"/>
    <w:rsid w:val="001D25E5"/>
    <w:rsid w:val="001D7C58"/>
    <w:rsid w:val="001E30A9"/>
    <w:rsid w:val="001E38D4"/>
    <w:rsid w:val="001E7D0D"/>
    <w:rsid w:val="001F133F"/>
    <w:rsid w:val="002256DF"/>
    <w:rsid w:val="0022606E"/>
    <w:rsid w:val="00231651"/>
    <w:rsid w:val="00240128"/>
    <w:rsid w:val="002565D8"/>
    <w:rsid w:val="002653B4"/>
    <w:rsid w:val="002941DE"/>
    <w:rsid w:val="0029639D"/>
    <w:rsid w:val="002B689A"/>
    <w:rsid w:val="002F79C2"/>
    <w:rsid w:val="00326F90"/>
    <w:rsid w:val="0033422E"/>
    <w:rsid w:val="003464FA"/>
    <w:rsid w:val="00374DE1"/>
    <w:rsid w:val="00377FAC"/>
    <w:rsid w:val="00380638"/>
    <w:rsid w:val="00383286"/>
    <w:rsid w:val="00394047"/>
    <w:rsid w:val="00397BC5"/>
    <w:rsid w:val="003A007C"/>
    <w:rsid w:val="003B6EC0"/>
    <w:rsid w:val="003E215D"/>
    <w:rsid w:val="003E509C"/>
    <w:rsid w:val="00403617"/>
    <w:rsid w:val="00410EE6"/>
    <w:rsid w:val="00413303"/>
    <w:rsid w:val="00413B59"/>
    <w:rsid w:val="00423A3B"/>
    <w:rsid w:val="00446D68"/>
    <w:rsid w:val="00465BBD"/>
    <w:rsid w:val="0046715B"/>
    <w:rsid w:val="004914B1"/>
    <w:rsid w:val="00497AAF"/>
    <w:rsid w:val="004A195B"/>
    <w:rsid w:val="004B18DB"/>
    <w:rsid w:val="004D360D"/>
    <w:rsid w:val="004D42AC"/>
    <w:rsid w:val="004E6C8E"/>
    <w:rsid w:val="004F05A1"/>
    <w:rsid w:val="004F2834"/>
    <w:rsid w:val="005042A7"/>
    <w:rsid w:val="00505B38"/>
    <w:rsid w:val="0050733C"/>
    <w:rsid w:val="0053333D"/>
    <w:rsid w:val="00546C26"/>
    <w:rsid w:val="00556D69"/>
    <w:rsid w:val="0057654D"/>
    <w:rsid w:val="005862CE"/>
    <w:rsid w:val="005B2C97"/>
    <w:rsid w:val="005B54DD"/>
    <w:rsid w:val="005D710F"/>
    <w:rsid w:val="005E2A2B"/>
    <w:rsid w:val="005F5213"/>
    <w:rsid w:val="00603400"/>
    <w:rsid w:val="00605842"/>
    <w:rsid w:val="006071D9"/>
    <w:rsid w:val="00607ED2"/>
    <w:rsid w:val="00610434"/>
    <w:rsid w:val="006120AC"/>
    <w:rsid w:val="0063253D"/>
    <w:rsid w:val="0063370D"/>
    <w:rsid w:val="0064716E"/>
    <w:rsid w:val="00652B6A"/>
    <w:rsid w:val="00666181"/>
    <w:rsid w:val="00673FEA"/>
    <w:rsid w:val="00686E95"/>
    <w:rsid w:val="006A2671"/>
    <w:rsid w:val="006C3B1C"/>
    <w:rsid w:val="006C5B78"/>
    <w:rsid w:val="006E5770"/>
    <w:rsid w:val="006F121E"/>
    <w:rsid w:val="007207B9"/>
    <w:rsid w:val="00720DD9"/>
    <w:rsid w:val="0072731E"/>
    <w:rsid w:val="007444D2"/>
    <w:rsid w:val="00757558"/>
    <w:rsid w:val="00761C90"/>
    <w:rsid w:val="0077538E"/>
    <w:rsid w:val="007A5038"/>
    <w:rsid w:val="007B4A68"/>
    <w:rsid w:val="007B5C9D"/>
    <w:rsid w:val="007D1D90"/>
    <w:rsid w:val="007D2CA8"/>
    <w:rsid w:val="007F27A2"/>
    <w:rsid w:val="007F72EC"/>
    <w:rsid w:val="00804EE2"/>
    <w:rsid w:val="0081002A"/>
    <w:rsid w:val="00823846"/>
    <w:rsid w:val="0083737D"/>
    <w:rsid w:val="008375BF"/>
    <w:rsid w:val="008675D3"/>
    <w:rsid w:val="00896617"/>
    <w:rsid w:val="008B057D"/>
    <w:rsid w:val="008C5FCE"/>
    <w:rsid w:val="008C7A71"/>
    <w:rsid w:val="008D7997"/>
    <w:rsid w:val="008E6824"/>
    <w:rsid w:val="008F008F"/>
    <w:rsid w:val="00904E9D"/>
    <w:rsid w:val="00907315"/>
    <w:rsid w:val="00914F80"/>
    <w:rsid w:val="00926651"/>
    <w:rsid w:val="00945272"/>
    <w:rsid w:val="009539A7"/>
    <w:rsid w:val="00960363"/>
    <w:rsid w:val="0096143B"/>
    <w:rsid w:val="00965517"/>
    <w:rsid w:val="00966E75"/>
    <w:rsid w:val="00997E5C"/>
    <w:rsid w:val="009C2C5E"/>
    <w:rsid w:val="009D1D04"/>
    <w:rsid w:val="009D5BFB"/>
    <w:rsid w:val="009E72F5"/>
    <w:rsid w:val="00A10FBA"/>
    <w:rsid w:val="00A13FFA"/>
    <w:rsid w:val="00A35760"/>
    <w:rsid w:val="00A50A4F"/>
    <w:rsid w:val="00A52FB0"/>
    <w:rsid w:val="00A70350"/>
    <w:rsid w:val="00A73C39"/>
    <w:rsid w:val="00A742A5"/>
    <w:rsid w:val="00AA1D8D"/>
    <w:rsid w:val="00AB1645"/>
    <w:rsid w:val="00AD3B6F"/>
    <w:rsid w:val="00AF3F40"/>
    <w:rsid w:val="00B21892"/>
    <w:rsid w:val="00B229AE"/>
    <w:rsid w:val="00B25013"/>
    <w:rsid w:val="00B47730"/>
    <w:rsid w:val="00B54E36"/>
    <w:rsid w:val="00B61034"/>
    <w:rsid w:val="00B70384"/>
    <w:rsid w:val="00BA3EA9"/>
    <w:rsid w:val="00BB1D5F"/>
    <w:rsid w:val="00BC0403"/>
    <w:rsid w:val="00BC5D3E"/>
    <w:rsid w:val="00BC6E36"/>
    <w:rsid w:val="00BD2EAD"/>
    <w:rsid w:val="00BD5134"/>
    <w:rsid w:val="00BE01E3"/>
    <w:rsid w:val="00BF2F3E"/>
    <w:rsid w:val="00C124DD"/>
    <w:rsid w:val="00C13C89"/>
    <w:rsid w:val="00C15A46"/>
    <w:rsid w:val="00C3202C"/>
    <w:rsid w:val="00C32978"/>
    <w:rsid w:val="00C4008F"/>
    <w:rsid w:val="00C568FC"/>
    <w:rsid w:val="00C60DBE"/>
    <w:rsid w:val="00C63A3A"/>
    <w:rsid w:val="00C73D2E"/>
    <w:rsid w:val="00C82B10"/>
    <w:rsid w:val="00CB0664"/>
    <w:rsid w:val="00CB77BA"/>
    <w:rsid w:val="00CB7C02"/>
    <w:rsid w:val="00CC3975"/>
    <w:rsid w:val="00CD3F75"/>
    <w:rsid w:val="00CF7F46"/>
    <w:rsid w:val="00D41558"/>
    <w:rsid w:val="00D56C19"/>
    <w:rsid w:val="00D63BC3"/>
    <w:rsid w:val="00D72A80"/>
    <w:rsid w:val="00D75AD8"/>
    <w:rsid w:val="00D85009"/>
    <w:rsid w:val="00D92AC2"/>
    <w:rsid w:val="00D959EB"/>
    <w:rsid w:val="00DB3987"/>
    <w:rsid w:val="00DB3BF6"/>
    <w:rsid w:val="00DC495D"/>
    <w:rsid w:val="00DD759A"/>
    <w:rsid w:val="00DE6CB4"/>
    <w:rsid w:val="00DF0A92"/>
    <w:rsid w:val="00E07F82"/>
    <w:rsid w:val="00E6017B"/>
    <w:rsid w:val="00EB2698"/>
    <w:rsid w:val="00EC1A00"/>
    <w:rsid w:val="00F17842"/>
    <w:rsid w:val="00F307DD"/>
    <w:rsid w:val="00F34A62"/>
    <w:rsid w:val="00F44D40"/>
    <w:rsid w:val="00F54318"/>
    <w:rsid w:val="00F70FE9"/>
    <w:rsid w:val="00F93362"/>
    <w:rsid w:val="00FB40DA"/>
    <w:rsid w:val="00FC0976"/>
    <w:rsid w:val="00FC693F"/>
    <w:rsid w:val="00FD2D38"/>
    <w:rsid w:val="00FD4E69"/>
    <w:rsid w:val="00FD6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698"/>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98"/>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 w:type="character" w:styleId="Mencinsinresolver">
    <w:name w:val="Unresolved Mention"/>
    <w:basedOn w:val="Fuentedeprrafopredeter"/>
    <w:uiPriority w:val="99"/>
    <w:semiHidden/>
    <w:unhideWhenUsed/>
    <w:rsid w:val="009D1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tutorial/uiswing/components/combobo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tutorial/java/javaOO/lambdaexpression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java-sw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oracle.com/en/java/javase/" TargetMode="External"/><Relationship Id="rId4" Type="http://schemas.openxmlformats.org/officeDocument/2006/relationships/settings" Target="settings.xml"/><Relationship Id="rId9" Type="http://schemas.openxmlformats.org/officeDocument/2006/relationships/hyperlink" Target="https://docs.oracle.com/javase/tutorial/uisw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5943</Words>
  <Characters>35898</Characters>
  <Application>Microsoft Office Word</Application>
  <DocSecurity>0</DocSecurity>
  <Lines>1055</Lines>
  <Paragraphs>516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20</cp:revision>
  <cp:lastPrinted>2025-09-10T21:46:00Z</cp:lastPrinted>
  <dcterms:created xsi:type="dcterms:W3CDTF">2025-09-10T21:42:00Z</dcterms:created>
  <dcterms:modified xsi:type="dcterms:W3CDTF">2025-09-10T21:48:00Z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8a0f127c-208d-4b60-b877-0fc853820efb</vt:lpwstr>
  </property>
</Properties>
</file>